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E66E" w14:textId="3C0E23E7" w:rsidR="005350E7" w:rsidRPr="00373FB7" w:rsidRDefault="001A0374" w:rsidP="001A0374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A5D4580" wp14:editId="589ABA70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742950" cy="726440"/>
            <wp:effectExtent l="0" t="0" r="0" b="0"/>
            <wp:wrapTight wrapText="bothSides">
              <wp:wrapPolygon edited="0">
                <wp:start x="0" y="0"/>
                <wp:lineTo x="0" y="20958"/>
                <wp:lineTo x="21046" y="20958"/>
                <wp:lineTo x="21046" y="0"/>
                <wp:lineTo x="0" y="0"/>
              </wp:wrapPolygon>
            </wp:wrapTight>
            <wp:docPr id="804230859" name="Picture 1" descr="A blue and white logo with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30859" name="Picture 1" descr="A blue and white logo with ic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0374">
        <w:rPr>
          <w:rFonts w:ascii="Arial" w:hAnsi="Arial" w:cs="Arial"/>
          <w:b/>
          <w:sz w:val="28"/>
          <w:szCs w:val="28"/>
        </w:rPr>
        <w:t>RAJIV GANDHI COLLEGE OF ENGINEERING AND TECHNOLOGY</w:t>
      </w:r>
    </w:p>
    <w:p w14:paraId="7CE1CA8C" w14:textId="77777777" w:rsidR="005350E7" w:rsidRPr="00373FB7" w:rsidRDefault="00000000" w:rsidP="001A0374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373FB7">
        <w:rPr>
          <w:rFonts w:ascii="Arial" w:hAnsi="Arial" w:cs="Arial"/>
          <w:b/>
          <w:sz w:val="32"/>
          <w:szCs w:val="32"/>
        </w:rPr>
        <w:t>EXAMINATION WING</w:t>
      </w:r>
    </w:p>
    <w:p w14:paraId="711BD0A7" w14:textId="4E78945B" w:rsidR="00336BF7" w:rsidRPr="00373FB7" w:rsidRDefault="00336BF7" w:rsidP="001A0374">
      <w:pPr>
        <w:tabs>
          <w:tab w:val="left" w:pos="3150"/>
        </w:tabs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373FB7">
        <w:rPr>
          <w:rFonts w:ascii="Arial" w:hAnsi="Arial" w:cs="Arial"/>
          <w:b/>
          <w:sz w:val="20"/>
          <w:szCs w:val="20"/>
        </w:rPr>
        <w:t>Part – I (to be filled by the candidate)</w:t>
      </w:r>
    </w:p>
    <w:p w14:paraId="7D244CB9" w14:textId="77777777" w:rsidR="005350E7" w:rsidRPr="00373FB7" w:rsidRDefault="005350E7">
      <w:pPr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9"/>
        <w:gridCol w:w="5349"/>
      </w:tblGrid>
      <w:tr w:rsidR="00336BF7" w:rsidRPr="00373FB7" w14:paraId="0E5C74AE" w14:textId="77777777" w:rsidTr="00336BF7">
        <w:trPr>
          <w:trHeight w:val="555"/>
        </w:trPr>
        <w:tc>
          <w:tcPr>
            <w:tcW w:w="10698" w:type="dxa"/>
            <w:gridSpan w:val="2"/>
          </w:tcPr>
          <w:p w14:paraId="44148A8C" w14:textId="0D72930D" w:rsidR="00336BF7" w:rsidRPr="00373FB7" w:rsidRDefault="00336BF7">
            <w:pPr>
              <w:rPr>
                <w:rFonts w:ascii="Arial" w:hAnsi="Arial" w:cs="Arial"/>
                <w:sz w:val="20"/>
                <w:szCs w:val="20"/>
              </w:rPr>
            </w:pPr>
            <w:r w:rsidRPr="00373FB7">
              <w:rPr>
                <w:rFonts w:ascii="Arial" w:hAnsi="Arial" w:cs="Arial"/>
                <w:sz w:val="20"/>
                <w:szCs w:val="20"/>
              </w:rPr>
              <w:t xml:space="preserve">Degree/Branch </w:t>
            </w:r>
            <w:proofErr w:type="gramStart"/>
            <w:r w:rsidRPr="00373FB7">
              <w:rPr>
                <w:rFonts w:ascii="Arial" w:hAnsi="Arial" w:cs="Arial"/>
                <w:sz w:val="20"/>
                <w:szCs w:val="20"/>
              </w:rPr>
              <w:t xml:space="preserve"> :…</w:t>
            </w:r>
            <w:proofErr w:type="gramEnd"/>
            <w:r w:rsidRPr="00373FB7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………………………………………………………………………………………………</w:t>
            </w:r>
            <w:proofErr w:type="gramStart"/>
            <w:r w:rsidRPr="00373FB7"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</w:tc>
      </w:tr>
      <w:tr w:rsidR="00336BF7" w:rsidRPr="00373FB7" w14:paraId="0BF23A43" w14:textId="77777777" w:rsidTr="00336BF7">
        <w:trPr>
          <w:trHeight w:val="522"/>
        </w:trPr>
        <w:tc>
          <w:tcPr>
            <w:tcW w:w="10698" w:type="dxa"/>
            <w:gridSpan w:val="2"/>
          </w:tcPr>
          <w:p w14:paraId="6A6DCB8B" w14:textId="05050F8B" w:rsidR="00336BF7" w:rsidRPr="00373FB7" w:rsidRDefault="00336BF7">
            <w:pPr>
              <w:rPr>
                <w:rFonts w:ascii="Arial" w:hAnsi="Arial" w:cs="Arial"/>
                <w:sz w:val="20"/>
                <w:szCs w:val="20"/>
              </w:rPr>
            </w:pPr>
            <w:r w:rsidRPr="00373FB7">
              <w:rPr>
                <w:rFonts w:ascii="Arial" w:hAnsi="Arial" w:cs="Arial"/>
                <w:sz w:val="20"/>
                <w:szCs w:val="20"/>
              </w:rPr>
              <w:t xml:space="preserve">Subject Title     </w:t>
            </w:r>
            <w:proofErr w:type="gramStart"/>
            <w:r w:rsidRPr="00373FB7">
              <w:rPr>
                <w:rFonts w:ascii="Arial" w:hAnsi="Arial" w:cs="Arial"/>
                <w:sz w:val="20"/>
                <w:szCs w:val="20"/>
              </w:rPr>
              <w:t xml:space="preserve"> :…</w:t>
            </w:r>
            <w:proofErr w:type="gramEnd"/>
            <w:r w:rsidRPr="00373FB7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………………………………………………………………………………………………</w:t>
            </w:r>
            <w:proofErr w:type="gramStart"/>
            <w:r w:rsidRPr="00373FB7"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</w:tc>
      </w:tr>
      <w:tr w:rsidR="00336BF7" w:rsidRPr="00373FB7" w14:paraId="7738F679" w14:textId="77777777" w:rsidTr="00336BF7">
        <w:trPr>
          <w:trHeight w:val="522"/>
        </w:trPr>
        <w:tc>
          <w:tcPr>
            <w:tcW w:w="5349" w:type="dxa"/>
          </w:tcPr>
          <w:p w14:paraId="3A0D1920" w14:textId="050E750C" w:rsidR="00336BF7" w:rsidRPr="00373FB7" w:rsidRDefault="00336BF7">
            <w:pPr>
              <w:rPr>
                <w:rFonts w:ascii="Arial" w:hAnsi="Arial" w:cs="Arial"/>
                <w:sz w:val="20"/>
                <w:szCs w:val="20"/>
              </w:rPr>
            </w:pPr>
            <w:r w:rsidRPr="00373FB7">
              <w:rPr>
                <w:rFonts w:ascii="Arial" w:hAnsi="Arial" w:cs="Arial"/>
                <w:sz w:val="20"/>
                <w:szCs w:val="20"/>
              </w:rPr>
              <w:t xml:space="preserve">Subject </w:t>
            </w:r>
            <w:r w:rsidR="00373FB7">
              <w:rPr>
                <w:rFonts w:ascii="Arial" w:hAnsi="Arial" w:cs="Arial"/>
                <w:sz w:val="20"/>
                <w:szCs w:val="20"/>
              </w:rPr>
              <w:t>C</w:t>
            </w:r>
            <w:r w:rsidRPr="00373FB7">
              <w:rPr>
                <w:rFonts w:ascii="Arial" w:hAnsi="Arial" w:cs="Arial"/>
                <w:sz w:val="20"/>
                <w:szCs w:val="20"/>
              </w:rPr>
              <w:t>ode</w:t>
            </w:r>
            <w:r w:rsidR="00373FB7">
              <w:rPr>
                <w:rFonts w:ascii="Arial" w:hAnsi="Arial" w:cs="Arial"/>
                <w:sz w:val="20"/>
                <w:szCs w:val="20"/>
              </w:rPr>
              <w:t xml:space="preserve">   </w:t>
            </w:r>
            <w:proofErr w:type="gramStart"/>
            <w:r w:rsidR="00373FB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73FB7">
              <w:rPr>
                <w:rFonts w:ascii="Arial" w:hAnsi="Arial" w:cs="Arial"/>
                <w:sz w:val="20"/>
                <w:szCs w:val="20"/>
              </w:rPr>
              <w:t>:…</w:t>
            </w:r>
            <w:proofErr w:type="gramEnd"/>
            <w:r w:rsidRPr="00373FB7">
              <w:rPr>
                <w:rFonts w:ascii="Arial" w:hAnsi="Arial" w:cs="Arial"/>
                <w:sz w:val="20"/>
                <w:szCs w:val="20"/>
              </w:rPr>
              <w:t>……………………………………………</w:t>
            </w:r>
          </w:p>
        </w:tc>
        <w:tc>
          <w:tcPr>
            <w:tcW w:w="5349" w:type="dxa"/>
          </w:tcPr>
          <w:p w14:paraId="2389C435" w14:textId="29417527" w:rsidR="00336BF7" w:rsidRPr="00373FB7" w:rsidRDefault="00336BF7" w:rsidP="00373F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73FB7">
              <w:rPr>
                <w:rFonts w:ascii="Arial" w:hAnsi="Arial" w:cs="Arial"/>
                <w:sz w:val="20"/>
                <w:szCs w:val="20"/>
              </w:rPr>
              <w:t xml:space="preserve">Year/Semester </w:t>
            </w:r>
            <w:proofErr w:type="gramStart"/>
            <w:r w:rsidRPr="00373FB7">
              <w:rPr>
                <w:rFonts w:ascii="Arial" w:hAnsi="Arial" w:cs="Arial"/>
                <w:sz w:val="20"/>
                <w:szCs w:val="20"/>
              </w:rPr>
              <w:t xml:space="preserve"> :…</w:t>
            </w:r>
            <w:proofErr w:type="gramEnd"/>
            <w:r w:rsidRPr="00373FB7">
              <w:rPr>
                <w:rFonts w:ascii="Arial" w:hAnsi="Arial" w:cs="Arial"/>
                <w:sz w:val="20"/>
                <w:szCs w:val="20"/>
              </w:rPr>
              <w:t>…………………………………</w:t>
            </w:r>
          </w:p>
        </w:tc>
      </w:tr>
    </w:tbl>
    <w:p w14:paraId="20291B84" w14:textId="249AEBFB" w:rsidR="005350E7" w:rsidRPr="00600059" w:rsidRDefault="00373FB7" w:rsidP="00373FB7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600059">
        <w:rPr>
          <w:rFonts w:ascii="Arial" w:hAnsi="Arial" w:cs="Arial"/>
          <w:b/>
          <w:bCs/>
          <w:sz w:val="20"/>
          <w:szCs w:val="20"/>
        </w:rPr>
        <w:t>Part – II (to be filled by the Examiner)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8"/>
        <w:gridCol w:w="222"/>
      </w:tblGrid>
      <w:tr w:rsidR="005350E7" w:rsidRPr="00373FB7" w14:paraId="353F6B00" w14:textId="77777777" w:rsidTr="00336BF7">
        <w:tc>
          <w:tcPr>
            <w:tcW w:w="5400" w:type="dxa"/>
          </w:tcPr>
          <w:p w14:paraId="64115CB6" w14:textId="77777777" w:rsidR="005350E7" w:rsidRPr="00373FB7" w:rsidRDefault="005350E7">
            <w:pPr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10442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854"/>
              <w:gridCol w:w="797"/>
              <w:gridCol w:w="818"/>
              <w:gridCol w:w="779"/>
              <w:gridCol w:w="832"/>
              <w:gridCol w:w="1141"/>
              <w:gridCol w:w="854"/>
              <w:gridCol w:w="797"/>
              <w:gridCol w:w="818"/>
              <w:gridCol w:w="779"/>
              <w:gridCol w:w="832"/>
              <w:gridCol w:w="1141"/>
            </w:tblGrid>
            <w:tr w:rsidR="006934A0" w:rsidRPr="00373FB7" w14:paraId="2EA62A0C" w14:textId="77777777" w:rsidTr="006934A0">
              <w:trPr>
                <w:trHeight w:hRule="exact" w:val="340"/>
              </w:trPr>
              <w:tc>
                <w:tcPr>
                  <w:tcW w:w="854" w:type="dxa"/>
                  <w:vMerge w:val="restart"/>
                </w:tcPr>
                <w:p w14:paraId="180FE6F6" w14:textId="6EC5A68B" w:rsidR="00600059" w:rsidRPr="002A307C" w:rsidRDefault="00600059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Q. No.</w:t>
                  </w:r>
                </w:p>
              </w:tc>
              <w:tc>
                <w:tcPr>
                  <w:tcW w:w="3225" w:type="dxa"/>
                  <w:gridSpan w:val="4"/>
                </w:tcPr>
                <w:p w14:paraId="0D23C751" w14:textId="0D0A4042" w:rsidR="00600059" w:rsidRPr="00373FB7" w:rsidRDefault="00600059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Sub Division Marks</w:t>
                  </w:r>
                </w:p>
              </w:tc>
              <w:tc>
                <w:tcPr>
                  <w:tcW w:w="1141" w:type="dxa"/>
                  <w:vMerge w:val="restart"/>
                </w:tcPr>
                <w:p w14:paraId="30A2213A" w14:textId="2770DDC5" w:rsidR="00600059" w:rsidRPr="00373FB7" w:rsidRDefault="00600059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3FB7">
                    <w:rPr>
                      <w:rFonts w:ascii="Arial" w:hAnsi="Arial" w:cs="Arial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854" w:type="dxa"/>
                  <w:vMerge w:val="restart"/>
                </w:tcPr>
                <w:p w14:paraId="56E18DC1" w14:textId="6E6418A6" w:rsidR="00600059" w:rsidRPr="00600059" w:rsidRDefault="00600059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Q. No.</w:t>
                  </w:r>
                </w:p>
              </w:tc>
              <w:tc>
                <w:tcPr>
                  <w:tcW w:w="3225" w:type="dxa"/>
                  <w:gridSpan w:val="4"/>
                </w:tcPr>
                <w:p w14:paraId="1AC4A1B4" w14:textId="2B11DD73" w:rsidR="00600059" w:rsidRPr="00600059" w:rsidRDefault="00600059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Sub Division Marks</w:t>
                  </w:r>
                </w:p>
              </w:tc>
              <w:tc>
                <w:tcPr>
                  <w:tcW w:w="1141" w:type="dxa"/>
                  <w:vMerge w:val="restart"/>
                </w:tcPr>
                <w:p w14:paraId="047C466B" w14:textId="068A1D07" w:rsidR="00600059" w:rsidRPr="00600059" w:rsidRDefault="00600059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934A0" w:rsidRPr="00373FB7" w14:paraId="338D556E" w14:textId="3E9D1E75" w:rsidTr="006934A0">
              <w:trPr>
                <w:trHeight w:hRule="exact" w:val="340"/>
              </w:trPr>
              <w:tc>
                <w:tcPr>
                  <w:tcW w:w="854" w:type="dxa"/>
                  <w:vMerge/>
                </w:tcPr>
                <w:p w14:paraId="091E9015" w14:textId="6601D141" w:rsidR="00600059" w:rsidRPr="002A307C" w:rsidRDefault="00600059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97" w:type="dxa"/>
                </w:tcPr>
                <w:p w14:paraId="748A208F" w14:textId="77777777" w:rsidR="00600059" w:rsidRPr="00373FB7" w:rsidRDefault="00600059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3FB7">
                    <w:rPr>
                      <w:rFonts w:ascii="Arial" w:hAnsi="Arial" w:cs="Arial"/>
                      <w:sz w:val="20"/>
                      <w:szCs w:val="20"/>
                    </w:rPr>
                    <w:t>(a)</w:t>
                  </w:r>
                </w:p>
              </w:tc>
              <w:tc>
                <w:tcPr>
                  <w:tcW w:w="818" w:type="dxa"/>
                </w:tcPr>
                <w:p w14:paraId="72101139" w14:textId="77777777" w:rsidR="00600059" w:rsidRPr="00373FB7" w:rsidRDefault="00600059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3FB7">
                    <w:rPr>
                      <w:rFonts w:ascii="Arial" w:hAnsi="Arial" w:cs="Arial"/>
                      <w:sz w:val="20"/>
                      <w:szCs w:val="20"/>
                    </w:rPr>
                    <w:t>(b)</w:t>
                  </w:r>
                </w:p>
              </w:tc>
              <w:tc>
                <w:tcPr>
                  <w:tcW w:w="779" w:type="dxa"/>
                </w:tcPr>
                <w:p w14:paraId="6D719A89" w14:textId="77777777" w:rsidR="00600059" w:rsidRPr="00373FB7" w:rsidRDefault="00600059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3FB7">
                    <w:rPr>
                      <w:rFonts w:ascii="Arial" w:hAnsi="Arial" w:cs="Arial"/>
                      <w:sz w:val="20"/>
                      <w:szCs w:val="20"/>
                    </w:rPr>
                    <w:t>(c)</w:t>
                  </w:r>
                </w:p>
              </w:tc>
              <w:tc>
                <w:tcPr>
                  <w:tcW w:w="829" w:type="dxa"/>
                </w:tcPr>
                <w:p w14:paraId="3A426A16" w14:textId="77777777" w:rsidR="00600059" w:rsidRPr="00373FB7" w:rsidRDefault="00600059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3FB7">
                    <w:rPr>
                      <w:rFonts w:ascii="Arial" w:hAnsi="Arial" w:cs="Arial"/>
                      <w:sz w:val="20"/>
                      <w:szCs w:val="20"/>
                    </w:rPr>
                    <w:t>(d)</w:t>
                  </w:r>
                </w:p>
              </w:tc>
              <w:tc>
                <w:tcPr>
                  <w:tcW w:w="1141" w:type="dxa"/>
                  <w:vMerge/>
                </w:tcPr>
                <w:p w14:paraId="20ECB2A0" w14:textId="6671665D" w:rsidR="00600059" w:rsidRPr="00373FB7" w:rsidRDefault="00600059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  <w:vMerge/>
                </w:tcPr>
                <w:p w14:paraId="15FD54C6" w14:textId="3E6972C1" w:rsidR="00600059" w:rsidRPr="00600059" w:rsidRDefault="00600059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97" w:type="dxa"/>
                </w:tcPr>
                <w:p w14:paraId="32A9E355" w14:textId="43D81D68" w:rsidR="00600059" w:rsidRPr="00600059" w:rsidRDefault="00600059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(a)</w:t>
                  </w:r>
                </w:p>
              </w:tc>
              <w:tc>
                <w:tcPr>
                  <w:tcW w:w="818" w:type="dxa"/>
                </w:tcPr>
                <w:p w14:paraId="3A82FE95" w14:textId="54ECF745" w:rsidR="00600059" w:rsidRPr="00600059" w:rsidRDefault="00600059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(b)</w:t>
                  </w:r>
                </w:p>
              </w:tc>
              <w:tc>
                <w:tcPr>
                  <w:tcW w:w="779" w:type="dxa"/>
                </w:tcPr>
                <w:p w14:paraId="4E6D77A4" w14:textId="21D6FFC3" w:rsidR="00600059" w:rsidRPr="00600059" w:rsidRDefault="00600059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(c)</w:t>
                  </w:r>
                </w:p>
              </w:tc>
              <w:tc>
                <w:tcPr>
                  <w:tcW w:w="829" w:type="dxa"/>
                </w:tcPr>
                <w:p w14:paraId="58939C6D" w14:textId="501EB2AE" w:rsidR="00600059" w:rsidRPr="00600059" w:rsidRDefault="00600059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(d)</w:t>
                  </w:r>
                </w:p>
              </w:tc>
              <w:tc>
                <w:tcPr>
                  <w:tcW w:w="1141" w:type="dxa"/>
                  <w:vMerge/>
                </w:tcPr>
                <w:p w14:paraId="31E4F73C" w14:textId="71272A2E" w:rsidR="00600059" w:rsidRPr="00373FB7" w:rsidRDefault="00600059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28CA4C45" w14:textId="02042BB7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5013245E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01</w:t>
                  </w:r>
                </w:p>
              </w:tc>
              <w:tc>
                <w:tcPr>
                  <w:tcW w:w="797" w:type="dxa"/>
                </w:tcPr>
                <w:p w14:paraId="096707F6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50A92BBA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04FF63BA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54A1924A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5575F1CE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3121FD40" w14:textId="21E41CDE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797" w:type="dxa"/>
                </w:tcPr>
                <w:p w14:paraId="7FFD4003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318DA309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21B45222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DBFAF3B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5DB22BD8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00D8E068" w14:textId="29B46214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73DCC423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02</w:t>
                  </w:r>
                </w:p>
              </w:tc>
              <w:tc>
                <w:tcPr>
                  <w:tcW w:w="797" w:type="dxa"/>
                </w:tcPr>
                <w:p w14:paraId="775D6115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546251E6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5AECB45A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45CFCBB1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4FC62DD3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63C2FD7A" w14:textId="47342FE3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797" w:type="dxa"/>
                </w:tcPr>
                <w:p w14:paraId="4A831EDD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343F38E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00E35E50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2DA5E0BB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4FAB2C38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5CE25860" w14:textId="514EB823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1B25A6B6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03</w:t>
                  </w:r>
                </w:p>
              </w:tc>
              <w:tc>
                <w:tcPr>
                  <w:tcW w:w="797" w:type="dxa"/>
                </w:tcPr>
                <w:p w14:paraId="0E795F0D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614026E9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7521AF24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2848EF37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110DE3A1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5808140E" w14:textId="381DFCFE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797" w:type="dxa"/>
                </w:tcPr>
                <w:p w14:paraId="48F653B2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CF5C21C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6B247BF8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71B4C41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3ED38EE1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541875E7" w14:textId="5EBCF44E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72654040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04</w:t>
                  </w:r>
                </w:p>
              </w:tc>
              <w:tc>
                <w:tcPr>
                  <w:tcW w:w="797" w:type="dxa"/>
                </w:tcPr>
                <w:p w14:paraId="315ECE3D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1D1ABEB9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26137A67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544B87ED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70AA6603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5CC31092" w14:textId="717F7AD5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797" w:type="dxa"/>
                </w:tcPr>
                <w:p w14:paraId="425F9E36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69454A0B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22366C54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CE68E50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53EE449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621F0166" w14:textId="09579F3A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496FFFA6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05</w:t>
                  </w:r>
                </w:p>
              </w:tc>
              <w:tc>
                <w:tcPr>
                  <w:tcW w:w="797" w:type="dxa"/>
                </w:tcPr>
                <w:p w14:paraId="68AF7040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D722523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0F077A0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2CE1D908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6F4FC3FF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45CD1011" w14:textId="4298200F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797" w:type="dxa"/>
                </w:tcPr>
                <w:p w14:paraId="66EE4719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5E2A6BA3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1C70391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84AD7E9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0A49D419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252C47F7" w14:textId="448F474F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5A859852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06</w:t>
                  </w:r>
                </w:p>
              </w:tc>
              <w:tc>
                <w:tcPr>
                  <w:tcW w:w="797" w:type="dxa"/>
                </w:tcPr>
                <w:p w14:paraId="52315BB4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4A97E108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3FA0C52D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5B91DF3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79BEBB81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2388B1DB" w14:textId="6112C1D4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797" w:type="dxa"/>
                </w:tcPr>
                <w:p w14:paraId="4E1BDA33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1D8EC6D9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096F310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09B883E2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06A81A45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0B56E1F6" w14:textId="32AD3410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2ED18B33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07</w:t>
                  </w:r>
                </w:p>
              </w:tc>
              <w:tc>
                <w:tcPr>
                  <w:tcW w:w="797" w:type="dxa"/>
                </w:tcPr>
                <w:p w14:paraId="37D5ED68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5018C5E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4772C6F8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947E340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75E5C8D7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19B4ABF7" w14:textId="27A2CED0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797" w:type="dxa"/>
                </w:tcPr>
                <w:p w14:paraId="4335CFEA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02760BCB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05AF1EAD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2A38819B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54D0EEF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54369159" w14:textId="2640C84D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1F27459A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08</w:t>
                  </w:r>
                </w:p>
              </w:tc>
              <w:tc>
                <w:tcPr>
                  <w:tcW w:w="797" w:type="dxa"/>
                </w:tcPr>
                <w:p w14:paraId="40A5F75E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3A0FA37F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05000A85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6DA03973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36C8E644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4D828197" w14:textId="2BE4D183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28</w:t>
                  </w:r>
                </w:p>
              </w:tc>
              <w:tc>
                <w:tcPr>
                  <w:tcW w:w="797" w:type="dxa"/>
                </w:tcPr>
                <w:p w14:paraId="22B25EE4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FEF0CEC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00CF8724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3480158B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30C74872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7E1CBD30" w14:textId="24A3EEBB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4C72EA95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09</w:t>
                  </w:r>
                </w:p>
              </w:tc>
              <w:tc>
                <w:tcPr>
                  <w:tcW w:w="797" w:type="dxa"/>
                </w:tcPr>
                <w:p w14:paraId="6F9E3B81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45DBADA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3AD601C1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3F0E2AA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1D87CEFF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0779839C" w14:textId="0446612A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797" w:type="dxa"/>
                </w:tcPr>
                <w:p w14:paraId="5BBAA3E1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22DCF06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526BDC51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0EEFDFAD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2364B7EE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0C5E3796" w14:textId="63CC29AA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2F92CF41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97" w:type="dxa"/>
                </w:tcPr>
                <w:p w14:paraId="2E25AAF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761D4C20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5CFE6BDF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277D3AC8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0A44CC4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5BFDCFF9" w14:textId="1B0A422E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797" w:type="dxa"/>
                </w:tcPr>
                <w:p w14:paraId="33206BFC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7DDB64EE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64BBFC1D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AC3D5E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65F1D1F0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181AAF99" w14:textId="595144F2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15871CE8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797" w:type="dxa"/>
                </w:tcPr>
                <w:p w14:paraId="7B6CB895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14F23733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2B3C57CD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450116C2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55D2EEA9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3D755325" w14:textId="7399A1D8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797" w:type="dxa"/>
                </w:tcPr>
                <w:p w14:paraId="590384F0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770FC480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32F2501F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4F8853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1D1B3B31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2AE5D9D8" w14:textId="2379BD77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52CF5121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797" w:type="dxa"/>
                </w:tcPr>
                <w:p w14:paraId="766842F1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18DCFD3B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70EB86A4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69922FD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0BDFFC7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65E8FC57" w14:textId="67E2D214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32</w:t>
                  </w:r>
                </w:p>
              </w:tc>
              <w:tc>
                <w:tcPr>
                  <w:tcW w:w="797" w:type="dxa"/>
                </w:tcPr>
                <w:p w14:paraId="36258C38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5981086C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462D0D65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4967C6B0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2D3E367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59053C24" w14:textId="40DD6141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4EE3012B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797" w:type="dxa"/>
                </w:tcPr>
                <w:p w14:paraId="75B0B652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174F509E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58D4755E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69A78B49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5B975E30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3D61C5B1" w14:textId="03A237CA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33</w:t>
                  </w:r>
                </w:p>
              </w:tc>
              <w:tc>
                <w:tcPr>
                  <w:tcW w:w="797" w:type="dxa"/>
                </w:tcPr>
                <w:p w14:paraId="6AE9E23A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998BD7D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63AA25F8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17F98D4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6716A88C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47F31314" w14:textId="0B30CC0C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38E10FB7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797" w:type="dxa"/>
                </w:tcPr>
                <w:p w14:paraId="2D24A2C4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71851763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19DF172B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E889D2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7A025E92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01CC4D66" w14:textId="0142F0CA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34</w:t>
                  </w:r>
                </w:p>
              </w:tc>
              <w:tc>
                <w:tcPr>
                  <w:tcW w:w="797" w:type="dxa"/>
                </w:tcPr>
                <w:p w14:paraId="15C1E8A5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4B06CA53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5E8CAE76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560DDCAD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6CD7C3B1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0D701B98" w14:textId="1B708452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532FD2D6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797" w:type="dxa"/>
                </w:tcPr>
                <w:p w14:paraId="6CB83D26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730EB9B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16F866E6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529033EF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01254260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13DBAE52" w14:textId="001C35E6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797" w:type="dxa"/>
                </w:tcPr>
                <w:p w14:paraId="6DBB36EF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4237630A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61DF45FB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4D8C95BC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25592830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3BD0F057" w14:textId="431F9CE2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20DF4AF9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797" w:type="dxa"/>
                </w:tcPr>
                <w:p w14:paraId="314BECA4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48C217E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591C8DBD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37767B74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576AEB47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64AFE8D2" w14:textId="554C7B17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36</w:t>
                  </w:r>
                </w:p>
              </w:tc>
              <w:tc>
                <w:tcPr>
                  <w:tcW w:w="797" w:type="dxa"/>
                </w:tcPr>
                <w:p w14:paraId="4B83BA1F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17881E71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5C048D19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35A5CCD4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34AFA534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19B563C5" w14:textId="562BDEEC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59A10282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797" w:type="dxa"/>
                </w:tcPr>
                <w:p w14:paraId="10EA2B51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028C8019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631ADF00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18E9EB61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60F7B3B0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23A9676C" w14:textId="721B1215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797" w:type="dxa"/>
                </w:tcPr>
                <w:p w14:paraId="34F16F4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D46D6DA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11AD3DCB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3E284AFF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2AD1DF98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14E459D2" w14:textId="5410A094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5EC14791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797" w:type="dxa"/>
                </w:tcPr>
                <w:p w14:paraId="37E37F0F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D8E462E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4627237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66891E8A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356593D0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3265C438" w14:textId="13919336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38</w:t>
                  </w:r>
                </w:p>
              </w:tc>
              <w:tc>
                <w:tcPr>
                  <w:tcW w:w="797" w:type="dxa"/>
                </w:tcPr>
                <w:p w14:paraId="052554E4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04365951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340D2B8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784BAF3C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0A8E7ECC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097155EE" w14:textId="520C6BDC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17569D2A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797" w:type="dxa"/>
                </w:tcPr>
                <w:p w14:paraId="70D81FD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2E4B1F54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12FD9C48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26612391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779E27FF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62FAE271" w14:textId="52C94187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39</w:t>
                  </w:r>
                </w:p>
              </w:tc>
              <w:tc>
                <w:tcPr>
                  <w:tcW w:w="797" w:type="dxa"/>
                </w:tcPr>
                <w:p w14:paraId="4DCDEF54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70634107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2AC2AFBE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09DCCBCB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7682CDF6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34A0" w:rsidRPr="00373FB7" w14:paraId="5932266B" w14:textId="32240B11" w:rsidTr="006934A0">
              <w:trPr>
                <w:trHeight w:hRule="exact" w:val="340"/>
              </w:trPr>
              <w:tc>
                <w:tcPr>
                  <w:tcW w:w="854" w:type="dxa"/>
                </w:tcPr>
                <w:p w14:paraId="5BFA3B57" w14:textId="77777777" w:rsidR="00336BF7" w:rsidRPr="002A307C" w:rsidRDefault="00336BF7" w:rsidP="002A307C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A30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797" w:type="dxa"/>
                </w:tcPr>
                <w:p w14:paraId="29C35512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45A34C8F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24BCEC8F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7ECBDEEC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6E33EDAE" w14:textId="77777777" w:rsidR="00336BF7" w:rsidRPr="00373FB7" w:rsidRDefault="00336BF7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4" w:type="dxa"/>
                </w:tcPr>
                <w:p w14:paraId="707C5A6D" w14:textId="0DE3B9C1" w:rsidR="00336BF7" w:rsidRPr="00600059" w:rsidRDefault="00336BF7" w:rsidP="0060005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0005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797" w:type="dxa"/>
                </w:tcPr>
                <w:p w14:paraId="6DA5FE95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18" w:type="dxa"/>
                </w:tcPr>
                <w:p w14:paraId="1424850E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779" w:type="dxa"/>
                </w:tcPr>
                <w:p w14:paraId="5811255A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24D2E189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14:paraId="49231791" w14:textId="77777777" w:rsidR="00336BF7" w:rsidRPr="00373FB7" w:rsidRDefault="00336BF7" w:rsidP="0060005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336BF7" w:rsidRPr="00373FB7" w14:paraId="7A6937B1" w14:textId="66B3ED74" w:rsidTr="006934A0">
              <w:trPr>
                <w:trHeight w:hRule="exact" w:val="340"/>
              </w:trPr>
              <w:tc>
                <w:tcPr>
                  <w:tcW w:w="4080" w:type="dxa"/>
                  <w:gridSpan w:val="5"/>
                </w:tcPr>
                <w:p w14:paraId="651FB6F6" w14:textId="0B3441B4" w:rsidR="00336BF7" w:rsidRPr="00373FB7" w:rsidRDefault="00336BF7" w:rsidP="00336BF7">
                  <w:pPr>
                    <w:pStyle w:val="ListParagraph"/>
                    <w:numPr>
                      <w:ilvl w:val="0"/>
                      <w:numId w:val="10"/>
                    </w:num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3FB7">
                    <w:rPr>
                      <w:rFonts w:ascii="Arial" w:hAnsi="Arial" w:cs="Arial"/>
                      <w:sz w:val="20"/>
                      <w:szCs w:val="20"/>
                    </w:rPr>
                    <w:t>Total (01 - 20)</w:t>
                  </w:r>
                </w:p>
              </w:tc>
              <w:tc>
                <w:tcPr>
                  <w:tcW w:w="1141" w:type="dxa"/>
                </w:tcPr>
                <w:p w14:paraId="0CBAEED6" w14:textId="77777777" w:rsidR="00336BF7" w:rsidRPr="00373FB7" w:rsidRDefault="00336BF7" w:rsidP="00336B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080" w:type="dxa"/>
                  <w:gridSpan w:val="5"/>
                </w:tcPr>
                <w:p w14:paraId="5E8D36F6" w14:textId="3CFB96F0" w:rsidR="00336BF7" w:rsidRPr="00373FB7" w:rsidRDefault="00373FB7" w:rsidP="00373FB7">
                  <w:pPr>
                    <w:pStyle w:val="ListParagraph"/>
                    <w:numPr>
                      <w:ilvl w:val="0"/>
                      <w:numId w:val="10"/>
                    </w:num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3FB7">
                    <w:rPr>
                      <w:rFonts w:ascii="Arial" w:hAnsi="Arial" w:cs="Arial"/>
                      <w:sz w:val="20"/>
                      <w:szCs w:val="20"/>
                    </w:rPr>
                    <w:t>Total (21 - 40)</w:t>
                  </w:r>
                </w:p>
              </w:tc>
              <w:tc>
                <w:tcPr>
                  <w:tcW w:w="1141" w:type="dxa"/>
                </w:tcPr>
                <w:p w14:paraId="6A82556E" w14:textId="77777777" w:rsidR="00336BF7" w:rsidRPr="00373FB7" w:rsidRDefault="00336BF7" w:rsidP="00336B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3F8BA99" w14:textId="77777777" w:rsidR="005350E7" w:rsidRPr="00373FB7" w:rsidRDefault="005350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0" w:type="dxa"/>
          </w:tcPr>
          <w:p w14:paraId="281B76B8" w14:textId="77777777" w:rsidR="005350E7" w:rsidRPr="00373FB7" w:rsidRDefault="005350E7">
            <w:pPr>
              <w:rPr>
                <w:rFonts w:ascii="Arial" w:hAnsi="Arial" w:cs="Arial"/>
                <w:sz w:val="20"/>
                <w:szCs w:val="20"/>
              </w:rPr>
            </w:pPr>
          </w:p>
          <w:p w14:paraId="520F6FC3" w14:textId="77777777" w:rsidR="005350E7" w:rsidRPr="00373FB7" w:rsidRDefault="005350E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F8ACB3" w14:textId="77777777" w:rsidR="005350E7" w:rsidRPr="00373FB7" w:rsidRDefault="005350E7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1618"/>
        <w:gridCol w:w="7098"/>
      </w:tblGrid>
      <w:tr w:rsidR="00373FB7" w:rsidRPr="00373FB7" w14:paraId="3B912D3B" w14:textId="77777777" w:rsidTr="00373FB7">
        <w:trPr>
          <w:trHeight w:val="694"/>
          <w:jc w:val="center"/>
        </w:trPr>
        <w:tc>
          <w:tcPr>
            <w:tcW w:w="2123" w:type="dxa"/>
          </w:tcPr>
          <w:p w14:paraId="3230C953" w14:textId="77777777" w:rsidR="00373FB7" w:rsidRPr="002A307C" w:rsidRDefault="00373FB7" w:rsidP="00373F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307C">
              <w:rPr>
                <w:rFonts w:ascii="Arial" w:hAnsi="Arial" w:cs="Arial"/>
                <w:b/>
                <w:bCs/>
                <w:sz w:val="20"/>
                <w:szCs w:val="20"/>
              </w:rPr>
              <w:t>Grand Total (A + B)</w:t>
            </w:r>
          </w:p>
          <w:p w14:paraId="4EDD2C38" w14:textId="21721F8B" w:rsidR="00373FB7" w:rsidRPr="00373FB7" w:rsidRDefault="00373FB7" w:rsidP="00373FB7">
            <w:pPr>
              <w:spacing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73FB7">
              <w:rPr>
                <w:rFonts w:ascii="Arial" w:hAnsi="Arial" w:cs="Arial"/>
                <w:sz w:val="20"/>
                <w:szCs w:val="20"/>
              </w:rPr>
              <w:t>(In Figures)</w:t>
            </w:r>
          </w:p>
        </w:tc>
        <w:tc>
          <w:tcPr>
            <w:tcW w:w="1657" w:type="dxa"/>
          </w:tcPr>
          <w:tbl>
            <w:tblPr>
              <w:tblStyle w:val="TableGrid"/>
              <w:tblW w:w="0" w:type="auto"/>
              <w:tblInd w:w="11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215"/>
            </w:tblGrid>
            <w:tr w:rsidR="00373FB7" w:rsidRPr="00373FB7" w14:paraId="1DEE4A54" w14:textId="77777777" w:rsidTr="009B06F1">
              <w:trPr>
                <w:trHeight w:val="259"/>
              </w:trPr>
              <w:tc>
                <w:tcPr>
                  <w:tcW w:w="1632" w:type="dxa"/>
                </w:tcPr>
                <w:p w14:paraId="2E7D7495" w14:textId="77777777" w:rsidR="00373FB7" w:rsidRPr="00373FB7" w:rsidRDefault="00373FB7" w:rsidP="00373FB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5B800F5" w14:textId="77777777" w:rsidR="00373FB7" w:rsidRPr="00373FB7" w:rsidRDefault="00373F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26" w:type="dxa"/>
          </w:tcPr>
          <w:p w14:paraId="15F64294" w14:textId="4CCBFD29" w:rsidR="00373FB7" w:rsidRPr="00373FB7" w:rsidRDefault="00373FB7">
            <w:pPr>
              <w:rPr>
                <w:rFonts w:ascii="Arial" w:hAnsi="Arial" w:cs="Arial"/>
                <w:sz w:val="20"/>
                <w:szCs w:val="20"/>
              </w:rPr>
            </w:pPr>
            <w:r w:rsidRPr="00373FB7">
              <w:rPr>
                <w:rFonts w:ascii="Arial" w:hAnsi="Arial" w:cs="Arial"/>
                <w:sz w:val="20"/>
                <w:szCs w:val="20"/>
              </w:rPr>
              <w:t xml:space="preserve">In </w:t>
            </w:r>
            <w:proofErr w:type="gramStart"/>
            <w:r w:rsidRPr="00373FB7">
              <w:rPr>
                <w:rFonts w:ascii="Arial" w:hAnsi="Arial" w:cs="Arial"/>
                <w:sz w:val="20"/>
                <w:szCs w:val="20"/>
              </w:rPr>
              <w:t>words .</w:t>
            </w:r>
            <w:proofErr w:type="gramEnd"/>
            <w:r w:rsidRPr="00373FB7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………………………………………………………………………………</w:t>
            </w:r>
          </w:p>
        </w:tc>
      </w:tr>
    </w:tbl>
    <w:p w14:paraId="3C3EF458" w14:textId="1C8064A3" w:rsidR="00373FB7" w:rsidRPr="00373FB7" w:rsidRDefault="00373FB7">
      <w:pPr>
        <w:rPr>
          <w:rFonts w:ascii="Arial" w:hAnsi="Arial" w:cs="Arial"/>
          <w:sz w:val="20"/>
          <w:szCs w:val="20"/>
        </w:rPr>
      </w:pPr>
      <w:r w:rsidRPr="00373FB7">
        <w:rPr>
          <w:rFonts w:ascii="Arial" w:hAnsi="Arial" w:cs="Arial"/>
          <w:sz w:val="20"/>
          <w:szCs w:val="20"/>
        </w:rPr>
        <w:t>Name of the Examiner ………………………………………………….</w:t>
      </w:r>
    </w:p>
    <w:tbl>
      <w:tblPr>
        <w:tblStyle w:val="TableGrid"/>
        <w:tblW w:w="4232" w:type="dxa"/>
        <w:tblInd w:w="65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2"/>
      </w:tblGrid>
      <w:tr w:rsidR="00373FB7" w:rsidRPr="00373FB7" w14:paraId="73B9B928" w14:textId="77777777" w:rsidTr="00373FB7">
        <w:trPr>
          <w:trHeight w:val="452"/>
        </w:trPr>
        <w:tc>
          <w:tcPr>
            <w:tcW w:w="4232" w:type="dxa"/>
          </w:tcPr>
          <w:p w14:paraId="571FA2E9" w14:textId="4CA38811" w:rsidR="00373FB7" w:rsidRPr="002A307C" w:rsidRDefault="00373FB7" w:rsidP="00373FB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30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Signature of the Examiner </w:t>
            </w:r>
            <w:r w:rsidRPr="002A307C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(With Date)</w:t>
            </w:r>
          </w:p>
        </w:tc>
      </w:tr>
    </w:tbl>
    <w:p w14:paraId="546602AA" w14:textId="77777777" w:rsidR="00373FB7" w:rsidRPr="00373FB7" w:rsidRDefault="00373FB7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373FB7" w:rsidRPr="00373FB7" w14:paraId="18731BA7" w14:textId="77777777" w:rsidTr="002A307C">
        <w:trPr>
          <w:jc w:val="center"/>
        </w:trPr>
        <w:tc>
          <w:tcPr>
            <w:tcW w:w="10800" w:type="dxa"/>
            <w:gridSpan w:val="2"/>
          </w:tcPr>
          <w:p w14:paraId="2002A12D" w14:textId="77777777" w:rsidR="00373FB7" w:rsidRPr="002A307C" w:rsidRDefault="00373FB7" w:rsidP="00373F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307C">
              <w:rPr>
                <w:rFonts w:ascii="Arial" w:hAnsi="Arial" w:cs="Arial"/>
                <w:b/>
                <w:bCs/>
                <w:sz w:val="20"/>
                <w:szCs w:val="20"/>
              </w:rPr>
              <w:t>Signature of the Chief Examiner / Chairman</w:t>
            </w:r>
          </w:p>
          <w:p w14:paraId="11F53F33" w14:textId="77777777" w:rsidR="00373FB7" w:rsidRPr="00373FB7" w:rsidRDefault="00373FB7" w:rsidP="002A307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3FB7">
              <w:rPr>
                <w:rFonts w:ascii="Arial" w:hAnsi="Arial" w:cs="Arial"/>
                <w:sz w:val="20"/>
                <w:szCs w:val="20"/>
              </w:rPr>
              <w:t>------------------------------------------------------------------------------------------------------------------------------------------------</w:t>
            </w:r>
          </w:p>
          <w:p w14:paraId="67A3F822" w14:textId="78C67088" w:rsidR="00373FB7" w:rsidRPr="002A307C" w:rsidRDefault="00373FB7" w:rsidP="00373F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307C">
              <w:rPr>
                <w:rFonts w:ascii="Arial" w:hAnsi="Arial" w:cs="Arial"/>
                <w:b/>
                <w:bCs/>
                <w:sz w:val="20"/>
                <w:szCs w:val="20"/>
              </w:rPr>
              <w:t>Part – I (to be filled by the candidate)</w:t>
            </w:r>
          </w:p>
        </w:tc>
      </w:tr>
      <w:tr w:rsidR="002A307C" w:rsidRPr="00373FB7" w14:paraId="633AB5CD" w14:textId="77777777" w:rsidTr="002A307C">
        <w:trPr>
          <w:jc w:val="center"/>
        </w:trPr>
        <w:tc>
          <w:tcPr>
            <w:tcW w:w="10800" w:type="dxa"/>
            <w:gridSpan w:val="2"/>
          </w:tcPr>
          <w:tbl>
            <w:tblPr>
              <w:tblStyle w:val="TableGrid"/>
              <w:tblpPr w:leftFromText="180" w:rightFromText="180" w:vertAnchor="text" w:horzAnchor="page" w:tblpX="1666" w:tblpY="-26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58"/>
              <w:gridCol w:w="558"/>
              <w:gridCol w:w="558"/>
              <w:gridCol w:w="558"/>
              <w:gridCol w:w="559"/>
              <w:gridCol w:w="559"/>
              <w:gridCol w:w="560"/>
              <w:gridCol w:w="560"/>
              <w:gridCol w:w="560"/>
            </w:tblGrid>
            <w:tr w:rsidR="00600059" w14:paraId="1452BF43" w14:textId="77777777" w:rsidTr="00600059">
              <w:trPr>
                <w:trHeight w:val="561"/>
              </w:trPr>
              <w:tc>
                <w:tcPr>
                  <w:tcW w:w="558" w:type="dxa"/>
                </w:tcPr>
                <w:p w14:paraId="61309AEB" w14:textId="77777777" w:rsidR="00600059" w:rsidRDefault="00600059" w:rsidP="006000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58" w:type="dxa"/>
                </w:tcPr>
                <w:p w14:paraId="20B42322" w14:textId="77777777" w:rsidR="00600059" w:rsidRDefault="00600059" w:rsidP="006000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58" w:type="dxa"/>
                </w:tcPr>
                <w:p w14:paraId="39B48932" w14:textId="77777777" w:rsidR="00600059" w:rsidRDefault="00600059" w:rsidP="006000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58" w:type="dxa"/>
                </w:tcPr>
                <w:p w14:paraId="5E0025B1" w14:textId="77777777" w:rsidR="00600059" w:rsidRDefault="00600059" w:rsidP="006000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59" w:type="dxa"/>
                </w:tcPr>
                <w:p w14:paraId="46B2F209" w14:textId="77777777" w:rsidR="00600059" w:rsidRDefault="00600059" w:rsidP="006000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59" w:type="dxa"/>
                </w:tcPr>
                <w:p w14:paraId="59FC0AFA" w14:textId="77777777" w:rsidR="00600059" w:rsidRDefault="00600059" w:rsidP="006000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60" w:type="dxa"/>
                </w:tcPr>
                <w:p w14:paraId="353DEC24" w14:textId="77777777" w:rsidR="00600059" w:rsidRDefault="00600059" w:rsidP="006000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60" w:type="dxa"/>
                </w:tcPr>
                <w:p w14:paraId="2398FA52" w14:textId="77777777" w:rsidR="00600059" w:rsidRDefault="00600059" w:rsidP="006000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60" w:type="dxa"/>
                </w:tcPr>
                <w:p w14:paraId="3EC7DC14" w14:textId="77777777" w:rsidR="00600059" w:rsidRDefault="00600059" w:rsidP="006000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4531ADE" w14:textId="45803891" w:rsidR="002A307C" w:rsidRPr="00600059" w:rsidRDefault="00600059" w:rsidP="002A307C">
            <w:pPr>
              <w:spacing w:before="2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00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A307C" w:rsidRPr="006000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Register </w:t>
            </w:r>
            <w:proofErr w:type="gramStart"/>
            <w:r w:rsidR="002A307C" w:rsidRPr="006000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proofErr w:type="gramEnd"/>
          </w:p>
        </w:tc>
      </w:tr>
      <w:tr w:rsidR="005350E7" w:rsidRPr="00373FB7" w14:paraId="64AEBB04" w14:textId="77777777" w:rsidTr="002A307C">
        <w:trPr>
          <w:jc w:val="center"/>
        </w:trPr>
        <w:tc>
          <w:tcPr>
            <w:tcW w:w="5400" w:type="dxa"/>
          </w:tcPr>
          <w:p w14:paraId="5E5D5CAD" w14:textId="3879FA6A" w:rsidR="005350E7" w:rsidRPr="00373FB7" w:rsidRDefault="002A307C" w:rsidP="002A307C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Degree / Branch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:…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………………………………………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</w:tc>
        <w:tc>
          <w:tcPr>
            <w:tcW w:w="5400" w:type="dxa"/>
          </w:tcPr>
          <w:p w14:paraId="3EB94592" w14:textId="0247D1FC" w:rsidR="005350E7" w:rsidRPr="00373FB7" w:rsidRDefault="002A307C" w:rsidP="002A307C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Year /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Semester   :…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………………………………………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</w:tc>
      </w:tr>
      <w:tr w:rsidR="002A307C" w:rsidRPr="00373FB7" w14:paraId="7F61BF76" w14:textId="77777777" w:rsidTr="002A307C">
        <w:trPr>
          <w:jc w:val="center"/>
        </w:trPr>
        <w:tc>
          <w:tcPr>
            <w:tcW w:w="5400" w:type="dxa"/>
          </w:tcPr>
          <w:p w14:paraId="59995F8E" w14:textId="39CBB1B0" w:rsidR="002A307C" w:rsidRPr="00373FB7" w:rsidRDefault="002A30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Subject Title    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:…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…………………………………………...</w:t>
            </w:r>
          </w:p>
        </w:tc>
        <w:tc>
          <w:tcPr>
            <w:tcW w:w="5400" w:type="dxa"/>
          </w:tcPr>
          <w:p w14:paraId="6BF3B488" w14:textId="3D43796D" w:rsidR="002A307C" w:rsidRPr="00373FB7" w:rsidRDefault="002A30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Subject Code   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:…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………………………………………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</w:tc>
      </w:tr>
      <w:tr w:rsidR="002A307C" w:rsidRPr="00373FB7" w14:paraId="18023B70" w14:textId="77777777" w:rsidTr="002A307C">
        <w:trPr>
          <w:jc w:val="center"/>
        </w:trPr>
        <w:tc>
          <w:tcPr>
            <w:tcW w:w="5400" w:type="dxa"/>
          </w:tcPr>
          <w:p w14:paraId="1B95F0D8" w14:textId="12EC379E" w:rsidR="002A307C" w:rsidRDefault="002A30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of Exam  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:…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………………………….……………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</w:tc>
        <w:tc>
          <w:tcPr>
            <w:tcW w:w="5400" w:type="dxa"/>
          </w:tcPr>
          <w:p w14:paraId="62454F5B" w14:textId="64033349" w:rsidR="002A307C" w:rsidRPr="00373FB7" w:rsidRDefault="002A30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No. of Pages Written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:…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…………………………………….</w:t>
            </w:r>
          </w:p>
        </w:tc>
      </w:tr>
    </w:tbl>
    <w:tbl>
      <w:tblPr>
        <w:tblStyle w:val="TableGrid"/>
        <w:tblW w:w="11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8"/>
        <w:gridCol w:w="5628"/>
      </w:tblGrid>
      <w:tr w:rsidR="002A307C" w14:paraId="18991955" w14:textId="02FFC727" w:rsidTr="002A307C">
        <w:trPr>
          <w:trHeight w:val="1485"/>
        </w:trPr>
        <w:tc>
          <w:tcPr>
            <w:tcW w:w="5628" w:type="dxa"/>
          </w:tcPr>
          <w:tbl>
            <w:tblPr>
              <w:tblStyle w:val="TableGrid"/>
              <w:tblW w:w="4770" w:type="dxa"/>
              <w:tblLook w:val="04A0" w:firstRow="1" w:lastRow="0" w:firstColumn="1" w:lastColumn="0" w:noHBand="0" w:noVBand="1"/>
            </w:tblPr>
            <w:tblGrid>
              <w:gridCol w:w="4770"/>
            </w:tblGrid>
            <w:tr w:rsidR="002A307C" w14:paraId="0008027E" w14:textId="77777777" w:rsidTr="002A307C">
              <w:trPr>
                <w:trHeight w:val="1247"/>
              </w:trPr>
              <w:tc>
                <w:tcPr>
                  <w:tcW w:w="4770" w:type="dxa"/>
                </w:tcPr>
                <w:p w14:paraId="04F9D90A" w14:textId="08A73630" w:rsidR="002A307C" w:rsidRDefault="002A307C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  <w:t>Chief Superintendent’s Signature / Facsimile</w:t>
                  </w:r>
                </w:p>
              </w:tc>
            </w:tr>
          </w:tbl>
          <w:p w14:paraId="6508AB1B" w14:textId="77777777" w:rsidR="002A307C" w:rsidRDefault="002A30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8" w:type="dxa"/>
          </w:tcPr>
          <w:tbl>
            <w:tblPr>
              <w:tblStyle w:val="TableGrid"/>
              <w:tblW w:w="4780" w:type="dxa"/>
              <w:tblLook w:val="04A0" w:firstRow="1" w:lastRow="0" w:firstColumn="1" w:lastColumn="0" w:noHBand="0" w:noVBand="1"/>
            </w:tblPr>
            <w:tblGrid>
              <w:gridCol w:w="4780"/>
            </w:tblGrid>
            <w:tr w:rsidR="002A307C" w14:paraId="39136AFC" w14:textId="77777777" w:rsidTr="002A307C">
              <w:trPr>
                <w:trHeight w:val="1261"/>
              </w:trPr>
              <w:tc>
                <w:tcPr>
                  <w:tcW w:w="4780" w:type="dxa"/>
                </w:tcPr>
                <w:p w14:paraId="751EC90A" w14:textId="0420052E" w:rsidR="002A307C" w:rsidRDefault="002A307C" w:rsidP="002A307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  <w:t>Signature of Hall Superintendent (with date)</w:t>
                  </w:r>
                </w:p>
              </w:tc>
            </w:tr>
          </w:tbl>
          <w:p w14:paraId="2987DAEB" w14:textId="77777777" w:rsidR="002A307C" w:rsidRDefault="002A307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E498583" w14:textId="3A19D7F3" w:rsidR="00772FB3" w:rsidRPr="00373FB7" w:rsidRDefault="00772FB3" w:rsidP="006934A0">
      <w:pPr>
        <w:rPr>
          <w:rFonts w:ascii="Arial" w:hAnsi="Arial" w:cs="Arial"/>
          <w:sz w:val="20"/>
          <w:szCs w:val="20"/>
        </w:rPr>
      </w:pPr>
    </w:p>
    <w:sectPr w:rsidR="00772FB3" w:rsidRPr="00373FB7" w:rsidSect="006934A0">
      <w:pgSz w:w="12240" w:h="20160"/>
      <w:pgMar w:top="576" w:right="288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9320BB"/>
    <w:multiLevelType w:val="hybridMultilevel"/>
    <w:tmpl w:val="5FE655DC"/>
    <w:lvl w:ilvl="0" w:tplc="ACBC46B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8808">
    <w:abstractNumId w:val="8"/>
  </w:num>
  <w:num w:numId="2" w16cid:durableId="641272971">
    <w:abstractNumId w:val="6"/>
  </w:num>
  <w:num w:numId="3" w16cid:durableId="110251629">
    <w:abstractNumId w:val="5"/>
  </w:num>
  <w:num w:numId="4" w16cid:durableId="17853662">
    <w:abstractNumId w:val="4"/>
  </w:num>
  <w:num w:numId="5" w16cid:durableId="1021324533">
    <w:abstractNumId w:val="7"/>
  </w:num>
  <w:num w:numId="6" w16cid:durableId="713122194">
    <w:abstractNumId w:val="3"/>
  </w:num>
  <w:num w:numId="7" w16cid:durableId="1071923335">
    <w:abstractNumId w:val="2"/>
  </w:num>
  <w:num w:numId="8" w16cid:durableId="360588859">
    <w:abstractNumId w:val="1"/>
  </w:num>
  <w:num w:numId="9" w16cid:durableId="249239222">
    <w:abstractNumId w:val="0"/>
  </w:num>
  <w:num w:numId="10" w16cid:durableId="1371421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B22"/>
    <w:rsid w:val="0015074B"/>
    <w:rsid w:val="001A0374"/>
    <w:rsid w:val="001E33BA"/>
    <w:rsid w:val="00243873"/>
    <w:rsid w:val="00263F72"/>
    <w:rsid w:val="0029639D"/>
    <w:rsid w:val="002A307C"/>
    <w:rsid w:val="00326F90"/>
    <w:rsid w:val="00336BF7"/>
    <w:rsid w:val="00373FB7"/>
    <w:rsid w:val="005350E7"/>
    <w:rsid w:val="00600059"/>
    <w:rsid w:val="00662CCC"/>
    <w:rsid w:val="006934A0"/>
    <w:rsid w:val="00772FB3"/>
    <w:rsid w:val="009B06F1"/>
    <w:rsid w:val="00AA1D8D"/>
    <w:rsid w:val="00B47730"/>
    <w:rsid w:val="00CB0664"/>
    <w:rsid w:val="00E9760A"/>
    <w:rsid w:val="00F74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5225C"/>
  <w14:defaultImageDpi w14:val="300"/>
  <w15:docId w15:val="{4F3722CB-3AEE-4FDA-8454-8A7AED41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Sirajuddeen Mohamed</cp:lastModifiedBy>
  <cp:revision>7</cp:revision>
  <cp:lastPrinted>2026-02-28T06:02:00Z</cp:lastPrinted>
  <dcterms:created xsi:type="dcterms:W3CDTF">2026-02-28T06:01:00Z</dcterms:created>
  <dcterms:modified xsi:type="dcterms:W3CDTF">2026-03-04T16:02:00Z</dcterms:modified>
  <cp:category/>
</cp:coreProperties>
</file>