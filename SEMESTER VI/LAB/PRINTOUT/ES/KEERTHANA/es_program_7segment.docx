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1B8" w14:textId="15DF4AF1" w:rsidR="00AF6782" w:rsidRPr="0053384A" w:rsidRDefault="0053384A" w:rsidP="00C177B1">
      <w:pPr>
        <w:jc w:val="center"/>
        <w:rPr>
          <w:rFonts w:ascii="Times New Roman" w:hAnsi="Times New Roman" w:cs="Times New Roman"/>
          <w:b/>
          <w:sz w:val="24"/>
        </w:rPr>
      </w:pPr>
      <w:r w:rsidRPr="0053384A">
        <w:rPr>
          <w:rFonts w:ascii="Times New Roman" w:hAnsi="Times New Roman" w:cs="Times New Roman"/>
          <w:b/>
          <w:sz w:val="24"/>
        </w:rPr>
        <w:t>REG NO: 22TD00</w:t>
      </w:r>
      <w:r w:rsidR="00C63857">
        <w:rPr>
          <w:rFonts w:ascii="Times New Roman" w:hAnsi="Times New Roman" w:cs="Times New Roman"/>
          <w:b/>
          <w:sz w:val="24"/>
        </w:rPr>
        <w:t>40</w:t>
      </w:r>
      <w:r w:rsidR="00E719E9">
        <w:rPr>
          <w:rFonts w:ascii="Times New Roman" w:hAnsi="Times New Roman" w:cs="Times New Roman"/>
          <w:b/>
          <w:sz w:val="24"/>
        </w:rPr>
        <w:t xml:space="preserve">   NAME: </w:t>
      </w:r>
      <w:r w:rsidR="00C63857">
        <w:rPr>
          <w:rFonts w:ascii="Times New Roman" w:hAnsi="Times New Roman" w:cs="Times New Roman"/>
          <w:b/>
          <w:sz w:val="24"/>
        </w:rPr>
        <w:t xml:space="preserve">KEERTHANA </w:t>
      </w:r>
      <w:proofErr w:type="gramStart"/>
      <w:r w:rsidR="00C63857">
        <w:rPr>
          <w:rFonts w:ascii="Times New Roman" w:hAnsi="Times New Roman" w:cs="Times New Roman"/>
          <w:b/>
          <w:sz w:val="24"/>
        </w:rPr>
        <w:t>M</w:t>
      </w:r>
      <w:r w:rsidR="00C177B1">
        <w:rPr>
          <w:rFonts w:ascii="Times New Roman" w:hAnsi="Times New Roman" w:cs="Times New Roman"/>
          <w:b/>
          <w:sz w:val="24"/>
        </w:rPr>
        <w:t xml:space="preserve"> </w:t>
      </w:r>
      <w:r w:rsidR="00E719E9">
        <w:rPr>
          <w:rFonts w:ascii="Times New Roman" w:hAnsi="Times New Roman" w:cs="Times New Roman"/>
          <w:b/>
          <w:sz w:val="24"/>
        </w:rPr>
        <w:t xml:space="preserve"> </w:t>
      </w:r>
      <w:r w:rsidRPr="0053384A">
        <w:rPr>
          <w:rFonts w:ascii="Times New Roman" w:hAnsi="Times New Roman" w:cs="Times New Roman"/>
          <w:b/>
          <w:sz w:val="24"/>
        </w:rPr>
        <w:t>YEAR</w:t>
      </w:r>
      <w:proofErr w:type="gramEnd"/>
      <w:r w:rsidRPr="0053384A">
        <w:rPr>
          <w:rFonts w:ascii="Times New Roman" w:hAnsi="Times New Roman" w:cs="Times New Roman"/>
          <w:b/>
          <w:sz w:val="24"/>
        </w:rPr>
        <w:t>/SEM/</w:t>
      </w:r>
      <w:proofErr w:type="gramStart"/>
      <w:r w:rsidRPr="0053384A">
        <w:rPr>
          <w:rFonts w:ascii="Times New Roman" w:hAnsi="Times New Roman" w:cs="Times New Roman"/>
          <w:b/>
          <w:sz w:val="24"/>
        </w:rPr>
        <w:t>SEC</w:t>
      </w:r>
      <w:r w:rsidR="00C177B1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>Y</w:t>
      </w:r>
      <w:proofErr w:type="gramEnd"/>
      <w:r w:rsidRPr="0053384A">
        <w:rPr>
          <w:rFonts w:ascii="Times New Roman" w:hAnsi="Times New Roman" w:cs="Times New Roman"/>
          <w:b/>
          <w:sz w:val="24"/>
        </w:rPr>
        <w:t>3/S6/B</w:t>
      </w:r>
    </w:p>
    <w:p w14:paraId="2CCA8497" w14:textId="77777777" w:rsidR="00AF6782" w:rsidRDefault="00AF6782">
      <w:pPr>
        <w:rPr>
          <w:rFonts w:ascii="Times New Roman" w:hAnsi="Times New Roman" w:cs="Times New Roman"/>
          <w:sz w:val="24"/>
        </w:rPr>
      </w:pPr>
    </w:p>
    <w:p w14:paraId="75C8D077" w14:textId="77777777" w:rsidR="00C63857" w:rsidRDefault="00C63857" w:rsidP="00D20471">
      <w:pPr>
        <w:rPr>
          <w:rFonts w:ascii="Times New Roman" w:hAnsi="Times New Roman" w:cs="Times New Roman"/>
          <w:b/>
          <w:sz w:val="24"/>
        </w:rPr>
      </w:pPr>
    </w:p>
    <w:p w14:paraId="6468E22C" w14:textId="324AAC82" w:rsidR="0053384A" w:rsidRDefault="00D20471" w:rsidP="00D20471">
      <w:pPr>
        <w:rPr>
          <w:rFonts w:ascii="Times New Roman" w:hAnsi="Times New Roman" w:cs="Times New Roman"/>
          <w:sz w:val="24"/>
        </w:rPr>
      </w:pPr>
      <w:r w:rsidRPr="00C63857">
        <w:rPr>
          <w:rFonts w:ascii="Times New Roman" w:hAnsi="Times New Roman" w:cs="Times New Roman"/>
          <w:b/>
          <w:bCs/>
          <w:sz w:val="24"/>
        </w:rPr>
        <w:t>SOUR</w:t>
      </w:r>
      <w:r w:rsidR="00E719E9" w:rsidRPr="00C63857">
        <w:rPr>
          <w:rFonts w:ascii="Times New Roman" w:hAnsi="Times New Roman" w:cs="Times New Roman"/>
          <w:b/>
          <w:bCs/>
          <w:sz w:val="24"/>
        </w:rPr>
        <w:t>CE CODE: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t>;|||||||||||||||||||||||||||||||||||||||||||||||||||||||||||||||||||||||||||||||||||||||||||||||||||||||||||||||||||||||||||||||||||||||||||||||||||||||||||||||||||||||||||||||||||||;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t>;|||||||||||||||||||||||||||||||||||||||||||||||||||||||||||||||||||||||||||||||||||||||||||||||||||||||||||||||||||||||||||||||||||||||||||||||||||||||||||||||||||||||||||||||||||||;</w:t>
      </w:r>
    </w:p>
    <w:p w14:paraId="26B99E68" w14:textId="7715ED3B" w:rsidR="00D20471" w:rsidRDefault="0053384A" w:rsidP="005338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  <w:t>;|</w:t>
      </w:r>
      <w:r w:rsidR="00E719E9" w:rsidRPr="0024448F">
        <w:rPr>
          <w:rFonts w:ascii="Times New Roman" w:hAnsi="Times New Roman" w:cs="Times New Roman"/>
          <w:sz w:val="24"/>
        </w:rPr>
        <w:t xml:space="preserve"> </w:t>
      </w:r>
      <w:r w:rsidR="00D20471">
        <w:rPr>
          <w:rFonts w:ascii="Times New Roman" w:hAnsi="Times New Roman" w:cs="Times New Roman"/>
          <w:sz w:val="24"/>
        </w:rPr>
        <w:tab/>
        <w:t>Title</w:t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  <w:t>:</w:t>
      </w:r>
      <w:r w:rsidR="00F4759C">
        <w:rPr>
          <w:rFonts w:ascii="Times New Roman" w:hAnsi="Times New Roman" w:cs="Times New Roman"/>
          <w:sz w:val="24"/>
        </w:rPr>
        <w:t>I2C</w:t>
      </w:r>
      <w:r w:rsidR="00E719E9" w:rsidRPr="0024448F">
        <w:rPr>
          <w:rFonts w:ascii="Times New Roman" w:hAnsi="Times New Roman" w:cs="Times New Roman"/>
          <w:sz w:val="24"/>
        </w:rPr>
        <w:t>7</w:t>
      </w:r>
      <w:r w:rsidR="00F4759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719E9" w:rsidRPr="0024448F">
        <w:rPr>
          <w:rFonts w:ascii="Times New Roman" w:hAnsi="Times New Roman" w:cs="Times New Roman"/>
          <w:sz w:val="24"/>
        </w:rPr>
        <w:t>Segment.c</w:t>
      </w:r>
      <w:proofErr w:type="spellEnd"/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  <w:t>|;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;|</w:t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Status</w:t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 xml:space="preserve"> : Completed</w:t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  <w:t>|;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;|</w:t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 xml:space="preserve">Features : </w:t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Program to Display Multiple Numbers in Seven Segment Display</w:t>
      </w:r>
      <w:r w:rsidR="009703EA">
        <w:rPr>
          <w:rFonts w:ascii="Times New Roman" w:hAnsi="Times New Roman" w:cs="Times New Roman"/>
          <w:sz w:val="24"/>
        </w:rPr>
        <w:t>;|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;|</w:t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Description:</w:t>
      </w:r>
      <w:r w:rsidR="00D20471">
        <w:rPr>
          <w:rFonts w:ascii="Times New Roman" w:hAnsi="Times New Roman" w:cs="Times New Roman"/>
          <w:sz w:val="24"/>
        </w:rPr>
        <w:tab/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 xml:space="preserve"> Enable 7 Segment display, turn on switch SW28 at 7-seg label mark position</w:t>
      </w:r>
      <w:r w:rsidR="009703EA">
        <w:rPr>
          <w:rFonts w:ascii="Times New Roman" w:hAnsi="Times New Roman" w:cs="Times New Roman"/>
          <w:sz w:val="24"/>
        </w:rPr>
        <w:t>;|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 w:rsidR="00D20471">
        <w:rPr>
          <w:rFonts w:ascii="Times New Roman" w:hAnsi="Times New Roman" w:cs="Times New Roman"/>
          <w:sz w:val="24"/>
        </w:rPr>
        <w:t>;|</w:t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Segment Selection Lines (P 0) |;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D20471">
        <w:rPr>
          <w:rFonts w:ascii="Times New Roman" w:hAnsi="Times New Roman" w:cs="Times New Roman"/>
          <w:sz w:val="24"/>
        </w:rPr>
        <w:t>;|</w:t>
      </w:r>
      <w:r w:rsidR="00D20471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Segment Da</w:t>
      </w:r>
      <w:r>
        <w:rPr>
          <w:rFonts w:ascii="Times New Roman" w:hAnsi="Times New Roman" w:cs="Times New Roman"/>
          <w:sz w:val="24"/>
        </w:rPr>
        <w:t>ta Lines (P0.8 - PO.</w:t>
      </w:r>
      <w:r w:rsidR="00D20471">
        <w:rPr>
          <w:rFonts w:ascii="Times New Roman" w:hAnsi="Times New Roman" w:cs="Times New Roman"/>
          <w:sz w:val="24"/>
        </w:rPr>
        <w:t>15) |;</w:t>
      </w:r>
    </w:p>
    <w:p w14:paraId="39FECF41" w14:textId="77777777" w:rsidR="00D20471" w:rsidRDefault="00D20471" w:rsidP="005338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;|||||||||||||||||||||||||||||||||||||||||||||||||||||||||||||||||||||||||||||||||||||||||||||||||||||||||||||||||||||||||||||||||||||||||||||||||||||||||||||||||||||||||||||||||||||;</w:t>
      </w:r>
    </w:p>
    <w:p w14:paraId="7F61B16C" w14:textId="77777777" w:rsidR="00D20471" w:rsidRDefault="00D20471" w:rsidP="005338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/**********************************/</w:t>
      </w:r>
      <w:r>
        <w:rPr>
          <w:rFonts w:ascii="Times New Roman" w:hAnsi="Times New Roman" w:cs="Times New Roman"/>
          <w:sz w:val="24"/>
        </w:rPr>
        <w:br/>
        <w:t>/********************************** Directives</w:t>
      </w:r>
      <w:r>
        <w:rPr>
          <w:rFonts w:ascii="Times New Roman" w:hAnsi="Times New Roman" w:cs="Times New Roman"/>
          <w:sz w:val="24"/>
        </w:rPr>
        <w:br/>
        <w:t>****************************************************/</w:t>
      </w:r>
    </w:p>
    <w:p w14:paraId="61E08101" w14:textId="77777777" w:rsidR="0024448F" w:rsidRPr="0024448F" w:rsidRDefault="0053384A" w:rsidP="005338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  <w:t>#</w:t>
      </w:r>
      <w:r w:rsidR="00E719E9" w:rsidRPr="0024448F">
        <w:rPr>
          <w:rFonts w:ascii="Times New Roman" w:hAnsi="Times New Roman" w:cs="Times New Roman"/>
          <w:sz w:val="24"/>
        </w:rPr>
        <w:t>include &lt;LPC214x.h&gt;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#</w:t>
      </w:r>
      <w:r w:rsidR="00E719E9" w:rsidRPr="0024448F">
        <w:rPr>
          <w:rFonts w:ascii="Times New Roman" w:hAnsi="Times New Roman" w:cs="Times New Roman"/>
          <w:sz w:val="24"/>
        </w:rPr>
        <w:t>include &lt;stdio.h&gt;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#define MAX 6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lastRenderedPageBreak/>
        <w:br/>
        <w:t>&lt;&lt;&lt;&lt;&lt;&lt;&lt;&lt;&lt;&lt;&lt;&lt;&lt;&lt;&lt;&lt;&lt;&lt;&lt;&lt;&lt;&lt;&lt;</w:t>
      </w:r>
      <w:r w:rsidR="00E719E9" w:rsidRPr="0024448F">
        <w:rPr>
          <w:rFonts w:ascii="Times New Roman" w:hAnsi="Times New Roman" w:cs="Times New Roman"/>
          <w:sz w:val="24"/>
        </w:rPr>
        <w:t>&lt;&lt;&lt; D</w:t>
      </w:r>
      <w:r>
        <w:rPr>
          <w:rFonts w:ascii="Times New Roman" w:hAnsi="Times New Roman" w:cs="Times New Roman"/>
          <w:sz w:val="24"/>
        </w:rPr>
        <w:t>eclarations&gt;&gt;&gt;&gt;&gt;&gt;&gt;&gt;&gt;&gt;&gt;&gt;&gt;&gt;&gt;&gt;&gt;&gt;&gt;&gt;&gt;&gt;&gt;</w:t>
      </w:r>
      <w:r w:rsidR="00E719E9" w:rsidRPr="0024448F">
        <w:rPr>
          <w:rFonts w:ascii="Times New Roman" w:hAnsi="Times New Roman" w:cs="Times New Roman"/>
          <w:sz w:val="24"/>
        </w:rPr>
        <w:t>&gt;</w:t>
      </w:r>
      <w:r w:rsidR="00E719E9" w:rsidRPr="0024448F">
        <w:rPr>
          <w:rFonts w:ascii="Times New Roman" w:hAnsi="Times New Roman" w:cs="Times New Roman"/>
          <w:sz w:val="24"/>
        </w:rPr>
        <w:br/>
        <w:t>v</w:t>
      </w:r>
      <w:r>
        <w:rPr>
          <w:rFonts w:ascii="Times New Roman" w:hAnsi="Times New Roman" w:cs="Times New Roman"/>
          <w:sz w:val="24"/>
        </w:rPr>
        <w:t>o</w:t>
      </w:r>
      <w:r w:rsidR="00E719E9" w:rsidRPr="0024448F">
        <w:rPr>
          <w:rFonts w:ascii="Times New Roman" w:hAnsi="Times New Roman" w:cs="Times New Roman"/>
          <w:sz w:val="24"/>
        </w:rPr>
        <w:t>id I2C_ISR(void)__ irq;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v</w:t>
      </w:r>
      <w:r w:rsidR="00E719E9" w:rsidRPr="0024448F">
        <w:rPr>
          <w:rFonts w:ascii="Times New Roman" w:hAnsi="Times New Roman" w:cs="Times New Roman"/>
          <w:sz w:val="24"/>
        </w:rPr>
        <w:t>oid Wait (unsigned int);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v</w:t>
      </w:r>
      <w:r w:rsidR="00E719E9" w:rsidRPr="0024448F">
        <w:rPr>
          <w:rFonts w:ascii="Times New Roman" w:hAnsi="Times New Roman" w:cs="Times New Roman"/>
          <w:sz w:val="24"/>
        </w:rPr>
        <w:t>oid 12C_Init (void);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i</w:t>
      </w:r>
      <w:r w:rsidR="00E719E9" w:rsidRPr="0024448F">
        <w:rPr>
          <w:rFonts w:ascii="Times New Roman" w:hAnsi="Times New Roman" w:cs="Times New Roman"/>
          <w:sz w:val="24"/>
        </w:rPr>
        <w:t>ntI2C Start</w:t>
      </w:r>
      <w:r w:rsidR="00147C14">
        <w:rPr>
          <w:rFonts w:ascii="Times New Roman" w:hAnsi="Times New Roman" w:cs="Times New Roman"/>
          <w:sz w:val="24"/>
        </w:rPr>
        <w:t xml:space="preserve"> (unsigned int Slave_Addr);</w:t>
      </w:r>
      <w:r w:rsidR="00147C14">
        <w:rPr>
          <w:rFonts w:ascii="Times New Roman" w:hAnsi="Times New Roman" w:cs="Times New Roman"/>
          <w:sz w:val="24"/>
        </w:rPr>
        <w:br/>
        <w:t>int 12C_Write (unsi</w:t>
      </w:r>
      <w:r w:rsidR="00E719E9" w:rsidRPr="0024448F">
        <w:rPr>
          <w:rFonts w:ascii="Times New Roman" w:hAnsi="Times New Roman" w:cs="Times New Roman"/>
          <w:sz w:val="24"/>
        </w:rPr>
        <w:t>gned char *Buff, unsigned int Count);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47C14">
        <w:rPr>
          <w:rFonts w:ascii="Times New Roman" w:hAnsi="Times New Roman" w:cs="Times New Roman"/>
          <w:sz w:val="24"/>
        </w:rPr>
        <w:br/>
      </w:r>
      <w:r w:rsidR="00147C14">
        <w:rPr>
          <w:rFonts w:ascii="Times New Roman" w:hAnsi="Times New Roman" w:cs="Times New Roman"/>
          <w:sz w:val="24"/>
        </w:rPr>
        <w:br/>
        <w:t>unsigned char Buff[]</w:t>
      </w:r>
      <w:r w:rsidR="00E719E9" w:rsidRPr="0024448F">
        <w:rPr>
          <w:rFonts w:ascii="Times New Roman" w:hAnsi="Times New Roman" w:cs="Times New Roman"/>
          <w:sz w:val="24"/>
        </w:rPr>
        <w:t xml:space="preserve"> = {0x00,0x27,0x3F,0x3F,0x3F,0x3F};</w:t>
      </w:r>
      <w:r w:rsidR="00E719E9" w:rsidRPr="0024448F">
        <w:rPr>
          <w:rFonts w:ascii="Times New Roman" w:hAnsi="Times New Roman" w:cs="Times New Roman"/>
          <w:sz w:val="24"/>
        </w:rPr>
        <w:br/>
      </w:r>
    </w:p>
    <w:p w14:paraId="7CC1FE78" w14:textId="77777777" w:rsidR="001140C0" w:rsidRDefault="00E719E9">
      <w:pPr>
        <w:rPr>
          <w:rFonts w:ascii="Times New Roman" w:hAnsi="Times New Roman" w:cs="Times New Roman"/>
          <w:sz w:val="24"/>
        </w:rPr>
      </w:pPr>
      <w:r w:rsidRPr="0024448F">
        <w:rPr>
          <w:rFonts w:ascii="Times New Roman" w:hAnsi="Times New Roman" w:cs="Times New Roman"/>
          <w:sz w:val="24"/>
        </w:rPr>
        <w:t>unsigned char Segment] | ,</w:t>
      </w:r>
      <w:r w:rsidRPr="0024448F">
        <w:rPr>
          <w:rFonts w:ascii="Times New Roman" w:hAnsi="Times New Roman" w:cs="Times New Roman"/>
          <w:sz w:val="24"/>
        </w:rPr>
        <w:br/>
        <w:t>{Ox3F7*0*/,0x06/* | #/ 9X5 B/*2*/,0x4 F/*3*/,0x66/*4*/,0x6D/*5*/,0x7D/*6*/,0x07</w:t>
      </w:r>
      <w:r w:rsidR="001D7CB5">
        <w:rPr>
          <w:rFonts w:ascii="Times New Roman" w:hAnsi="Times New Roman" w:cs="Times New Roman"/>
          <w:sz w:val="24"/>
        </w:rPr>
        <w:t>/*</w:t>
      </w:r>
      <w:r w:rsidR="001D7CB5">
        <w:rPr>
          <w:rFonts w:ascii="Times New Roman" w:hAnsi="Times New Roman" w:cs="Times New Roman"/>
          <w:sz w:val="24"/>
        </w:rPr>
        <w:br/>
        <w:t>TE/ONTE/*8*7,OXOF/#9%/) «</w:t>
      </w:r>
      <w:r w:rsidR="001D7CB5">
        <w:rPr>
          <w:rFonts w:ascii="Times New Roman" w:hAnsi="Times New Roman" w:cs="Times New Roman"/>
          <w:sz w:val="24"/>
        </w:rPr>
        <w:br/>
      </w:r>
      <w:r w:rsidR="001D7CB5">
        <w:rPr>
          <w:rFonts w:ascii="Times New Roman" w:hAnsi="Times New Roman" w:cs="Times New Roman"/>
          <w:sz w:val="24"/>
        </w:rPr>
        <w:br/>
        <w:t>//</w:t>
      </w:r>
      <w:r w:rsidRPr="0024448F">
        <w:rPr>
          <w:rFonts w:ascii="Times New Roman" w:hAnsi="Times New Roman" w:cs="Times New Roman"/>
          <w:sz w:val="24"/>
        </w:rPr>
        <w:t>unsigned char Buff}]</w:t>
      </w:r>
      <w:r w:rsidRPr="0024448F">
        <w:rPr>
          <w:rFonts w:ascii="Times New Roman" w:hAnsi="Times New Roman" w:cs="Times New Roman"/>
          <w:sz w:val="24"/>
        </w:rPr>
        <w:br/>
        <w:t>unsigned char index</w:t>
      </w:r>
      <w:r w:rsidRPr="0024448F">
        <w:rPr>
          <w:rFonts w:ascii="Times New Roman" w:hAnsi="Times New Roman" w:cs="Times New Roman"/>
          <w:sz w:val="24"/>
        </w:rPr>
        <w:br/>
        <w:t>unsigned int flag=0;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1D7CB5">
        <w:rPr>
          <w:rFonts w:ascii="Times New Roman" w:hAnsi="Times New Roman" w:cs="Times New Roman"/>
          <w:sz w:val="24"/>
        </w:rPr>
        <w:t xml:space="preserve">unsigned chat all_char[] </w:t>
      </w:r>
      <w:r w:rsidRPr="0024448F">
        <w:rPr>
          <w:rFonts w:ascii="Times New Roman" w:hAnsi="Times New Roman" w:cs="Times New Roman"/>
          <w:sz w:val="24"/>
        </w:rPr>
        <w:t>= {0x00,0x27,0x5B,0x4F,0x06,0x3F};</w:t>
      </w:r>
      <w:r w:rsidRPr="0024448F">
        <w:rPr>
          <w:rFonts w:ascii="Times New Roman" w:hAnsi="Times New Roman" w:cs="Times New Roman"/>
          <w:sz w:val="24"/>
        </w:rPr>
        <w:br/>
        <w:t>= 0;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unsigned char all_chars[] = "0123456789-.ACEFGHIJLP</w:t>
      </w:r>
      <w:r w:rsidR="001D7CB5">
        <w:rPr>
          <w:rFonts w:ascii="Times New Roman" w:hAnsi="Times New Roman" w:cs="Times New Roman"/>
          <w:sz w:val="24"/>
        </w:rPr>
        <w:t>UYbcdfhinortu";</w:t>
      </w:r>
      <w:r w:rsidR="001D7CB5">
        <w:rPr>
          <w:rFonts w:ascii="Times New Roman" w:hAnsi="Times New Roman" w:cs="Times New Roman"/>
          <w:sz w:val="24"/>
        </w:rPr>
        <w:br/>
        <w:t>char digit{]= {</w:t>
      </w:r>
      <w:r w:rsidRPr="0024448F">
        <w:rPr>
          <w:rFonts w:ascii="Times New Roman" w:hAnsi="Times New Roman" w:cs="Times New Roman"/>
          <w:sz w:val="24"/>
        </w:rPr>
        <w:br/>
        <w:t>Ox3F,0x06,0x5B,0x4F ,0x66,0x6D,0x7D,0x07,0x7F,0x6F,</w:t>
      </w:r>
      <w:r w:rsidRPr="0024448F">
        <w:rPr>
          <w:rFonts w:ascii="Times New Roman" w:hAnsi="Times New Roman" w:cs="Times New Roman"/>
          <w:sz w:val="24"/>
        </w:rPr>
        <w:br/>
        <w:t>0x77,0x7C,0x58 0X39,0x5E ,0x79,0x71,0x3D,0x76,0x0E,</w:t>
      </w:r>
      <w:r w:rsidRPr="0024448F">
        <w:rPr>
          <w:rFonts w:ascii="Times New Roman" w:hAnsi="Times New Roman" w:cs="Times New Roman"/>
          <w:sz w:val="24"/>
        </w:rPr>
        <w:br/>
        <w:t>0x38,0x54,0x5C,0x73 ,0x50,0x78,0x3E,0x1C,0x6E };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 xml:space="preserve">#defineAA </w:t>
      </w:r>
      <w:r w:rsidR="001D7CB5">
        <w:rPr>
          <w:rFonts w:ascii="Times New Roman" w:hAnsi="Times New Roman" w:cs="Times New Roman"/>
          <w:sz w:val="24"/>
        </w:rPr>
        <w:tab/>
      </w:r>
      <w:r w:rsidR="001D7CB5">
        <w:rPr>
          <w:rFonts w:ascii="Times New Roman" w:hAnsi="Times New Roman" w:cs="Times New Roman"/>
          <w:sz w:val="24"/>
        </w:rPr>
        <w:tab/>
        <w:t>2</w:t>
      </w:r>
      <w:r w:rsidR="001D7CB5">
        <w:rPr>
          <w:rFonts w:ascii="Times New Roman" w:hAnsi="Times New Roman" w:cs="Times New Roman"/>
          <w:sz w:val="24"/>
        </w:rPr>
        <w:br/>
        <w:t>#defineSI</w:t>
      </w:r>
      <w:r w:rsidR="001D7CB5">
        <w:rPr>
          <w:rFonts w:ascii="Times New Roman" w:hAnsi="Times New Roman" w:cs="Times New Roman"/>
          <w:sz w:val="24"/>
        </w:rPr>
        <w:tab/>
      </w:r>
      <w:r w:rsidR="001D7CB5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3</w:t>
      </w:r>
      <w:r w:rsidRPr="0024448F">
        <w:rPr>
          <w:rFonts w:ascii="Times New Roman" w:hAnsi="Times New Roman" w:cs="Times New Roman"/>
          <w:sz w:val="24"/>
        </w:rPr>
        <w:br/>
        <w:t xml:space="preserve">#defineSTO </w:t>
      </w:r>
      <w:r w:rsidR="001D7CB5">
        <w:rPr>
          <w:rFonts w:ascii="Times New Roman" w:hAnsi="Times New Roman" w:cs="Times New Roman"/>
          <w:sz w:val="24"/>
        </w:rPr>
        <w:tab/>
      </w:r>
      <w:r w:rsidR="001D7CB5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4</w:t>
      </w:r>
      <w:r w:rsidRPr="0024448F">
        <w:rPr>
          <w:rFonts w:ascii="Times New Roman" w:hAnsi="Times New Roman" w:cs="Times New Roman"/>
          <w:sz w:val="24"/>
        </w:rPr>
        <w:br/>
        <w:t xml:space="preserve">#defineSTA </w:t>
      </w:r>
      <w:r w:rsidR="001D7CB5">
        <w:rPr>
          <w:rFonts w:ascii="Times New Roman" w:hAnsi="Times New Roman" w:cs="Times New Roman"/>
          <w:sz w:val="24"/>
        </w:rPr>
        <w:tab/>
      </w:r>
      <w:r w:rsidR="001D7CB5">
        <w:rPr>
          <w:rFonts w:ascii="Times New Roman" w:hAnsi="Times New Roman" w:cs="Times New Roman"/>
          <w:sz w:val="24"/>
        </w:rPr>
        <w:tab/>
        <w:t>5</w:t>
      </w:r>
      <w:r w:rsidR="001D7CB5">
        <w:rPr>
          <w:rFonts w:ascii="Times New Roman" w:hAnsi="Times New Roman" w:cs="Times New Roman"/>
          <w:sz w:val="24"/>
        </w:rPr>
        <w:br/>
        <w:t>#definel2EN</w:t>
      </w:r>
      <w:r w:rsidR="001D7CB5">
        <w:rPr>
          <w:rFonts w:ascii="Times New Roman" w:hAnsi="Times New Roman" w:cs="Times New Roman"/>
          <w:sz w:val="24"/>
        </w:rPr>
        <w:tab/>
      </w:r>
      <w:r w:rsidR="001D7CB5">
        <w:rPr>
          <w:rFonts w:ascii="Times New Roman" w:hAnsi="Times New Roman" w:cs="Times New Roman"/>
          <w:sz w:val="24"/>
        </w:rPr>
        <w:tab/>
        <w:t>6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void Delay(void)</w:t>
      </w:r>
      <w:r w:rsidRPr="0024448F">
        <w:rPr>
          <w:rFonts w:ascii="Times New Roman" w:hAnsi="Times New Roman" w:cs="Times New Roman"/>
          <w:sz w:val="24"/>
        </w:rPr>
        <w:br/>
        <w:t>{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lastRenderedPageBreak/>
        <w:br/>
      </w:r>
      <w:r w:rsidR="008A2D9D">
        <w:rPr>
          <w:rFonts w:ascii="Times New Roman" w:hAnsi="Times New Roman" w:cs="Times New Roman"/>
          <w:sz w:val="24"/>
        </w:rPr>
        <w:tab/>
        <w:t>u</w:t>
      </w:r>
      <w:r w:rsidRPr="0024448F">
        <w:rPr>
          <w:rFonts w:ascii="Times New Roman" w:hAnsi="Times New Roman" w:cs="Times New Roman"/>
          <w:sz w:val="24"/>
        </w:rPr>
        <w:t>nsigned int i,j;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ab/>
        <w:t>f</w:t>
      </w:r>
      <w:r w:rsidRPr="0024448F">
        <w:rPr>
          <w:rFonts w:ascii="Times New Roman" w:hAnsi="Times New Roman" w:cs="Times New Roman"/>
          <w:sz w:val="24"/>
        </w:rPr>
        <w:t>or(i=0;i&lt;150;i++)</w:t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ab/>
        <w:t>f</w:t>
      </w:r>
      <w:r w:rsidRPr="0024448F">
        <w:rPr>
          <w:rFonts w:ascii="Times New Roman" w:hAnsi="Times New Roman" w:cs="Times New Roman"/>
          <w:sz w:val="24"/>
        </w:rPr>
        <w:t>or(j=0;3j&lt;900;j++);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t>v</w:t>
      </w:r>
      <w:r w:rsidRPr="0024448F">
        <w:rPr>
          <w:rFonts w:ascii="Times New Roman" w:hAnsi="Times New Roman" w:cs="Times New Roman"/>
          <w:sz w:val="24"/>
        </w:rPr>
        <w:t>oid Wait (unsigned int Delay)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while(Delay--);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t>v</w:t>
      </w:r>
      <w:r w:rsidRPr="0024448F">
        <w:rPr>
          <w:rFonts w:ascii="Times New Roman" w:hAnsi="Times New Roman" w:cs="Times New Roman"/>
          <w:sz w:val="24"/>
        </w:rPr>
        <w:t>oid 12C_Init (void)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COSCLH = 150;  //50%duty cycle ..12C Frequency -&gt;100 KHz for PCLK</w:t>
      </w:r>
      <w:r w:rsidRPr="0024448F">
        <w:rPr>
          <w:rFonts w:ascii="Times New Roman" w:hAnsi="Times New Roman" w:cs="Times New Roman"/>
          <w:sz w:val="24"/>
        </w:rPr>
        <w:br/>
        <w:t>30MHz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I2COSCLL = 150;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I2COCONSET= 1&lt;&lt;I2EN;  //Enable 12C 0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>}</w:t>
      </w:r>
      <w:r w:rsidR="0053384A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br/>
        <w:t>{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{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int 2C_ St</w:t>
      </w:r>
      <w:r w:rsidR="008A2D9D">
        <w:rPr>
          <w:rFonts w:ascii="Times New Roman" w:hAnsi="Times New Roman" w:cs="Times New Roman"/>
          <w:sz w:val="24"/>
        </w:rPr>
        <w:t>art (unsigned int Slave Addr)</w:t>
      </w:r>
      <w:r w:rsidR="008A2D9D">
        <w:rPr>
          <w:rFonts w:ascii="Times New Roman" w:hAnsi="Times New Roman" w:cs="Times New Roman"/>
          <w:sz w:val="24"/>
        </w:rPr>
        <w:br/>
        <w:t>{</w:t>
      </w:r>
      <w:r w:rsidR="008A2D9D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br/>
        <w:t xml:space="preserve"> </w:t>
      </w:r>
      <w:r w:rsidR="008A2D9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 xml:space="preserve">12C_Write (unsigned </w:t>
      </w:r>
      <w:r w:rsidR="008A2D9D">
        <w:rPr>
          <w:rFonts w:ascii="Times New Roman" w:hAnsi="Times New Roman" w:cs="Times New Roman"/>
          <w:sz w:val="24"/>
        </w:rPr>
        <w:t>char *Buff, unsigned int Count)</w:t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 xml:space="preserve"> </w:t>
      </w:r>
      <w:r w:rsidR="008A2D9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I2COCONCLR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 xml:space="preserve"> </w:t>
      </w:r>
      <w:r w:rsidR="008A2D9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= | &lt;&lt; STO;</w:t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 xml:space="preserve"> </w:t>
      </w:r>
      <w:r w:rsidR="008A2D9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I2COCONCLR 1 &lt;&lt;AA;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 xml:space="preserve"> </w:t>
      </w:r>
      <w:r w:rsidR="008A2D9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l2COCONSET = 1 &lt;&lt;STA;</w:t>
      </w:r>
      <w:r w:rsidRPr="0024448F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t xml:space="preserve"> </w:t>
      </w:r>
      <w:r w:rsidR="008A2D9D">
        <w:rPr>
          <w:rFonts w:ascii="Times New Roman" w:hAnsi="Times New Roman" w:cs="Times New Roman"/>
          <w:sz w:val="24"/>
        </w:rPr>
        <w:tab/>
        <w:t>//12C0CONSET = l&lt;&lt; Sl;</w:t>
      </w:r>
      <w:r w:rsidR="008A2D9D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br/>
      </w:r>
      <w:r w:rsidR="008A2D9D">
        <w:rPr>
          <w:rFonts w:ascii="Times New Roman" w:hAnsi="Times New Roman" w:cs="Times New Roman"/>
          <w:sz w:val="24"/>
        </w:rPr>
        <w:lastRenderedPageBreak/>
        <w:t>//w</w:t>
      </w:r>
      <w:r w:rsidRPr="0024448F">
        <w:rPr>
          <w:rFonts w:ascii="Times New Roman" w:hAnsi="Times New Roman" w:cs="Times New Roman"/>
          <w:sz w:val="24"/>
        </w:rPr>
        <w:t>hile(I</w:t>
      </w:r>
      <w:r w:rsidR="0053384A">
        <w:rPr>
          <w:rFonts w:ascii="Times New Roman" w:hAnsi="Times New Roman" w:cs="Times New Roman"/>
          <w:sz w:val="24"/>
        </w:rPr>
        <w:t>2COCONSET &amp; 0x08);</w:t>
      </w:r>
      <w:r w:rsidR="0053384A">
        <w:rPr>
          <w:rFonts w:ascii="Times New Roman" w:hAnsi="Times New Roman" w:cs="Times New Roman"/>
          <w:sz w:val="24"/>
        </w:rPr>
        <w:br/>
        <w:t>return 0;</w:t>
      </w:r>
      <w:r w:rsidR="0053384A">
        <w:rPr>
          <w:rFonts w:ascii="Times New Roman" w:hAnsi="Times New Roman" w:cs="Times New Roman"/>
          <w:sz w:val="24"/>
        </w:rPr>
        <w:br/>
      </w:r>
      <w:r w:rsidR="0053384A">
        <w:rPr>
          <w:rFonts w:ascii="Times New Roman" w:hAnsi="Times New Roman" w:cs="Times New Roman"/>
          <w:sz w:val="24"/>
        </w:rPr>
        <w:br/>
        <w:t>/</w:t>
      </w:r>
      <w:r w:rsidR="009B5401">
        <w:rPr>
          <w:rFonts w:ascii="Times New Roman" w:hAnsi="Times New Roman" w:cs="Times New Roman"/>
          <w:sz w:val="24"/>
        </w:rPr>
        <w:t>/</w:t>
      </w:r>
      <w:r w:rsidRPr="0024448F">
        <w:rPr>
          <w:rFonts w:ascii="Times New Roman" w:hAnsi="Times New Roman" w:cs="Times New Roman"/>
          <w:sz w:val="24"/>
        </w:rPr>
        <w:t>wait Till SI is cleared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while</w:t>
      </w:r>
      <w:r w:rsidR="009B5401">
        <w:rPr>
          <w:rFonts w:ascii="Times New Roman" w:hAnsi="Times New Roman" w:cs="Times New Roman"/>
          <w:sz w:val="24"/>
        </w:rPr>
        <w:t>(Count--)</w:t>
      </w:r>
      <w:r w:rsidR="009B5401">
        <w:rPr>
          <w:rFonts w:ascii="Times New Roman" w:hAnsi="Times New Roman" w:cs="Times New Roman"/>
          <w:sz w:val="24"/>
        </w:rPr>
        <w:br/>
      </w:r>
      <w:r w:rsidR="009B5401">
        <w:rPr>
          <w:rFonts w:ascii="Times New Roman" w:hAnsi="Times New Roman" w:cs="Times New Roman"/>
          <w:sz w:val="24"/>
        </w:rPr>
        <w:br/>
        <w:t>I2CODAT =</w:t>
      </w:r>
      <w:r w:rsidR="009B5401">
        <w:rPr>
          <w:rFonts w:ascii="Times New Roman" w:hAnsi="Times New Roman" w:cs="Times New Roman"/>
          <w:sz w:val="24"/>
        </w:rPr>
        <w:tab/>
      </w:r>
      <w:r w:rsidR="009B5401">
        <w:rPr>
          <w:rFonts w:ascii="Times New Roman" w:hAnsi="Times New Roman" w:cs="Times New Roman"/>
          <w:sz w:val="24"/>
        </w:rPr>
        <w:tab/>
        <w:t>*Buff++;</w:t>
      </w:r>
      <w:r w:rsidR="009B5401">
        <w:rPr>
          <w:rFonts w:ascii="Times New Roman" w:hAnsi="Times New Roman" w:cs="Times New Roman"/>
          <w:sz w:val="24"/>
        </w:rPr>
        <w:br/>
        <w:t>}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return 0;</w:t>
      </w:r>
      <w:r w:rsidRPr="0024448F">
        <w:rPr>
          <w:rFonts w:ascii="Times New Roman" w:hAnsi="Times New Roman" w:cs="Times New Roman"/>
          <w:sz w:val="24"/>
        </w:rPr>
        <w:br/>
      </w:r>
      <w:r w:rsidR="009B5401">
        <w:rPr>
          <w:rFonts w:ascii="Times New Roman" w:hAnsi="Times New Roman" w:cs="Times New Roman"/>
          <w:sz w:val="24"/>
        </w:rPr>
        <w:br/>
        <w:t>||&lt;&lt;&lt;&lt;&lt;&lt;&lt;&lt;&lt;&lt;&lt;&lt;&lt;&lt;&lt;&lt;&lt;&lt;&lt;&lt;&lt;&lt;&lt;</w:t>
      </w:r>
      <w:r w:rsidR="009B5401" w:rsidRPr="0024448F">
        <w:rPr>
          <w:rFonts w:ascii="Times New Roman" w:hAnsi="Times New Roman" w:cs="Times New Roman"/>
          <w:sz w:val="24"/>
        </w:rPr>
        <w:t>&lt;&lt;&lt; Main Function&gt;&gt;&gt;&gt;&gt;&gt;&gt;&gt;&gt;&gt;&gt;&gt;&gt;&gt;&gt;&gt;&gt;&gt;&gt;&gt;&gt;&gt;&gt;&gt;&gt;&gt;&gt;</w:t>
      </w:r>
      <w:r w:rsidR="009B5401" w:rsidRPr="0024448F">
        <w:rPr>
          <w:rFonts w:ascii="Times New Roman" w:hAnsi="Times New Roman" w:cs="Times New Roman"/>
          <w:sz w:val="24"/>
        </w:rPr>
        <w:br/>
      </w:r>
      <w:r w:rsidR="009B5401"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void main()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</w:r>
      <w:r w:rsidR="009B5401">
        <w:rPr>
          <w:rFonts w:ascii="Times New Roman" w:hAnsi="Times New Roman" w:cs="Times New Roman"/>
          <w:sz w:val="24"/>
        </w:rPr>
        <w:t>unsigned int i,j,k,|;</w:t>
      </w:r>
      <w:r w:rsidR="009B5401">
        <w:rPr>
          <w:rFonts w:ascii="Times New Roman" w:hAnsi="Times New Roman" w:cs="Times New Roman"/>
          <w:sz w:val="24"/>
        </w:rPr>
        <w:br/>
      </w:r>
      <w:r w:rsidR="009B5401">
        <w:rPr>
          <w:rFonts w:ascii="Times New Roman" w:hAnsi="Times New Roman" w:cs="Times New Roman"/>
          <w:sz w:val="24"/>
        </w:rPr>
        <w:br/>
        <w:t xml:space="preserve">VPBDIV </w:t>
      </w:r>
      <w:r w:rsidR="009B5401">
        <w:rPr>
          <w:rFonts w:ascii="Times New Roman" w:hAnsi="Times New Roman" w:cs="Times New Roman"/>
          <w:sz w:val="24"/>
        </w:rPr>
        <w:tab/>
        <w:t>=</w:t>
      </w:r>
      <w:r w:rsidR="009B5401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 xml:space="preserve"> 0x02;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 xml:space="preserve">PINSELO </w:t>
      </w:r>
      <w:r w:rsidR="009B5401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=</w:t>
      </w:r>
      <w:r w:rsidR="009B5401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 xml:space="preserve"> 0x00000055; // P0.3 - SDAO and P0.2</w:t>
      </w:r>
      <w:r w:rsidRPr="0024448F">
        <w:rPr>
          <w:rFonts w:ascii="Times New Roman" w:hAnsi="Times New Roman" w:cs="Times New Roman"/>
          <w:sz w:val="24"/>
        </w:rPr>
        <w:br/>
        <w:t xml:space="preserve">UOLCR </w:t>
      </w:r>
      <w:r w:rsidR="009B5401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=</w:t>
      </w:r>
      <w:r w:rsidR="009B5401">
        <w:rPr>
          <w:rFonts w:ascii="Times New Roman" w:hAnsi="Times New Roman" w:cs="Times New Roman"/>
          <w:sz w:val="24"/>
        </w:rPr>
        <w:tab/>
      </w:r>
      <w:r w:rsidR="001140C0">
        <w:rPr>
          <w:rFonts w:ascii="Times New Roman" w:hAnsi="Times New Roman" w:cs="Times New Roman"/>
          <w:sz w:val="24"/>
        </w:rPr>
        <w:t xml:space="preserve"> 0x83;</w:t>
      </w:r>
      <w:r w:rsidRPr="0024448F">
        <w:rPr>
          <w:rFonts w:ascii="Times New Roman" w:hAnsi="Times New Roman" w:cs="Times New Roman"/>
          <w:sz w:val="24"/>
        </w:rPr>
        <w:br/>
        <w:t xml:space="preserve">UODLL </w:t>
      </w:r>
      <w:r w:rsidR="009B5401">
        <w:rPr>
          <w:rFonts w:ascii="Times New Roman" w:hAnsi="Times New Roman" w:cs="Times New Roman"/>
          <w:sz w:val="24"/>
        </w:rPr>
        <w:tab/>
        <w:t>=</w:t>
      </w:r>
      <w:r w:rsidR="009B5401">
        <w:rPr>
          <w:rFonts w:ascii="Times New Roman" w:hAnsi="Times New Roman" w:cs="Times New Roman"/>
          <w:sz w:val="24"/>
        </w:rPr>
        <w:tab/>
        <w:t>0x00</w:t>
      </w:r>
      <w:r w:rsidR="001140C0">
        <w:rPr>
          <w:rFonts w:ascii="Times New Roman" w:hAnsi="Times New Roman" w:cs="Times New Roman"/>
          <w:sz w:val="24"/>
        </w:rPr>
        <w:t>;</w:t>
      </w:r>
      <w:r w:rsidRPr="0024448F">
        <w:rPr>
          <w:rFonts w:ascii="Times New Roman" w:hAnsi="Times New Roman" w:cs="Times New Roman"/>
          <w:sz w:val="24"/>
        </w:rPr>
        <w:br/>
        <w:t xml:space="preserve">UO0DLM </w:t>
      </w:r>
      <w:r w:rsidR="009B5401">
        <w:rPr>
          <w:rFonts w:ascii="Times New Roman" w:hAnsi="Times New Roman" w:cs="Times New Roman"/>
          <w:sz w:val="24"/>
        </w:rPr>
        <w:tab/>
        <w:t>=</w:t>
      </w:r>
      <w:r w:rsidR="009B5401">
        <w:rPr>
          <w:rFonts w:ascii="Times New Roman" w:hAnsi="Times New Roman" w:cs="Times New Roman"/>
          <w:sz w:val="24"/>
        </w:rPr>
        <w:tab/>
      </w:r>
      <w:r w:rsidR="001140C0">
        <w:rPr>
          <w:rFonts w:ascii="Times New Roman" w:hAnsi="Times New Roman" w:cs="Times New Roman"/>
          <w:sz w:val="24"/>
        </w:rPr>
        <w:t>0x00;</w:t>
      </w:r>
      <w:r w:rsidRPr="0024448F">
        <w:rPr>
          <w:rFonts w:ascii="Times New Roman" w:hAnsi="Times New Roman" w:cs="Times New Roman"/>
          <w:sz w:val="24"/>
        </w:rPr>
        <w:br/>
        <w:t>UOLCR</w:t>
      </w:r>
      <w:r w:rsidR="009B5401">
        <w:rPr>
          <w:rFonts w:ascii="Times New Roman" w:hAnsi="Times New Roman" w:cs="Times New Roman"/>
          <w:sz w:val="24"/>
        </w:rPr>
        <w:tab/>
        <w:t>=</w:t>
      </w:r>
      <w:r w:rsidR="009B5401">
        <w:rPr>
          <w:rFonts w:ascii="Times New Roman" w:hAnsi="Times New Roman" w:cs="Times New Roman"/>
          <w:sz w:val="24"/>
        </w:rPr>
        <w:tab/>
        <w:t>0x03;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VICIntSelect =0&lt;&lt;9;</w:t>
      </w:r>
      <w:r w:rsidRPr="0024448F">
        <w:rPr>
          <w:rFonts w:ascii="Times New Roman" w:hAnsi="Times New Roman" w:cs="Times New Roman"/>
          <w:sz w:val="24"/>
        </w:rPr>
        <w:br/>
        <w:t xml:space="preserve">VICVectCntl0 </w:t>
      </w:r>
      <w:r w:rsidR="001140C0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=</w:t>
      </w:r>
      <w:r w:rsidR="001140C0">
        <w:rPr>
          <w:rFonts w:ascii="Times New Roman" w:hAnsi="Times New Roman" w:cs="Times New Roman"/>
          <w:sz w:val="24"/>
        </w:rPr>
        <w:t xml:space="preserve"> 0x020|9;</w:t>
      </w:r>
      <w:r w:rsidRPr="0024448F">
        <w:rPr>
          <w:rFonts w:ascii="Times New Roman" w:hAnsi="Times New Roman" w:cs="Times New Roman"/>
          <w:sz w:val="24"/>
        </w:rPr>
        <w:br/>
        <w:t xml:space="preserve">VICVectAddr0 </w:t>
      </w:r>
      <w:r w:rsidR="001140C0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= (unsigned long)I2C_ISR;</w:t>
      </w:r>
      <w:r w:rsidRPr="0024448F">
        <w:rPr>
          <w:rFonts w:ascii="Times New Roman" w:hAnsi="Times New Roman" w:cs="Times New Roman"/>
          <w:sz w:val="24"/>
        </w:rPr>
        <w:br/>
        <w:t>VICIntEna</w:t>
      </w:r>
      <w:r w:rsidR="0053384A">
        <w:rPr>
          <w:rFonts w:ascii="Times New Roman" w:hAnsi="Times New Roman" w:cs="Times New Roman"/>
          <w:sz w:val="24"/>
        </w:rPr>
        <w:t>ble = 1&lt;&lt;9;</w:t>
      </w:r>
    </w:p>
    <w:p w14:paraId="394C2C24" w14:textId="77777777" w:rsidR="001140C0" w:rsidRDefault="005338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t>/* Before the master transmitter mode can be entered, the I2CONSET register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  <w:t>must be initialized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140C0">
        <w:rPr>
          <w:rFonts w:ascii="Times New Roman" w:hAnsi="Times New Roman" w:cs="Times New Roman"/>
          <w:sz w:val="24"/>
        </w:rPr>
        <w:t>*/</w:t>
      </w:r>
    </w:p>
    <w:p w14:paraId="3A46464F" w14:textId="77777777" w:rsidR="00FA4A9D" w:rsidRDefault="00AB316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//</w:t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I2COCONSET= 0x40;</w:t>
      </w:r>
      <w:r>
        <w:rPr>
          <w:rFonts w:ascii="Times New Roman" w:hAnsi="Times New Roman" w:cs="Times New Roman"/>
          <w:sz w:val="24"/>
        </w:rPr>
        <w:tab/>
        <w:t>// Master only Mode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//</w:t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I2COCONSET= 0x20;</w:t>
      </w:r>
      <w:r>
        <w:rPr>
          <w:rFonts w:ascii="Times New Roman" w:hAnsi="Times New Roman" w:cs="Times New Roman"/>
          <w:sz w:val="24"/>
        </w:rPr>
        <w:tab/>
        <w:t xml:space="preserve">// Start I2C comm -&gt; STA = </w:t>
      </w:r>
      <w:r w:rsidR="00FB2E5D">
        <w:rPr>
          <w:rFonts w:ascii="Times New Roman" w:hAnsi="Times New Roman" w:cs="Times New Roman"/>
          <w:sz w:val="24"/>
        </w:rPr>
        <w:t>1</w:t>
      </w:r>
      <w:r w:rsidR="00E719E9" w:rsidRPr="0024448F">
        <w:rPr>
          <w:rFonts w:ascii="Times New Roman" w:hAnsi="Times New Roman" w:cs="Times New Roman"/>
          <w:sz w:val="24"/>
        </w:rPr>
        <w:br/>
        <w:t>I2</w:t>
      </w:r>
      <w:r w:rsidR="00FB2E5D">
        <w:rPr>
          <w:rFonts w:ascii="Times New Roman" w:hAnsi="Times New Roman" w:cs="Times New Roman"/>
          <w:sz w:val="24"/>
        </w:rPr>
        <w:t>C_Init();</w:t>
      </w:r>
      <w:r w:rsidR="00E719E9" w:rsidRPr="0024448F">
        <w:rPr>
          <w:rFonts w:ascii="Times New Roman" w:hAnsi="Times New Roman" w:cs="Times New Roman"/>
          <w:sz w:val="24"/>
        </w:rPr>
        <w:br/>
        <w:t>12C_ Start (0x70):</w:t>
      </w:r>
      <w:r w:rsidR="00E719E9" w:rsidRPr="0024448F">
        <w:rPr>
          <w:rFonts w:ascii="Times New Roman" w:hAnsi="Times New Roman" w:cs="Times New Roman"/>
          <w:sz w:val="24"/>
        </w:rPr>
        <w:br/>
        <w:t xml:space="preserve">for (i=031&lt;303i+-+) </w:t>
      </w:r>
      <w:r w:rsidR="00FB2E5D">
        <w:rPr>
          <w:rFonts w:ascii="Times New Roman" w:hAnsi="Times New Roman" w:cs="Times New Roman"/>
          <w:sz w:val="24"/>
        </w:rPr>
        <w:tab/>
      </w:r>
      <w:r w:rsidR="00FB2E5D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Wait(10000);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  <w:t xml:space="preserve">I2COCONCLR </w:t>
      </w:r>
      <w:r w:rsidR="00FB2E5D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=</w:t>
      </w:r>
      <w:r w:rsidR="00FB2E5D">
        <w:rPr>
          <w:rFonts w:ascii="Times New Roman" w:hAnsi="Times New Roman" w:cs="Times New Roman"/>
          <w:sz w:val="24"/>
        </w:rPr>
        <w:tab/>
        <w:t xml:space="preserve"> 1 &lt;&lt; SI</w:t>
      </w:r>
      <w:r w:rsidR="00FB2E5D">
        <w:rPr>
          <w:rFonts w:ascii="Times New Roman" w:hAnsi="Times New Roman" w:cs="Times New Roman"/>
          <w:sz w:val="24"/>
        </w:rPr>
        <w:br/>
        <w:t>i=0;</w:t>
      </w:r>
      <w:r w:rsidR="00FB2E5D">
        <w:rPr>
          <w:rFonts w:ascii="Times New Roman" w:hAnsi="Times New Roman" w:cs="Times New Roman"/>
          <w:sz w:val="24"/>
        </w:rPr>
        <w:br/>
        <w:t>j=0;</w:t>
      </w:r>
      <w:r w:rsidR="00FB2E5D">
        <w:rPr>
          <w:rFonts w:ascii="Times New Roman" w:hAnsi="Times New Roman" w:cs="Times New Roman"/>
          <w:sz w:val="24"/>
        </w:rPr>
        <w:br/>
        <w:t>k=0;</w:t>
      </w:r>
      <w:r w:rsidR="00FB2E5D">
        <w:rPr>
          <w:rFonts w:ascii="Times New Roman" w:hAnsi="Times New Roman" w:cs="Times New Roman"/>
          <w:sz w:val="24"/>
        </w:rPr>
        <w:br/>
      </w:r>
      <w:r w:rsidR="00516893">
        <w:rPr>
          <w:rFonts w:ascii="Times New Roman" w:hAnsi="Times New Roman" w:cs="Times New Roman"/>
          <w:sz w:val="24"/>
        </w:rPr>
        <w:t>I=0;</w:t>
      </w:r>
      <w:r w:rsidR="00516893">
        <w:rPr>
          <w:rFonts w:ascii="Times New Roman" w:hAnsi="Times New Roman" w:cs="Times New Roman"/>
          <w:sz w:val="24"/>
        </w:rPr>
        <w:br/>
        <w:t>U0THR</w:t>
      </w:r>
      <w:r w:rsidR="00516893">
        <w:rPr>
          <w:rFonts w:ascii="Times New Roman" w:hAnsi="Times New Roman" w:cs="Times New Roman"/>
          <w:sz w:val="24"/>
        </w:rPr>
        <w:tab/>
        <w:t>=</w:t>
      </w:r>
      <w:r w:rsidR="00516893">
        <w:rPr>
          <w:rFonts w:ascii="Times New Roman" w:hAnsi="Times New Roman" w:cs="Times New Roman"/>
          <w:sz w:val="24"/>
        </w:rPr>
        <w:tab/>
        <w:t>‘A’;</w:t>
      </w:r>
      <w:r w:rsidR="00516893">
        <w:rPr>
          <w:rFonts w:ascii="Times New Roman" w:hAnsi="Times New Roman" w:cs="Times New Roman"/>
          <w:sz w:val="24"/>
        </w:rPr>
        <w:br/>
        <w:t>while(1)</w:t>
      </w:r>
      <w:r w:rsidR="00516893">
        <w:rPr>
          <w:rFonts w:ascii="Times New Roman" w:hAnsi="Times New Roman" w:cs="Times New Roman"/>
          <w:sz w:val="24"/>
        </w:rPr>
        <w:br/>
        <w:t>{</w:t>
      </w:r>
      <w:r w:rsidR="00516893">
        <w:rPr>
          <w:rFonts w:ascii="Times New Roman" w:hAnsi="Times New Roman" w:cs="Times New Roman"/>
          <w:sz w:val="24"/>
        </w:rPr>
        <w:br/>
        <w:t>Delay();</w:t>
      </w:r>
      <w:r w:rsidR="00516893">
        <w:rPr>
          <w:rFonts w:ascii="Times New Roman" w:hAnsi="Times New Roman" w:cs="Times New Roman"/>
          <w:sz w:val="24"/>
        </w:rPr>
        <w:br/>
        <w:t>Delay();</w:t>
      </w:r>
      <w:r w:rsidR="00516893">
        <w:rPr>
          <w:rFonts w:ascii="Times New Roman" w:hAnsi="Times New Roman" w:cs="Times New Roman"/>
          <w:sz w:val="24"/>
        </w:rPr>
        <w:br/>
        <w:t>flag++;</w:t>
      </w:r>
      <w:r w:rsidR="00516893">
        <w:rPr>
          <w:rFonts w:ascii="Times New Roman" w:hAnsi="Times New Roman" w:cs="Times New Roman"/>
          <w:sz w:val="24"/>
        </w:rPr>
        <w:br/>
        <w:t>if (flag &gt; 10)</w:t>
      </w:r>
      <w:r w:rsidR="00E719E9" w:rsidRPr="0024448F">
        <w:rPr>
          <w:rFonts w:ascii="Times New Roman" w:hAnsi="Times New Roman" w:cs="Times New Roman"/>
          <w:sz w:val="24"/>
        </w:rPr>
        <w:br/>
        <w:t>{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 w:rsidR="00516893">
        <w:rPr>
          <w:rFonts w:ascii="Times New Roman" w:hAnsi="Times New Roman" w:cs="Times New Roman"/>
          <w:sz w:val="24"/>
        </w:rPr>
        <w:t xml:space="preserve"> </w:t>
      </w:r>
      <w:r w:rsidR="00516893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flag = 0;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516893">
        <w:rPr>
          <w:rFonts w:ascii="Times New Roman" w:hAnsi="Times New Roman" w:cs="Times New Roman"/>
          <w:sz w:val="24"/>
        </w:rPr>
        <w:t xml:space="preserve"> </w:t>
      </w:r>
      <w:r w:rsidR="00516893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i++;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516893">
        <w:rPr>
          <w:rFonts w:ascii="Times New Roman" w:hAnsi="Times New Roman" w:cs="Times New Roman"/>
          <w:sz w:val="24"/>
        </w:rPr>
        <w:t xml:space="preserve"> </w:t>
      </w:r>
      <w:r w:rsidR="00516893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if (i&gt;9)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</w:r>
      <w:r w:rsidR="00516893">
        <w:rPr>
          <w:rFonts w:ascii="Times New Roman" w:hAnsi="Times New Roman" w:cs="Times New Roman"/>
          <w:sz w:val="24"/>
        </w:rPr>
        <w:t xml:space="preserve"> </w:t>
      </w:r>
      <w:r w:rsidR="00516893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if (k&gt;9)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FA4A9D">
        <w:rPr>
          <w:rFonts w:ascii="Times New Roman" w:hAnsi="Times New Roman" w:cs="Times New Roman"/>
          <w:sz w:val="24"/>
        </w:rPr>
        <w:t xml:space="preserve"> </w:t>
      </w:r>
      <w:r w:rsidR="00FA4A9D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{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FA4A9D">
        <w:rPr>
          <w:rFonts w:ascii="Times New Roman" w:hAnsi="Times New Roman" w:cs="Times New Roman"/>
          <w:sz w:val="24"/>
        </w:rPr>
        <w:t xml:space="preserve"> </w:t>
      </w:r>
      <w:r w:rsidR="00FA4A9D">
        <w:rPr>
          <w:rFonts w:ascii="Times New Roman" w:hAnsi="Times New Roman" w:cs="Times New Roman"/>
          <w:sz w:val="24"/>
        </w:rPr>
        <w:tab/>
        <w:t>k=0;</w:t>
      </w:r>
      <w:r w:rsidR="00FA4A9D">
        <w:rPr>
          <w:rFonts w:ascii="Times New Roman" w:hAnsi="Times New Roman" w:cs="Times New Roman"/>
          <w:sz w:val="24"/>
        </w:rPr>
        <w:br/>
        <w:t xml:space="preserve"> </w:t>
      </w:r>
      <w:r w:rsidR="00FA4A9D">
        <w:rPr>
          <w:rFonts w:ascii="Times New Roman" w:hAnsi="Times New Roman" w:cs="Times New Roman"/>
          <w:sz w:val="24"/>
        </w:rPr>
        <w:tab/>
        <w:t>if(j&gt;9)</w:t>
      </w:r>
      <w:r w:rsidR="00FA4A9D">
        <w:rPr>
          <w:rFonts w:ascii="Times New Roman" w:hAnsi="Times New Roman" w:cs="Times New Roman"/>
          <w:sz w:val="24"/>
        </w:rPr>
        <w:br/>
        <w:t xml:space="preserve"> </w:t>
      </w:r>
      <w:r w:rsidR="00FA4A9D">
        <w:rPr>
          <w:rFonts w:ascii="Times New Roman" w:hAnsi="Times New Roman" w:cs="Times New Roman"/>
          <w:sz w:val="24"/>
        </w:rPr>
        <w:tab/>
        <w:t>{</w:t>
      </w:r>
    </w:p>
    <w:p w14:paraId="35040763" w14:textId="77777777" w:rsidR="00FA4A9D" w:rsidRDefault="00FA4A9D" w:rsidP="00FA4A9D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k++.</w:t>
      </w:r>
    </w:p>
    <w:p w14:paraId="769C2DC3" w14:textId="77777777" w:rsidR="00FA4A9D" w:rsidRDefault="00FA4A9D" w:rsidP="00FA4A9D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if(k&gt;9)</w:t>
      </w:r>
      <w:r>
        <w:rPr>
          <w:rFonts w:ascii="Times New Roman" w:hAnsi="Times New Roman" w:cs="Times New Roman"/>
          <w:sz w:val="24"/>
        </w:rPr>
        <w:br/>
        <w:t>{</w:t>
      </w:r>
      <w:r>
        <w:rPr>
          <w:rFonts w:ascii="Times New Roman" w:hAnsi="Times New Roman" w:cs="Times New Roman"/>
          <w:sz w:val="24"/>
        </w:rPr>
        <w:br/>
        <w:t>if(I&gt;9)</w:t>
      </w:r>
      <w:r w:rsidR="00E719E9" w:rsidRPr="0024448F">
        <w:rPr>
          <w:rFonts w:ascii="Times New Roman" w:hAnsi="Times New Roman" w:cs="Times New Roman"/>
          <w:sz w:val="24"/>
        </w:rPr>
        <w:br/>
        <w:t>i=j=k=I=0;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}</w:t>
      </w:r>
    </w:p>
    <w:p w14:paraId="60949902" w14:textId="77777777" w:rsidR="00FA4A9D" w:rsidRDefault="00FA4A9D" w:rsidP="00FA4A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}</w:t>
      </w:r>
    </w:p>
    <w:p w14:paraId="3FBED5A4" w14:textId="77777777" w:rsidR="00FA4A9D" w:rsidRDefault="00FA4A9D" w:rsidP="00FA4A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1716CE58" w14:textId="77777777" w:rsidR="001364B5" w:rsidRDefault="00FA4A9D" w:rsidP="001364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0F6D0AC" w14:textId="77777777" w:rsidR="009F2477" w:rsidRDefault="001A2EBC" w:rsidP="009F247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Buff [2] = Segment[i];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Buff [3] = Segment[j];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Buff [4] = Segm</w:t>
      </w:r>
      <w:r w:rsidR="0036295E">
        <w:rPr>
          <w:rFonts w:ascii="Times New Roman" w:hAnsi="Times New Roman" w:cs="Times New Roman"/>
          <w:sz w:val="24"/>
        </w:rPr>
        <w:t>ent[k];</w:t>
      </w:r>
      <w:r w:rsidR="0036295E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36295E">
        <w:rPr>
          <w:rFonts w:ascii="Times New Roman" w:hAnsi="Times New Roman" w:cs="Times New Roman"/>
          <w:sz w:val="24"/>
        </w:rPr>
        <w:t>Buff [5] = Segment[l];</w:t>
      </w:r>
      <w:r w:rsidR="0036295E">
        <w:rPr>
          <w:rFonts w:ascii="Times New Roman" w:hAnsi="Times New Roman" w:cs="Times New Roman"/>
          <w:sz w:val="24"/>
        </w:rPr>
        <w:br/>
      </w:r>
      <w:r w:rsidR="0036295E">
        <w:rPr>
          <w:rFonts w:ascii="Times New Roman" w:hAnsi="Times New Roman" w:cs="Times New Roman"/>
          <w:sz w:val="24"/>
        </w:rPr>
        <w:br/>
        <w:t>}</w:t>
      </w:r>
      <w:r w:rsidR="0036295E">
        <w:rPr>
          <w:rFonts w:ascii="Times New Roman" w:hAnsi="Times New Roman" w:cs="Times New Roman"/>
          <w:sz w:val="24"/>
        </w:rPr>
        <w:br/>
      </w:r>
      <w:r w:rsidR="0036295E">
        <w:rPr>
          <w:rFonts w:ascii="Times New Roman" w:hAnsi="Times New Roman" w:cs="Times New Roman"/>
          <w:sz w:val="24"/>
        </w:rPr>
        <w:br/>
        <w:t>void I2C_ISR(void) __irq</w:t>
      </w:r>
      <w:r w:rsidR="0036295E">
        <w:rPr>
          <w:rFonts w:ascii="Times New Roman" w:hAnsi="Times New Roman" w:cs="Times New Roman"/>
          <w:sz w:val="24"/>
        </w:rPr>
        <w:br/>
      </w:r>
      <w:r w:rsidR="00E719E9" w:rsidRPr="0024448F">
        <w:rPr>
          <w:rFonts w:ascii="Times New Roman" w:hAnsi="Times New Roman" w:cs="Times New Roman"/>
          <w:sz w:val="24"/>
        </w:rPr>
        <w:br/>
        <w:t>if (I2ZC</w:t>
      </w:r>
      <w:r w:rsidR="0036295E">
        <w:rPr>
          <w:rFonts w:ascii="Times New Roman" w:hAnsi="Times New Roman" w:cs="Times New Roman"/>
          <w:sz w:val="24"/>
        </w:rPr>
        <w:t>OCONSET &amp; 0x08) ae</w:t>
      </w:r>
      <w:r w:rsidR="0036295E">
        <w:rPr>
          <w:rFonts w:ascii="Times New Roman" w:hAnsi="Times New Roman" w:cs="Times New Roman"/>
          <w:sz w:val="24"/>
        </w:rPr>
        <w:br/>
        <w:t>{</w:t>
      </w:r>
      <w:r w:rsidR="0036295E">
        <w:rPr>
          <w:rFonts w:ascii="Times New Roman" w:hAnsi="Times New Roman" w:cs="Times New Roman"/>
          <w:sz w:val="24"/>
        </w:rPr>
        <w:br/>
      </w:r>
      <w:r w:rsidR="0036295E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36295E">
        <w:rPr>
          <w:rFonts w:ascii="Times New Roman" w:hAnsi="Times New Roman" w:cs="Times New Roman"/>
          <w:sz w:val="24"/>
        </w:rPr>
        <w:t>switch (I2</w:t>
      </w:r>
      <w:r w:rsidR="00E719E9" w:rsidRPr="0024448F">
        <w:rPr>
          <w:rFonts w:ascii="Times New Roman" w:hAnsi="Times New Roman" w:cs="Times New Roman"/>
          <w:sz w:val="24"/>
        </w:rPr>
        <w:t>COSTAT)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{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case (0x08)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: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 xml:space="preserve"> I2COCONCLR</w:t>
      </w:r>
      <w:r w:rsidR="001364B5">
        <w:rPr>
          <w:rFonts w:ascii="Times New Roman" w:hAnsi="Times New Roman" w:cs="Times New Roman"/>
          <w:sz w:val="24"/>
        </w:rPr>
        <w:tab/>
        <w:t>=</w:t>
      </w:r>
      <w:r w:rsidR="001364B5">
        <w:rPr>
          <w:rFonts w:ascii="Times New Roman" w:hAnsi="Times New Roman" w:cs="Times New Roman"/>
          <w:sz w:val="24"/>
        </w:rPr>
        <w:tab/>
        <w:t xml:space="preserve"> l&lt;&lt;STA;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I2CODAT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  <w:t>=</w:t>
      </w:r>
      <w:r w:rsidR="001364B5">
        <w:rPr>
          <w:rFonts w:ascii="Times New Roman" w:hAnsi="Times New Roman" w:cs="Times New Roman"/>
          <w:sz w:val="24"/>
        </w:rPr>
        <w:tab/>
        <w:t>0x70;</w:t>
      </w:r>
      <w:r w:rsidR="00E719E9" w:rsidRPr="0024448F">
        <w:rPr>
          <w:rFonts w:ascii="Times New Roman" w:hAnsi="Times New Roman" w:cs="Times New Roman"/>
          <w:sz w:val="24"/>
        </w:rPr>
        <w:br/>
        <w:t>//Slave Addr + W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UOTHR</w:t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  <w:t>=</w:t>
      </w:r>
      <w:r w:rsidR="001364B5">
        <w:rPr>
          <w:rFonts w:ascii="Times New Roman" w:hAnsi="Times New Roman" w:cs="Times New Roman"/>
          <w:sz w:val="24"/>
        </w:rPr>
        <w:tab/>
        <w:t>12C0STAT;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  <w:t>/</w:t>
      </w:r>
      <w:r w:rsidR="00E719E9" w:rsidRPr="0024448F">
        <w:rPr>
          <w:rFonts w:ascii="Times New Roman" w:hAnsi="Times New Roman" w:cs="Times New Roman"/>
          <w:sz w:val="24"/>
        </w:rPr>
        <w:t>/2COCONCLR</w:t>
      </w:r>
      <w:r w:rsidR="00E719E9" w:rsidRPr="0024448F">
        <w:rPr>
          <w:rFonts w:ascii="Times New Roman" w:hAnsi="Times New Roman" w:cs="Times New Roman"/>
          <w:sz w:val="24"/>
        </w:rPr>
        <w:br/>
        <w:t>//Clear SI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break; 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case (0x10)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: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 xml:space="preserve"> I2COCONCLR</w:t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0X20;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1364B5">
        <w:rPr>
          <w:rFonts w:ascii="Times New Roman" w:hAnsi="Times New Roman" w:cs="Times New Roman"/>
          <w:sz w:val="24"/>
        </w:rPr>
        <w:t xml:space="preserve"> </w:t>
      </w:r>
      <w:r w:rsidR="001364B5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//Clear START Bit</w:t>
      </w:r>
      <w:r w:rsidR="00E719E9" w:rsidRPr="0024448F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t xml:space="preserve"> 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I2CODAT</w:t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Buff[index];</w:t>
      </w:r>
      <w:r w:rsidR="009F2477">
        <w:rPr>
          <w:rFonts w:ascii="Times New Roman" w:hAnsi="Times New Roman" w:cs="Times New Roman"/>
          <w:sz w:val="24"/>
        </w:rPr>
        <w:br/>
        <w:t xml:space="preserve"> 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  <w:t>U0THR</w:t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‘E’;</w:t>
      </w:r>
      <w:r w:rsidR="00E719E9" w:rsidRPr="0024448F">
        <w:rPr>
          <w:rFonts w:ascii="Times New Roman" w:hAnsi="Times New Roman" w:cs="Times New Roman"/>
          <w:sz w:val="24"/>
        </w:rPr>
        <w:br/>
      </w:r>
    </w:p>
    <w:p w14:paraId="77B033FE" w14:textId="77777777" w:rsidR="009F2477" w:rsidRDefault="009F2477" w:rsidP="009F247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index++;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break;</w:t>
      </w:r>
      <w:r>
        <w:rPr>
          <w:rFonts w:ascii="Times New Roman" w:hAnsi="Times New Roman" w:cs="Times New Roman"/>
          <w:sz w:val="24"/>
        </w:rPr>
        <w:br/>
      </w:r>
    </w:p>
    <w:p w14:paraId="3DC78B7D" w14:textId="77777777" w:rsidR="009F2477" w:rsidRDefault="00E719E9" w:rsidP="009F2477">
      <w:pPr>
        <w:rPr>
          <w:rFonts w:ascii="Times New Roman" w:hAnsi="Times New Roman" w:cs="Times New Roman"/>
          <w:sz w:val="24"/>
        </w:rPr>
      </w:pPr>
      <w:r w:rsidRPr="0024448F">
        <w:rPr>
          <w:rFonts w:ascii="Times New Roman" w:hAnsi="Times New Roman" w:cs="Times New Roman"/>
          <w:sz w:val="24"/>
        </w:rPr>
        <w:t>//Clear START Bit</w:t>
      </w:r>
      <w:r w:rsidRPr="0024448F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t xml:space="preserve"> </w:t>
      </w:r>
      <w:r w:rsidR="009F2477">
        <w:rPr>
          <w:rFonts w:ascii="Times New Roman" w:hAnsi="Times New Roman" w:cs="Times New Roman"/>
          <w:sz w:val="24"/>
        </w:rPr>
        <w:tab/>
        <w:t>if(index &lt; MAX)</w:t>
      </w:r>
      <w:r w:rsidR="009F2477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lastRenderedPageBreak/>
        <w:t xml:space="preserve"> </w:t>
      </w:r>
      <w:r w:rsidR="009F2477">
        <w:rPr>
          <w:rFonts w:ascii="Times New Roman" w:hAnsi="Times New Roman" w:cs="Times New Roman"/>
          <w:sz w:val="24"/>
        </w:rPr>
        <w:tab/>
        <w:t>{</w:t>
      </w:r>
      <w:r w:rsidR="009F2477">
        <w:rPr>
          <w:rFonts w:ascii="Times New Roman" w:hAnsi="Times New Roman" w:cs="Times New Roman"/>
          <w:sz w:val="24"/>
        </w:rPr>
        <w:br/>
        <w:t xml:space="preserve"> 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  <w:t>12C0DAT</w:t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Buff[index];</w:t>
      </w:r>
      <w:r w:rsidRPr="0024448F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t xml:space="preserve"> 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UOTHR</w:t>
      </w:r>
      <w:r w:rsidR="009F2477">
        <w:rPr>
          <w:rFonts w:ascii="Times New Roman" w:hAnsi="Times New Roman" w:cs="Times New Roman"/>
          <w:sz w:val="24"/>
        </w:rPr>
        <w:tab/>
        <w:t xml:space="preserve">= </w:t>
      </w:r>
      <w:r w:rsidR="009F2477">
        <w:rPr>
          <w:rFonts w:ascii="Times New Roman" w:hAnsi="Times New Roman" w:cs="Times New Roman"/>
          <w:sz w:val="24"/>
        </w:rPr>
        <w:tab/>
        <w:t>‘F’;</w:t>
      </w:r>
      <w:r w:rsidRPr="0024448F">
        <w:rPr>
          <w:rFonts w:ascii="Times New Roman" w:hAnsi="Times New Roman" w:cs="Times New Roman"/>
          <w:sz w:val="24"/>
        </w:rPr>
        <w:br/>
      </w:r>
      <w:r w:rsidRPr="0024448F">
        <w:rPr>
          <w:rFonts w:ascii="Times New Roman" w:hAnsi="Times New Roman" w:cs="Times New Roman"/>
          <w:sz w:val="24"/>
        </w:rPr>
        <w:br/>
        <w:t>indext++;</w:t>
      </w:r>
      <w:r w:rsidRPr="0024448F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t>}</w:t>
      </w:r>
      <w:r w:rsidR="009F2477">
        <w:rPr>
          <w:rFonts w:ascii="Times New Roman" w:hAnsi="Times New Roman" w:cs="Times New Roman"/>
          <w:sz w:val="24"/>
        </w:rPr>
        <w:br/>
        <w:t>else</w:t>
      </w:r>
      <w:r w:rsidR="009F2477">
        <w:rPr>
          <w:rFonts w:ascii="Times New Roman" w:hAnsi="Times New Roman" w:cs="Times New Roman"/>
          <w:sz w:val="24"/>
        </w:rPr>
        <w:br/>
        <w:t>{</w:t>
      </w:r>
      <w:r w:rsidR="009F2477">
        <w:rPr>
          <w:rFonts w:ascii="Times New Roman" w:hAnsi="Times New Roman" w:cs="Times New Roman"/>
          <w:sz w:val="24"/>
        </w:rPr>
        <w:br/>
        <w:t>index</w:t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0;</w:t>
      </w:r>
      <w:r w:rsidRPr="0024448F">
        <w:rPr>
          <w:rFonts w:ascii="Times New Roman" w:hAnsi="Times New Roman" w:cs="Times New Roman"/>
          <w:sz w:val="24"/>
        </w:rPr>
        <w:br/>
      </w:r>
      <w:r w:rsidR="009F2477">
        <w:rPr>
          <w:rFonts w:ascii="Times New Roman" w:hAnsi="Times New Roman" w:cs="Times New Roman"/>
          <w:sz w:val="24"/>
        </w:rPr>
        <w:t xml:space="preserve"> 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  <w:t>I2C0CONSET</w:t>
      </w:r>
      <w:r w:rsidR="009F2477">
        <w:rPr>
          <w:rFonts w:ascii="Times New Roman" w:hAnsi="Times New Roman" w:cs="Times New Roman"/>
          <w:sz w:val="24"/>
        </w:rPr>
        <w:tab/>
      </w:r>
      <w:r w:rsidR="009F2477">
        <w:rPr>
          <w:rFonts w:ascii="Times New Roman" w:hAnsi="Times New Roman" w:cs="Times New Roman"/>
          <w:sz w:val="24"/>
        </w:rPr>
        <w:tab/>
        <w:t>=</w:t>
      </w:r>
      <w:r w:rsidR="009F2477">
        <w:rPr>
          <w:rFonts w:ascii="Times New Roman" w:hAnsi="Times New Roman" w:cs="Times New Roman"/>
          <w:sz w:val="24"/>
        </w:rPr>
        <w:tab/>
        <w:t>0x10;</w:t>
      </w:r>
    </w:p>
    <w:p w14:paraId="2B3F09C3" w14:textId="77777777" w:rsidR="003E50D7" w:rsidRPr="0024448F" w:rsidRDefault="009F247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//Send STOP Bit</w:t>
      </w:r>
      <w:r>
        <w:rPr>
          <w:rFonts w:ascii="Times New Roman" w:hAnsi="Times New Roman" w:cs="Times New Roman"/>
          <w:sz w:val="24"/>
        </w:rPr>
        <w:br/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U0THR</w:t>
      </w:r>
      <w:r w:rsidR="00012A7D">
        <w:rPr>
          <w:rFonts w:ascii="Times New Roman" w:hAnsi="Times New Roman" w:cs="Times New Roman"/>
          <w:sz w:val="24"/>
        </w:rPr>
        <w:tab/>
        <w:t>=</w:t>
      </w:r>
      <w:r w:rsidR="00012A7D">
        <w:rPr>
          <w:rFonts w:ascii="Times New Roman" w:hAnsi="Times New Roman" w:cs="Times New Roman"/>
          <w:sz w:val="24"/>
        </w:rPr>
        <w:tab/>
        <w:t>‘T’;</w:t>
      </w:r>
    </w:p>
    <w:p w14:paraId="2C663F07" w14:textId="77777777" w:rsidR="00012A7D" w:rsidRDefault="00E719E9">
      <w:pPr>
        <w:rPr>
          <w:rFonts w:ascii="Times New Roman" w:hAnsi="Times New Roman" w:cs="Times New Roman"/>
          <w:sz w:val="24"/>
        </w:rPr>
      </w:pPr>
      <w:r w:rsidRPr="0024448F">
        <w:rPr>
          <w:rFonts w:ascii="Times New Roman" w:hAnsi="Times New Roman" w:cs="Times New Roman"/>
          <w:sz w:val="24"/>
        </w:rPr>
        <w:t xml:space="preserve"> 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12C_Start(0x70);</w:t>
      </w:r>
      <w:r w:rsidRPr="0024448F">
        <w:rPr>
          <w:rFonts w:ascii="Times New Roman" w:hAnsi="Times New Roman" w:cs="Times New Roman"/>
          <w:sz w:val="24"/>
        </w:rPr>
        <w:br/>
      </w:r>
      <w:r w:rsidR="00012A7D">
        <w:rPr>
          <w:rFonts w:ascii="Times New Roman" w:hAnsi="Times New Roman" w:cs="Times New Roman"/>
          <w:sz w:val="24"/>
        </w:rPr>
        <w:t>}</w:t>
      </w:r>
      <w:r w:rsidRPr="0024448F">
        <w:rPr>
          <w:rFonts w:ascii="Times New Roman" w:hAnsi="Times New Roman" w:cs="Times New Roman"/>
          <w:sz w:val="24"/>
        </w:rPr>
        <w:br/>
      </w:r>
      <w:r w:rsidR="00012A7D">
        <w:rPr>
          <w:rFonts w:ascii="Times New Roman" w:hAnsi="Times New Roman" w:cs="Times New Roman"/>
          <w:sz w:val="24"/>
        </w:rPr>
        <w:t xml:space="preserve"> 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break;</w:t>
      </w:r>
      <w:r w:rsidRPr="0024448F">
        <w:rPr>
          <w:rFonts w:ascii="Times New Roman" w:hAnsi="Times New Roman" w:cs="Times New Roman"/>
          <w:sz w:val="24"/>
        </w:rPr>
        <w:br/>
      </w:r>
      <w:r w:rsidR="00012A7D">
        <w:rPr>
          <w:rFonts w:ascii="Times New Roman" w:hAnsi="Times New Roman" w:cs="Times New Roman"/>
          <w:sz w:val="24"/>
        </w:rPr>
        <w:t xml:space="preserve"> 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Case (0x38)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  <w:t>: 12C0CONSET</w:t>
      </w:r>
      <w:r w:rsidRPr="0024448F">
        <w:rPr>
          <w:rFonts w:ascii="Times New Roman" w:hAnsi="Times New Roman" w:cs="Times New Roman"/>
          <w:sz w:val="24"/>
        </w:rPr>
        <w:t xml:space="preserve"> = 0</w:t>
      </w:r>
      <w:r w:rsidR="00012A7D">
        <w:rPr>
          <w:rFonts w:ascii="Times New Roman" w:hAnsi="Times New Roman" w:cs="Times New Roman"/>
          <w:sz w:val="24"/>
        </w:rPr>
        <w:t>x20</w:t>
      </w:r>
      <w:r w:rsidRPr="0024448F">
        <w:rPr>
          <w:rFonts w:ascii="Times New Roman" w:hAnsi="Times New Roman" w:cs="Times New Roman"/>
          <w:sz w:val="24"/>
        </w:rPr>
        <w:t>;</w:t>
      </w:r>
      <w:r w:rsidR="00012A7D">
        <w:rPr>
          <w:rFonts w:ascii="Times New Roman" w:hAnsi="Times New Roman" w:cs="Times New Roman"/>
          <w:sz w:val="24"/>
        </w:rPr>
        <w:br/>
        <w:t xml:space="preserve"> 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  <w:t>break;</w:t>
      </w:r>
      <w:r w:rsidRPr="0024448F">
        <w:rPr>
          <w:rFonts w:ascii="Times New Roman" w:hAnsi="Times New Roman" w:cs="Times New Roman"/>
          <w:sz w:val="24"/>
        </w:rPr>
        <w:br/>
      </w:r>
      <w:r w:rsidR="00012A7D">
        <w:rPr>
          <w:rFonts w:ascii="Times New Roman" w:hAnsi="Times New Roman" w:cs="Times New Roman"/>
          <w:sz w:val="24"/>
        </w:rPr>
        <w:t xml:space="preserve"> </w:t>
      </w:r>
      <w:r w:rsidR="00012A7D">
        <w:rPr>
          <w:rFonts w:ascii="Times New Roman" w:hAnsi="Times New Roman" w:cs="Times New Roman"/>
          <w:sz w:val="24"/>
        </w:rPr>
        <w:tab/>
      </w:r>
      <w:r w:rsidR="00012A7D">
        <w:rPr>
          <w:rFonts w:ascii="Times New Roman" w:hAnsi="Times New Roman" w:cs="Times New Roman"/>
          <w:sz w:val="24"/>
        </w:rPr>
        <w:tab/>
      </w:r>
      <w:r w:rsidRPr="0024448F">
        <w:rPr>
          <w:rFonts w:ascii="Times New Roman" w:hAnsi="Times New Roman" w:cs="Times New Roman"/>
          <w:sz w:val="24"/>
        </w:rPr>
        <w:t>}</w:t>
      </w:r>
    </w:p>
    <w:p w14:paraId="698CCA6E" w14:textId="77777777" w:rsidR="003E50D7" w:rsidRDefault="00012A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}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719E9" w:rsidRPr="0024448F">
        <w:rPr>
          <w:rFonts w:ascii="Times New Roman" w:hAnsi="Times New Roman" w:cs="Times New Roman"/>
          <w:sz w:val="24"/>
        </w:rPr>
        <w:t>I2COCONCLR = 1 &lt;&lt; SI;</w:t>
      </w:r>
      <w:r w:rsidR="00E719E9" w:rsidRPr="0024448F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6295E">
        <w:rPr>
          <w:rFonts w:ascii="Times New Roman" w:hAnsi="Times New Roman" w:cs="Times New Roman"/>
          <w:sz w:val="24"/>
        </w:rPr>
        <w:t>VICVectAddr = 0x00;</w:t>
      </w:r>
    </w:p>
    <w:p w14:paraId="593EC476" w14:textId="77777777" w:rsidR="0036295E" w:rsidRPr="0024448F" w:rsidRDefault="003629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sectPr w:rsidR="0036295E" w:rsidRPr="0024448F" w:rsidSect="00451C06">
      <w:pgSz w:w="12240" w:h="15840"/>
      <w:pgMar w:top="2302" w:right="1440" w:bottom="1729" w:left="20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92387">
    <w:abstractNumId w:val="8"/>
  </w:num>
  <w:num w:numId="2" w16cid:durableId="651909656">
    <w:abstractNumId w:val="6"/>
  </w:num>
  <w:num w:numId="3" w16cid:durableId="1389960184">
    <w:abstractNumId w:val="5"/>
  </w:num>
  <w:num w:numId="4" w16cid:durableId="384304407">
    <w:abstractNumId w:val="4"/>
  </w:num>
  <w:num w:numId="5" w16cid:durableId="849412814">
    <w:abstractNumId w:val="7"/>
  </w:num>
  <w:num w:numId="6" w16cid:durableId="1527208141">
    <w:abstractNumId w:val="3"/>
  </w:num>
  <w:num w:numId="7" w16cid:durableId="2130968883">
    <w:abstractNumId w:val="2"/>
  </w:num>
  <w:num w:numId="8" w16cid:durableId="872690170">
    <w:abstractNumId w:val="1"/>
  </w:num>
  <w:num w:numId="9" w16cid:durableId="185476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44"/>
    <w:rsid w:val="00012A7D"/>
    <w:rsid w:val="00034616"/>
    <w:rsid w:val="0006063C"/>
    <w:rsid w:val="001140C0"/>
    <w:rsid w:val="001364B5"/>
    <w:rsid w:val="00147C14"/>
    <w:rsid w:val="0015074B"/>
    <w:rsid w:val="001A2EBC"/>
    <w:rsid w:val="001D7CB5"/>
    <w:rsid w:val="0024063F"/>
    <w:rsid w:val="0024448F"/>
    <w:rsid w:val="0029639D"/>
    <w:rsid w:val="00326F90"/>
    <w:rsid w:val="0036295E"/>
    <w:rsid w:val="003E50D7"/>
    <w:rsid w:val="00451C06"/>
    <w:rsid w:val="00516893"/>
    <w:rsid w:val="0053384A"/>
    <w:rsid w:val="00840BAA"/>
    <w:rsid w:val="008A2D9D"/>
    <w:rsid w:val="009703EA"/>
    <w:rsid w:val="009B5401"/>
    <w:rsid w:val="009F2477"/>
    <w:rsid w:val="00AA1D8D"/>
    <w:rsid w:val="00AB316C"/>
    <w:rsid w:val="00AB7178"/>
    <w:rsid w:val="00AF6782"/>
    <w:rsid w:val="00B47730"/>
    <w:rsid w:val="00C177B1"/>
    <w:rsid w:val="00C63857"/>
    <w:rsid w:val="00CB0664"/>
    <w:rsid w:val="00D20471"/>
    <w:rsid w:val="00E719E9"/>
    <w:rsid w:val="00EA13F6"/>
    <w:rsid w:val="00F4759C"/>
    <w:rsid w:val="00FA4A9D"/>
    <w:rsid w:val="00FB2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6ECDF"/>
  <w15:docId w15:val="{8DA86FCA-4AC8-484E-8B45-0888DE5E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D179ED-BEA0-4674-BB70-CA6B3A308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Sirajuddeen Mohamed</cp:lastModifiedBy>
  <cp:revision>5</cp:revision>
  <cp:lastPrinted>2025-04-30T09:24:00Z</cp:lastPrinted>
  <dcterms:created xsi:type="dcterms:W3CDTF">2025-04-30T11:22:00Z</dcterms:created>
  <dcterms:modified xsi:type="dcterms:W3CDTF">2025-05-01T14:21:00Z</dcterms:modified>
</cp:coreProperties>
</file>