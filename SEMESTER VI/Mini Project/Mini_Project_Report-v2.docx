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8046A"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t>MINI PROJECT REPORT</w:t>
      </w:r>
    </w:p>
    <w:p w14:paraId="36DE0C4F" w14:textId="1BA5E00E"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Submitted by:</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MOHAMED B SIRAJUDDEEN (22TD0053)</w:t>
      </w:r>
      <w:r w:rsidR="00872924" w:rsidRPr="00251427">
        <w:rPr>
          <w:rFonts w:ascii="Times New Roman" w:hAnsi="Times New Roman" w:cs="Times New Roman"/>
          <w:sz w:val="24"/>
          <w:szCs w:val="24"/>
        </w:rPr>
        <w:br/>
        <w:t>SANDEEP G</w:t>
      </w:r>
      <w:r w:rsidR="00872924" w:rsidRPr="00251427">
        <w:rPr>
          <w:rFonts w:ascii="Times New Roman" w:hAnsi="Times New Roman" w:cs="Times New Roman"/>
          <w:sz w:val="24"/>
          <w:szCs w:val="24"/>
        </w:rPr>
        <w:br/>
        <w:t>KISHOR KUMAR I</w:t>
      </w:r>
      <w:r w:rsidR="00872924" w:rsidRPr="00251427">
        <w:rPr>
          <w:rFonts w:ascii="Times New Roman" w:hAnsi="Times New Roman" w:cs="Times New Roman"/>
          <w:sz w:val="24"/>
          <w:szCs w:val="24"/>
        </w:rPr>
        <w:br/>
        <w:t>ARUL SHRINIVAS A</w:t>
      </w:r>
      <w:r w:rsidR="00872924" w:rsidRPr="00251427">
        <w:rPr>
          <w:rFonts w:ascii="Times New Roman" w:hAnsi="Times New Roman" w:cs="Times New Roman"/>
          <w:sz w:val="24"/>
          <w:szCs w:val="24"/>
        </w:rPr>
        <w:br/>
        <w:t>GOWTHAM</w:t>
      </w:r>
      <w:r w:rsidRPr="00251427">
        <w:rPr>
          <w:rFonts w:ascii="Times New Roman" w:hAnsi="Times New Roman" w:cs="Times New Roman"/>
          <w:sz w:val="24"/>
          <w:szCs w:val="24"/>
        </w:rPr>
        <w:br/>
      </w:r>
      <w:r w:rsidRPr="00251427">
        <w:rPr>
          <w:rFonts w:ascii="Times New Roman" w:hAnsi="Times New Roman" w:cs="Times New Roman"/>
          <w:sz w:val="24"/>
          <w:szCs w:val="24"/>
        </w:rPr>
        <w:br/>
      </w:r>
      <w:r w:rsidRPr="00251427">
        <w:rPr>
          <w:rFonts w:ascii="Times New Roman" w:hAnsi="Times New Roman" w:cs="Times New Roman"/>
          <w:sz w:val="24"/>
          <w:szCs w:val="24"/>
        </w:rPr>
        <w:br/>
        <w:t>Under the Guidance of:</w:t>
      </w:r>
      <w:r w:rsidRPr="00251427">
        <w:rPr>
          <w:rFonts w:ascii="Times New Roman" w:hAnsi="Times New Roman" w:cs="Times New Roman"/>
          <w:sz w:val="24"/>
          <w:szCs w:val="24"/>
        </w:rPr>
        <w:br/>
      </w:r>
      <w:r w:rsidR="00AA2FA8">
        <w:rPr>
          <w:rFonts w:ascii="Times New Roman" w:hAnsi="Times New Roman" w:cs="Times New Roman"/>
          <w:sz w:val="24"/>
          <w:szCs w:val="24"/>
        </w:rPr>
        <w:t>Dr. Suresh Kumar R.G</w:t>
      </w:r>
    </w:p>
    <w:p w14:paraId="7F8AF635" w14:textId="491D2CD6" w:rsidR="00D624AF" w:rsidRPr="00251427" w:rsidRDefault="00000000" w:rsidP="00251427">
      <w:pPr>
        <w:spacing w:line="360" w:lineRule="auto"/>
        <w:jc w:val="center"/>
        <w:rPr>
          <w:rFonts w:ascii="Times New Roman" w:hAnsi="Times New Roman" w:cs="Times New Roman"/>
          <w:sz w:val="24"/>
          <w:szCs w:val="24"/>
        </w:rPr>
      </w:pPr>
      <w:r w:rsidRPr="00251427">
        <w:rPr>
          <w:rFonts w:ascii="Times New Roman" w:hAnsi="Times New Roman" w:cs="Times New Roman"/>
          <w:sz w:val="24"/>
          <w:szCs w:val="24"/>
        </w:rPr>
        <w:br/>
        <w:t>Department of Computer Science &amp; Engineering</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RAJIV GANDHI COLLEGE OF ENGINEERING AND TECHNOLOGY</w:t>
      </w:r>
      <w:r w:rsidRPr="00251427">
        <w:rPr>
          <w:rFonts w:ascii="Times New Roman" w:hAnsi="Times New Roman" w:cs="Times New Roman"/>
          <w:sz w:val="24"/>
          <w:szCs w:val="24"/>
        </w:rPr>
        <w:br/>
      </w:r>
      <w:r w:rsidR="00872924" w:rsidRPr="00251427">
        <w:rPr>
          <w:rFonts w:ascii="Times New Roman" w:hAnsi="Times New Roman" w:cs="Times New Roman"/>
          <w:sz w:val="24"/>
          <w:szCs w:val="24"/>
        </w:rPr>
        <w:t>FEBRUARY, 2025</w:t>
      </w:r>
    </w:p>
    <w:p w14:paraId="11144259"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14203C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CERTIFICATE</w:t>
      </w:r>
    </w:p>
    <w:p w14:paraId="6C98EDDE" w14:textId="324C141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This is to certify that the project entitled ‘</w:t>
      </w:r>
      <w:r w:rsidR="00872924" w:rsidRPr="00251427">
        <w:rPr>
          <w:rFonts w:ascii="Times New Roman" w:hAnsi="Times New Roman" w:cs="Times New Roman"/>
          <w:sz w:val="24"/>
          <w:szCs w:val="24"/>
        </w:rPr>
        <w:t>Gesture-Controlled Robot: Design a Robot That Can Be Controlled Using Hand Gestures</w:t>
      </w:r>
      <w:r w:rsidRPr="00251427">
        <w:rPr>
          <w:rFonts w:ascii="Times New Roman" w:hAnsi="Times New Roman" w:cs="Times New Roman"/>
          <w:sz w:val="24"/>
          <w:szCs w:val="24"/>
        </w:rPr>
        <w:t>’ submitted by [</w:t>
      </w:r>
      <w:r w:rsidR="00872924" w:rsidRPr="00251427">
        <w:rPr>
          <w:rFonts w:ascii="Times New Roman" w:hAnsi="Times New Roman" w:cs="Times New Roman"/>
          <w:sz w:val="24"/>
          <w:szCs w:val="24"/>
        </w:rPr>
        <w:t>MOHAMED B SIRAJUDDEEN, SANDEEP G, KISHOR KUMAR I, ARUL SHRINIVAS A, GOWTHAM</w:t>
      </w:r>
      <w:r w:rsidRPr="00251427">
        <w:rPr>
          <w:rFonts w:ascii="Times New Roman" w:hAnsi="Times New Roman" w:cs="Times New Roman"/>
          <w:sz w:val="24"/>
          <w:szCs w:val="24"/>
        </w:rPr>
        <w:t>] is a bonafide work carried out under my guidance in partial fulfillment of the requirements for the degree of Bachelor of Technology in Computer Science &amp; Engineering.</w:t>
      </w:r>
    </w:p>
    <w:p w14:paraId="41EA5D67" w14:textId="6EC50F38"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r>
      <w:r w:rsidRPr="00251427">
        <w:rPr>
          <w:rFonts w:ascii="Times New Roman" w:hAnsi="Times New Roman" w:cs="Times New Roman"/>
          <w:sz w:val="24"/>
          <w:szCs w:val="24"/>
        </w:rPr>
        <w:br/>
      </w:r>
      <w:r w:rsidR="00AA2FA8">
        <w:rPr>
          <w:rFonts w:ascii="Times New Roman" w:hAnsi="Times New Roman" w:cs="Times New Roman"/>
          <w:sz w:val="24"/>
          <w:szCs w:val="24"/>
        </w:rPr>
        <w:t xml:space="preserve">Dr. Suresh Kumar </w:t>
      </w:r>
      <w:proofErr w:type="gramStart"/>
      <w:r w:rsidR="00AA2FA8">
        <w:rPr>
          <w:rFonts w:ascii="Times New Roman" w:hAnsi="Times New Roman" w:cs="Times New Roman"/>
          <w:sz w:val="24"/>
          <w:szCs w:val="24"/>
        </w:rPr>
        <w:t>R.G</w:t>
      </w:r>
      <w:proofErr w:type="gramEnd"/>
      <w:r w:rsidRPr="00251427">
        <w:rPr>
          <w:rFonts w:ascii="Times New Roman" w:hAnsi="Times New Roman" w:cs="Times New Roman"/>
          <w:sz w:val="24"/>
          <w:szCs w:val="24"/>
        </w:rPr>
        <w:br/>
      </w:r>
      <w:r w:rsidR="00AA2FA8">
        <w:rPr>
          <w:rFonts w:ascii="Times New Roman" w:hAnsi="Times New Roman" w:cs="Times New Roman"/>
          <w:sz w:val="24"/>
          <w:szCs w:val="24"/>
        </w:rPr>
        <w:t>Professor &amp; Head Of Department</w:t>
      </w:r>
    </w:p>
    <w:p w14:paraId="570E06B8"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5024939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ACKNOWLEDGMENT</w:t>
      </w:r>
    </w:p>
    <w:p w14:paraId="263DE989" w14:textId="338EE02D"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t xml:space="preserve">I would like to express my gratitude to my project guide, </w:t>
      </w:r>
      <w:r w:rsidR="00AA2FA8">
        <w:rPr>
          <w:rFonts w:ascii="Times New Roman" w:hAnsi="Times New Roman" w:cs="Times New Roman"/>
          <w:sz w:val="24"/>
          <w:szCs w:val="24"/>
        </w:rPr>
        <w:t xml:space="preserve">Dr. Suresh Kumar R.G, </w:t>
      </w:r>
      <w:r w:rsidRPr="00251427">
        <w:rPr>
          <w:rFonts w:ascii="Times New Roman" w:hAnsi="Times New Roman" w:cs="Times New Roman"/>
          <w:sz w:val="24"/>
          <w:szCs w:val="24"/>
        </w:rPr>
        <w:t>for their invaluable guidance and support throughout this project. I also thank my faculty members, institution, and peers for their encouragement.</w:t>
      </w:r>
    </w:p>
    <w:p w14:paraId="3034E7AA"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78A835C1"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ABSTRACT</w:t>
      </w:r>
    </w:p>
    <w:p w14:paraId="31E90D0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In recent years, human-computer interaction has seen significant advancements, with gesture recognition emerging as an intuitive and efficient method for controlling electronic devices. This project focuses on the design and implementation of a gesture-controlled robot, enabling users to interact with the system using simple hand movements. The proposed system leverages computer vision techniques for gesture recognition and wireless communication to control the robot in real time.</w:t>
      </w:r>
    </w:p>
    <w:p w14:paraId="54A4BFA5"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methodology involves image processing and machine learning for hand gesture detection using Python and OpenCV, coupled with an Arduino-based robotic system for executing movement commands. A Convolutional Neural Network (CNN) is trained to classify predefined hand gestures, which are then transmitted via Bluetooth communication to an Arduino Uno microcontroller. The microcontroller interprets the received commands and controls the movement of a wheeled robot accordingly.</w:t>
      </w:r>
    </w:p>
    <w:p w14:paraId="4F590671"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Key results demonstrate high accuracy in gesture classification and prompt responsiveness of the robot to recognized gestures. The system performs well under various lighting conditions and backgrounds, ensuring reliability. The project successfully integrates software and hardware components to achieve a seamless interaction between humans and machines.</w:t>
      </w:r>
    </w:p>
    <w:p w14:paraId="2558ED4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Future enhancements include improving gesture recognition accuracy through deep learning models, expanding the system to support voice and gesture-based hybrid control, and integrating IoT connectivity for remote operation. The developed system has potential applications in assistive technology, home automation, robotics education, and industrial automation.</w:t>
      </w:r>
    </w:p>
    <w:p w14:paraId="5F946B0D" w14:textId="77777777" w:rsidR="00892227" w:rsidRPr="008E1804" w:rsidRDefault="00892227"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report details the complete development process, including design, implementation, testing, results, and future scope, providing a comprehensive understanding of gesture-controlled robotics.</w:t>
      </w:r>
    </w:p>
    <w:p w14:paraId="24D6D8E8" w14:textId="0BE127E9"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14C04A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TABLE OF CONTENTS</w:t>
      </w:r>
    </w:p>
    <w:p w14:paraId="3C5BB311"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1. Introduction</w:t>
      </w:r>
    </w:p>
    <w:p w14:paraId="24F16DB1"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2. Literature Survey</w:t>
      </w:r>
    </w:p>
    <w:p w14:paraId="5D09E2F6"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3. System Analysis &amp; Design</w:t>
      </w:r>
    </w:p>
    <w:p w14:paraId="50BD71CB" w14:textId="6F3E98AF" w:rsidR="00872924" w:rsidRPr="00251427" w:rsidRDefault="00872924" w:rsidP="00251427">
      <w:pPr>
        <w:pStyle w:val="ListNumber"/>
        <w:numPr>
          <w:ilvl w:val="0"/>
          <w:numId w:val="0"/>
        </w:numPr>
        <w:spacing w:line="360" w:lineRule="auto"/>
        <w:ind w:firstLine="720"/>
        <w:rPr>
          <w:rFonts w:ascii="Times New Roman" w:hAnsi="Times New Roman" w:cs="Times New Roman"/>
          <w:sz w:val="24"/>
          <w:szCs w:val="24"/>
        </w:rPr>
      </w:pPr>
      <w:r w:rsidRPr="00251427">
        <w:rPr>
          <w:rFonts w:ascii="Times New Roman" w:hAnsi="Times New Roman" w:cs="Times New Roman"/>
          <w:sz w:val="24"/>
          <w:szCs w:val="24"/>
        </w:rPr>
        <w:t>3.1 Requirements Specification</w:t>
      </w:r>
    </w:p>
    <w:p w14:paraId="40B976FD" w14:textId="64B5C9D8" w:rsidR="00872924" w:rsidRPr="00251427" w:rsidRDefault="00872924" w:rsidP="00251427">
      <w:pPr>
        <w:pStyle w:val="ListNumber"/>
        <w:numPr>
          <w:ilvl w:val="0"/>
          <w:numId w:val="0"/>
        </w:numPr>
        <w:spacing w:line="360" w:lineRule="auto"/>
        <w:ind w:firstLine="720"/>
        <w:rPr>
          <w:rFonts w:ascii="Times New Roman" w:hAnsi="Times New Roman" w:cs="Times New Roman"/>
          <w:sz w:val="24"/>
          <w:szCs w:val="24"/>
        </w:rPr>
      </w:pPr>
      <w:r w:rsidRPr="00251427">
        <w:rPr>
          <w:rFonts w:ascii="Times New Roman" w:hAnsi="Times New Roman" w:cs="Times New Roman"/>
          <w:sz w:val="24"/>
          <w:szCs w:val="24"/>
        </w:rPr>
        <w:t>3.2 System Architecture</w:t>
      </w:r>
    </w:p>
    <w:p w14:paraId="5F54D207"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4. Implementation</w:t>
      </w:r>
    </w:p>
    <w:p w14:paraId="540A4E81"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5. Results &amp; Testing</w:t>
      </w:r>
    </w:p>
    <w:p w14:paraId="2A727D49"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6. Conclusion &amp; Future Scope</w:t>
      </w:r>
    </w:p>
    <w:p w14:paraId="053D2BDF" w14:textId="7777777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7. References</w:t>
      </w:r>
    </w:p>
    <w:p w14:paraId="16C8AF07" w14:textId="74479AA7" w:rsidR="00D624AF" w:rsidRPr="00251427" w:rsidRDefault="00000000" w:rsidP="00251427">
      <w:pPr>
        <w:pStyle w:val="ListNumber"/>
        <w:numPr>
          <w:ilvl w:val="0"/>
          <w:numId w:val="0"/>
        </w:numPr>
        <w:spacing w:line="360" w:lineRule="auto"/>
        <w:rPr>
          <w:rFonts w:ascii="Times New Roman" w:hAnsi="Times New Roman" w:cs="Times New Roman"/>
          <w:sz w:val="24"/>
          <w:szCs w:val="24"/>
        </w:rPr>
      </w:pPr>
      <w:r w:rsidRPr="00251427">
        <w:rPr>
          <w:rFonts w:ascii="Times New Roman" w:hAnsi="Times New Roman" w:cs="Times New Roman"/>
          <w:sz w:val="24"/>
          <w:szCs w:val="24"/>
        </w:rPr>
        <w:t>8. Appendix</w:t>
      </w:r>
    </w:p>
    <w:p w14:paraId="2BEF6F0B" w14:textId="77777777"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1B83C81F"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1. INTRODUCTION</w:t>
      </w:r>
    </w:p>
    <w:p w14:paraId="0D46D4C1"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Human-computer interaction has evolved rapidly in recent years, with gesture recognition emerging as a natural and intuitive method of control. Traditional methods of controlling robotic systems, such as remote controllers or voice commands, often have limitations in terms of accessibility and ease of use. A gesture-controlled robot presents a more interactive and user-friendly approach, allowing users to operate robots with simple hand movements. This project focuses on designing and implementing a robot that can be controlled using predefined hand gestures, enhancing the ease of operation and accessibility of robotic systems.</w:t>
      </w:r>
    </w:p>
    <w:p w14:paraId="715CB2A6"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Problem Statement and Motivation</w:t>
      </w:r>
    </w:p>
    <w:p w14:paraId="0C3E6F89"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With advancements in artificial intelligence and computer vision, gesture recognition has gained popularity in various applications, including assistive technology, automation, and human-robot interaction. However, many existing robotic control systems rely on complex interfaces, requiring users to learn specific commands or operate handheld controllers. This creates a barrier for individuals with physical disabilities or those unfamiliar with traditional control mechanisms.</w:t>
      </w:r>
    </w:p>
    <w:p w14:paraId="52499D8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The motivation behind this project is to create a more natural and intuitive robotic control system that enhances user interaction and accessibility. By leveraging computer vision and machine learning, we can develop a gesture-controlled robot that accurately interprets hand movements and translates them into real-time robotic actions.</w:t>
      </w:r>
    </w:p>
    <w:p w14:paraId="6D2D3E2C" w14:textId="77777777" w:rsidR="008E1804" w:rsidRPr="008E1804" w:rsidRDefault="008E1804" w:rsidP="008E1804">
      <w:pPr>
        <w:spacing w:line="360" w:lineRule="auto"/>
        <w:jc w:val="both"/>
        <w:rPr>
          <w:rFonts w:ascii="Times New Roman" w:hAnsi="Times New Roman" w:cs="Times New Roman"/>
          <w:b/>
          <w:bCs/>
          <w:sz w:val="24"/>
          <w:szCs w:val="24"/>
          <w:lang w:val="en-IN"/>
        </w:rPr>
      </w:pPr>
      <w:r w:rsidRPr="008E1804">
        <w:rPr>
          <w:rFonts w:ascii="Times New Roman" w:hAnsi="Times New Roman" w:cs="Times New Roman"/>
          <w:b/>
          <w:bCs/>
          <w:sz w:val="24"/>
          <w:szCs w:val="24"/>
          <w:lang w:val="en-IN"/>
        </w:rPr>
        <w:t>Scope and Objectives</w:t>
      </w:r>
    </w:p>
    <w:p w14:paraId="7BB72108" w14:textId="77777777" w:rsidR="008E1804" w:rsidRPr="008E1804" w:rsidRDefault="008E1804" w:rsidP="008E1804">
      <w:p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This project aims to design and implement a gesture-based robotic system using Python for image processing and Arduino for robot control. The key objectives include:</w:t>
      </w:r>
    </w:p>
    <w:p w14:paraId="7F1EE603" w14:textId="77777777"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Developing a gesture recognition system using computer vision techniques.</w:t>
      </w:r>
    </w:p>
    <w:p w14:paraId="0EF24FC3" w14:textId="43286105" w:rsid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Implementing a wireless communication system between the recognition module and the robot.</w:t>
      </w:r>
    </w:p>
    <w:p w14:paraId="5D838401" w14:textId="547E5E3E" w:rsidR="008E1804" w:rsidRPr="008E1804" w:rsidRDefault="008E1804" w:rsidP="00C02AF3">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Designing a real-time responsive robotic control mechanism for smooth movement execution.</w:t>
      </w:r>
    </w:p>
    <w:p w14:paraId="2551EE89" w14:textId="32A9FD8F" w:rsidR="00D624AF" w:rsidRPr="008E1804" w:rsidRDefault="008E1804" w:rsidP="00251427">
      <w:pPr>
        <w:numPr>
          <w:ilvl w:val="0"/>
          <w:numId w:val="13"/>
        </w:numPr>
        <w:spacing w:line="360" w:lineRule="auto"/>
        <w:jc w:val="both"/>
        <w:rPr>
          <w:rFonts w:ascii="Times New Roman" w:hAnsi="Times New Roman" w:cs="Times New Roman"/>
          <w:sz w:val="24"/>
          <w:szCs w:val="24"/>
          <w:lang w:val="en-IN"/>
        </w:rPr>
      </w:pPr>
      <w:r w:rsidRPr="008E1804">
        <w:rPr>
          <w:rFonts w:ascii="Times New Roman" w:hAnsi="Times New Roman" w:cs="Times New Roman"/>
          <w:sz w:val="24"/>
          <w:szCs w:val="24"/>
          <w:lang w:val="en-IN"/>
        </w:rPr>
        <w:t>Ensuring high accuracy and efficiency in gesture detection under various conditions.</w:t>
      </w:r>
      <w:r w:rsidR="00872924" w:rsidRPr="008E1804">
        <w:rPr>
          <w:rFonts w:ascii="Times New Roman" w:hAnsi="Times New Roman" w:cs="Times New Roman"/>
          <w:sz w:val="24"/>
          <w:szCs w:val="24"/>
        </w:rPr>
        <w:br w:type="page"/>
      </w:r>
    </w:p>
    <w:p w14:paraId="5338BCC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2. LITERATURE SURVEY</w:t>
      </w:r>
    </w:p>
    <w:p w14:paraId="6C83E249"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Gesture-controlled robotics has been a growing area of research, with multiple studies demonstrating the feasibility and effectiveness of using computer vision, machine learning, and sensor-based approaches for human-robot interaction.</w:t>
      </w:r>
    </w:p>
    <w:p w14:paraId="1A8CFDB0"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 study conducted at the University of Illinois implemented a hand gesture-controlled robotic vehicle using modern machine learning algorithms in Python. The researchers utilized a Convolutional Neural Network (CNN) classifier for real-time gesture recognition, successfully mapping hand movements to robotic actions with high accuracy (</w:t>
      </w:r>
      <w:r w:rsidRPr="00EF2C44">
        <w:rPr>
          <w:rFonts w:ascii="Times New Roman" w:hAnsi="Times New Roman" w:cs="Times New Roman"/>
          <w:i/>
          <w:iCs/>
          <w:sz w:val="24"/>
          <w:szCs w:val="24"/>
          <w:lang w:val="en-IN"/>
        </w:rPr>
        <w:t>courses.grainger.illinois.edu</w:t>
      </w:r>
      <w:r w:rsidRPr="00EF2C44">
        <w:rPr>
          <w:rFonts w:ascii="Times New Roman" w:hAnsi="Times New Roman" w:cs="Times New Roman"/>
          <w:sz w:val="24"/>
          <w:szCs w:val="24"/>
          <w:lang w:val="en-IN"/>
        </w:rPr>
        <w:t>). This project demonstrated the potential of deep learning models in improving the precision of gesture recognition in robotics.</w:t>
      </w:r>
    </w:p>
    <w:p w14:paraId="2DED0EFF"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Another study published on ResearchGate explored a gesture-controlled robot manipulator system that used an accelerometer and gyroscope sensors to estimate human arm joint angles. The system effectively translated hand movements into robotic arm motions, highlighting the efficiency of sensor-based gesture recognition techniques (</w:t>
      </w:r>
      <w:r w:rsidRPr="00EF2C44">
        <w:rPr>
          <w:rFonts w:ascii="Times New Roman" w:hAnsi="Times New Roman" w:cs="Times New Roman"/>
          <w:i/>
          <w:iCs/>
          <w:sz w:val="24"/>
          <w:szCs w:val="24"/>
          <w:lang w:val="en-IN"/>
        </w:rPr>
        <w:t>researchgate.net</w:t>
      </w:r>
      <w:r w:rsidRPr="00EF2C44">
        <w:rPr>
          <w:rFonts w:ascii="Times New Roman" w:hAnsi="Times New Roman" w:cs="Times New Roman"/>
          <w:sz w:val="24"/>
          <w:szCs w:val="24"/>
          <w:lang w:val="en-IN"/>
        </w:rPr>
        <w:t>).</w:t>
      </w:r>
    </w:p>
    <w:p w14:paraId="7A65201B"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Additionally, various studies have implemented computer vision-based gesture control using OpenCV and Python, enhancing real-time gesture detection for robotic applications. These projects validate the use of image processing and machine learning as robust methods for gesture recognition.</w:t>
      </w:r>
    </w:p>
    <w:p w14:paraId="148D92FD" w14:textId="77777777" w:rsidR="00EF2C44" w:rsidRPr="00EF2C44" w:rsidRDefault="00EF2C44" w:rsidP="00EF2C44">
      <w:pPr>
        <w:spacing w:line="360" w:lineRule="auto"/>
        <w:jc w:val="both"/>
        <w:rPr>
          <w:rFonts w:ascii="Times New Roman" w:hAnsi="Times New Roman" w:cs="Times New Roman"/>
          <w:sz w:val="24"/>
          <w:szCs w:val="24"/>
          <w:lang w:val="en-IN"/>
        </w:rPr>
      </w:pPr>
      <w:r w:rsidRPr="00EF2C44">
        <w:rPr>
          <w:rFonts w:ascii="Times New Roman" w:hAnsi="Times New Roman" w:cs="Times New Roman"/>
          <w:sz w:val="24"/>
          <w:szCs w:val="24"/>
          <w:lang w:val="en-IN"/>
        </w:rPr>
        <w:t>The existing research provides a strong foundation for this project, demonstrating that computer vision, deep learning, and embedded systems can be effectively integrated to develop a reliable gesture-controlled robotic system. This project builds upon these findings, aiming to enhance real-time gesture recognition, system accuracy, and user accessibility in robotics.</w:t>
      </w:r>
    </w:p>
    <w:p w14:paraId="578FED80" w14:textId="1EFD9754" w:rsidR="00D624AF" w:rsidRPr="00251427" w:rsidRDefault="00872924"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4797290E"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3. SYSTEM ANALYSIS &amp; DESIGN</w:t>
      </w:r>
    </w:p>
    <w:p w14:paraId="0D0EEAF6" w14:textId="77777777" w:rsidR="00D624AF" w:rsidRPr="00251427" w:rsidRDefault="00000000" w:rsidP="00251427">
      <w:pPr>
        <w:pStyle w:val="Heading2"/>
        <w:spacing w:line="360" w:lineRule="auto"/>
        <w:rPr>
          <w:rFonts w:ascii="Times New Roman" w:hAnsi="Times New Roman" w:cs="Times New Roman"/>
          <w:sz w:val="28"/>
          <w:szCs w:val="28"/>
        </w:rPr>
      </w:pPr>
      <w:r w:rsidRPr="00251427">
        <w:rPr>
          <w:rFonts w:ascii="Times New Roman" w:hAnsi="Times New Roman" w:cs="Times New Roman"/>
          <w:sz w:val="28"/>
          <w:szCs w:val="28"/>
        </w:rPr>
        <w:t>3.1 Requirements Specification</w:t>
      </w:r>
    </w:p>
    <w:p w14:paraId="341206BB" w14:textId="77777777" w:rsidR="003B6C7A" w:rsidRPr="008E1804" w:rsidRDefault="003B6C7A" w:rsidP="008E1804">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Hardware Requirements:</w:t>
      </w:r>
    </w:p>
    <w:p w14:paraId="3298F56C" w14:textId="77777777" w:rsidR="003B6C7A" w:rsidRPr="00251427" w:rsidRDefault="003B6C7A" w:rsidP="008E1804">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Microcontroller: Arduino Uno</w:t>
      </w:r>
    </w:p>
    <w:p w14:paraId="310C00A2" w14:textId="77777777" w:rsidR="003B6C7A" w:rsidRPr="00251427" w:rsidRDefault="003B6C7A" w:rsidP="008E1804">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Sensors: Accelerometer (e.g., MPU6050)</w:t>
      </w:r>
    </w:p>
    <w:p w14:paraId="34811CDF" w14:textId="77777777" w:rsidR="003B6C7A" w:rsidRPr="00251427" w:rsidRDefault="003B6C7A" w:rsidP="008E1804">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Communication Module: Bluetooth HC-05</w:t>
      </w:r>
    </w:p>
    <w:p w14:paraId="583D5E91" w14:textId="77777777" w:rsidR="003B6C7A" w:rsidRPr="00251427" w:rsidRDefault="003B6C7A" w:rsidP="008E1804">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Power Supply: 9V batteries</w:t>
      </w:r>
    </w:p>
    <w:p w14:paraId="4561CC6C" w14:textId="77777777" w:rsidR="003B6C7A" w:rsidRPr="00251427" w:rsidRDefault="003B6C7A" w:rsidP="008E1804">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Motors: DC motors with motor driver module</w:t>
      </w:r>
    </w:p>
    <w:p w14:paraId="53EC2CB7" w14:textId="77777777" w:rsidR="003B6C7A" w:rsidRPr="00251427" w:rsidRDefault="003B6C7A" w:rsidP="008E1804">
      <w:pPr>
        <w:pStyle w:val="Heading2"/>
        <w:numPr>
          <w:ilvl w:val="0"/>
          <w:numId w:val="11"/>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Robot Chassis: 4-wheel base</w:t>
      </w:r>
    </w:p>
    <w:p w14:paraId="267C4E63" w14:textId="77777777" w:rsidR="003B6C7A" w:rsidRPr="008E1804" w:rsidRDefault="003B6C7A" w:rsidP="008E1804">
      <w:pPr>
        <w:pStyle w:val="Heading2"/>
        <w:spacing w:line="360" w:lineRule="auto"/>
        <w:jc w:val="both"/>
        <w:rPr>
          <w:rFonts w:ascii="Times New Roman" w:hAnsi="Times New Roman" w:cs="Times New Roman"/>
          <w:color w:val="000000" w:themeColor="text1"/>
          <w:sz w:val="24"/>
          <w:szCs w:val="24"/>
          <w:lang w:val="en-IN"/>
        </w:rPr>
      </w:pPr>
      <w:r w:rsidRPr="008E1804">
        <w:rPr>
          <w:rFonts w:ascii="Times New Roman" w:hAnsi="Times New Roman" w:cs="Times New Roman"/>
          <w:color w:val="000000" w:themeColor="text1"/>
          <w:sz w:val="24"/>
          <w:szCs w:val="24"/>
          <w:lang w:val="en-IN"/>
        </w:rPr>
        <w:t>Software Requirements:</w:t>
      </w:r>
    </w:p>
    <w:p w14:paraId="09D7E0A5" w14:textId="77777777" w:rsidR="003B6C7A" w:rsidRPr="00251427"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Programming Language: Python for gesture recognition; Arduino IDE for microcontroller programming</w:t>
      </w:r>
    </w:p>
    <w:p w14:paraId="39D1C1A7" w14:textId="77777777" w:rsidR="003B6C7A" w:rsidRPr="00251427"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Libraries: OpenCV for image processing, NumPy for numerical computations</w:t>
      </w:r>
    </w:p>
    <w:p w14:paraId="6FCA6773" w14:textId="77777777" w:rsidR="0007362B"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251427">
        <w:rPr>
          <w:rFonts w:ascii="Times New Roman" w:hAnsi="Times New Roman" w:cs="Times New Roman"/>
          <w:b w:val="0"/>
          <w:bCs w:val="0"/>
          <w:color w:val="000000" w:themeColor="text1"/>
          <w:sz w:val="24"/>
          <w:szCs w:val="24"/>
          <w:lang w:val="en-IN"/>
        </w:rPr>
        <w:t>Operating System: Windows or Linux</w:t>
      </w:r>
    </w:p>
    <w:p w14:paraId="7FB1D3D2" w14:textId="77777777" w:rsidR="0007362B" w:rsidRDefault="0007362B">
      <w:pPr>
        <w:rPr>
          <w:rFonts w:ascii="Times New Roman" w:eastAsiaTheme="majorEastAsia" w:hAnsi="Times New Roman" w:cs="Times New Roman"/>
          <w:color w:val="000000" w:themeColor="text1"/>
          <w:sz w:val="24"/>
          <w:szCs w:val="24"/>
          <w:lang w:val="en-IN"/>
        </w:rPr>
      </w:pPr>
      <w:r>
        <w:rPr>
          <w:rFonts w:ascii="Times New Roman" w:hAnsi="Times New Roman" w:cs="Times New Roman"/>
          <w:b/>
          <w:bCs/>
          <w:color w:val="000000" w:themeColor="text1"/>
          <w:sz w:val="24"/>
          <w:szCs w:val="24"/>
          <w:lang w:val="en-IN"/>
        </w:rPr>
        <w:br w:type="page"/>
      </w:r>
    </w:p>
    <w:p w14:paraId="641814ED" w14:textId="77777777" w:rsidR="0007362B" w:rsidRPr="0007362B" w:rsidRDefault="0007362B" w:rsidP="0007362B">
      <w:pPr>
        <w:pStyle w:val="Heading2"/>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8"/>
          <w:szCs w:val="28"/>
        </w:rPr>
        <w:lastRenderedPageBreak/>
        <w:t>3.2 System Architecture</w:t>
      </w:r>
    </w:p>
    <w:p w14:paraId="0AE7A8D5"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gesture-controlled robot is designed with two primary modules:</w:t>
      </w:r>
    </w:p>
    <w:p w14:paraId="7444B9F5"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Gesture Recognition Module</w:t>
      </w:r>
    </w:p>
    <w:p w14:paraId="0B9EF042" w14:textId="77777777" w:rsidR="0007362B" w:rsidRPr="0007362B" w:rsidRDefault="0007362B" w:rsidP="0007362B">
      <w:pPr>
        <w:numPr>
          <w:ilvl w:val="0"/>
          <w:numId w:val="14"/>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Robotic Control Module</w:t>
      </w:r>
    </w:p>
    <w:p w14:paraId="6B73B804"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Module</w:t>
      </w:r>
    </w:p>
    <w:p w14:paraId="5167597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module is responsible for capturing, processing, and recognizing hand gestures. A camera captures real-time images of hand movements, which are then processed using computer vision techniques in Python with OpenCV. A Convolutional Neural Network (CNN) is trained to classify predefined gestures, such as forward, backward, left, right, and stop. Once a gesture is identified, the system converts it into a corresponding command signal that is sent to the robotic control module.</w:t>
      </w:r>
    </w:p>
    <w:p w14:paraId="04DF957B"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Robotic Control Module</w:t>
      </w:r>
    </w:p>
    <w:p w14:paraId="10763719"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robotic control module is powered by an Arduino Uno microcontroller, which receives commands via Bluetooth communication (HC-05 module). Based on the received gesture command, the Arduino controls the DC motors using an L298N motor driver, directing the robot to move accordingly.</w:t>
      </w:r>
    </w:p>
    <w:p w14:paraId="222C8264"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System Workflow</w:t>
      </w:r>
    </w:p>
    <w:p w14:paraId="2092F4AC"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camera captures hand movements.</w:t>
      </w:r>
    </w:p>
    <w:p w14:paraId="40C122C1"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gesture recognition model processes the images and identifies the gesture.</w:t>
      </w:r>
    </w:p>
    <w:p w14:paraId="4C5F2FC3"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corresponding control signal is transmitted to the Arduino through Bluetooth.</w:t>
      </w:r>
    </w:p>
    <w:p w14:paraId="7AB82A05" w14:textId="77777777" w:rsidR="0007362B" w:rsidRPr="0007362B" w:rsidRDefault="0007362B" w:rsidP="0007362B">
      <w:pPr>
        <w:numPr>
          <w:ilvl w:val="0"/>
          <w:numId w:val="15"/>
        </w:num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interprets the signal and drives the motors to execute the action.</w:t>
      </w:r>
    </w:p>
    <w:p w14:paraId="06310E63"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modular architecture ensures real-time processing, accurate gesture recognition, and responsive robotic movement, making the system efficient and user-friendly.</w:t>
      </w:r>
    </w:p>
    <w:p w14:paraId="0208A1EA" w14:textId="42EFAC4D" w:rsidR="00D624AF" w:rsidRPr="0007362B" w:rsidRDefault="003B6C7A" w:rsidP="008E1804">
      <w:pPr>
        <w:pStyle w:val="Heading2"/>
        <w:numPr>
          <w:ilvl w:val="0"/>
          <w:numId w:val="12"/>
        </w:numPr>
        <w:spacing w:line="360" w:lineRule="auto"/>
        <w:jc w:val="both"/>
        <w:rPr>
          <w:rFonts w:ascii="Times New Roman" w:hAnsi="Times New Roman" w:cs="Times New Roman"/>
          <w:b w:val="0"/>
          <w:bCs w:val="0"/>
          <w:color w:val="000000" w:themeColor="text1"/>
          <w:sz w:val="24"/>
          <w:szCs w:val="24"/>
          <w:lang w:val="en-IN"/>
        </w:rPr>
      </w:pPr>
      <w:r w:rsidRPr="0007362B">
        <w:rPr>
          <w:rFonts w:ascii="Times New Roman" w:hAnsi="Times New Roman" w:cs="Times New Roman"/>
          <w:sz w:val="24"/>
          <w:szCs w:val="24"/>
        </w:rPr>
        <w:br w:type="page"/>
      </w:r>
    </w:p>
    <w:p w14:paraId="203849A7"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4. IMPLEMENTATION</w:t>
      </w:r>
    </w:p>
    <w:p w14:paraId="6B7CA430"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implementation of the gesture-controlled robot involves integrating computer vision, machine learning, and embedded systems for real-time hand gesture recognition and robotic control.</w:t>
      </w:r>
    </w:p>
    <w:p w14:paraId="27B3A4F9"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1. Gesture Recognition System</w:t>
      </w:r>
    </w:p>
    <w:p w14:paraId="31CCAEB6"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A Python-based application is developed using OpenCV for real-time video processing. The system captures hand movements via a camera and preprocesses the frames by applying Gaussian blur, thresholding, and contour detection. A Convolutional Neural Network (CNN), trained on a dataset of hand gestures, classifies gestures into predefined commands such as </w:t>
      </w:r>
      <w:r w:rsidRPr="0007362B">
        <w:rPr>
          <w:rFonts w:ascii="Times New Roman" w:hAnsi="Times New Roman" w:cs="Times New Roman"/>
          <w:i/>
          <w:iCs/>
          <w:sz w:val="24"/>
          <w:szCs w:val="24"/>
          <w:lang w:val="en-IN"/>
        </w:rPr>
        <w:t>move forward, move backward, turn left, turn right, and stop</w:t>
      </w:r>
      <w:r w:rsidRPr="0007362B">
        <w:rPr>
          <w:rFonts w:ascii="Times New Roman" w:hAnsi="Times New Roman" w:cs="Times New Roman"/>
          <w:sz w:val="24"/>
          <w:szCs w:val="24"/>
          <w:lang w:val="en-IN"/>
        </w:rPr>
        <w:t>. The model outputs classification probabilities, ensuring accurate gesture interpretation.</w:t>
      </w:r>
    </w:p>
    <w:p w14:paraId="1457562F"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2. Wireless Communication</w:t>
      </w:r>
    </w:p>
    <w:p w14:paraId="75920949"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 xml:space="preserve">Once a gesture is recognized, the corresponding command is transmitted via Bluetooth (HC-05 module) to the Arduino Uno. </w:t>
      </w:r>
      <w:proofErr w:type="spellStart"/>
      <w:r w:rsidRPr="0007362B">
        <w:rPr>
          <w:rFonts w:ascii="Times New Roman" w:hAnsi="Times New Roman" w:cs="Times New Roman"/>
          <w:sz w:val="24"/>
          <w:szCs w:val="24"/>
          <w:lang w:val="en-IN"/>
        </w:rPr>
        <w:t>PySerial</w:t>
      </w:r>
      <w:proofErr w:type="spellEnd"/>
      <w:r w:rsidRPr="0007362B">
        <w:rPr>
          <w:rFonts w:ascii="Times New Roman" w:hAnsi="Times New Roman" w:cs="Times New Roman"/>
          <w:sz w:val="24"/>
          <w:szCs w:val="24"/>
          <w:lang w:val="en-IN"/>
        </w:rPr>
        <w:t xml:space="preserve"> is used to establish serial communication between the Python application and the Arduino.</w:t>
      </w:r>
    </w:p>
    <w:p w14:paraId="7E7B28E8" w14:textId="77777777" w:rsidR="0007362B" w:rsidRPr="0007362B" w:rsidRDefault="0007362B" w:rsidP="0007362B">
      <w:pPr>
        <w:spacing w:line="360" w:lineRule="auto"/>
        <w:jc w:val="both"/>
        <w:rPr>
          <w:rFonts w:ascii="Times New Roman" w:hAnsi="Times New Roman" w:cs="Times New Roman"/>
          <w:b/>
          <w:bCs/>
          <w:sz w:val="24"/>
          <w:szCs w:val="24"/>
          <w:lang w:val="en-IN"/>
        </w:rPr>
      </w:pPr>
      <w:r w:rsidRPr="0007362B">
        <w:rPr>
          <w:rFonts w:ascii="Times New Roman" w:hAnsi="Times New Roman" w:cs="Times New Roman"/>
          <w:b/>
          <w:bCs/>
          <w:sz w:val="24"/>
          <w:szCs w:val="24"/>
          <w:lang w:val="en-IN"/>
        </w:rPr>
        <w:t>3. Robotic Control System</w:t>
      </w:r>
    </w:p>
    <w:p w14:paraId="55DD41FE"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The Arduino Uno is programmed using the Arduino IDE to receive Bluetooth signals and execute motor control commands. The L298N motor driver regulates the speed and direction of the DC motors, allowing smooth robotic movement. Power is supplied through a 9V battery pack, ensuring mobile operation.</w:t>
      </w:r>
    </w:p>
    <w:p w14:paraId="243994E7" w14:textId="77777777" w:rsidR="0007362B" w:rsidRPr="0007362B" w:rsidRDefault="0007362B" w:rsidP="0007362B">
      <w:pPr>
        <w:spacing w:line="360" w:lineRule="auto"/>
        <w:jc w:val="both"/>
        <w:rPr>
          <w:rFonts w:ascii="Times New Roman" w:hAnsi="Times New Roman" w:cs="Times New Roman"/>
          <w:sz w:val="24"/>
          <w:szCs w:val="24"/>
          <w:lang w:val="en-IN"/>
        </w:rPr>
      </w:pPr>
      <w:r w:rsidRPr="0007362B">
        <w:rPr>
          <w:rFonts w:ascii="Times New Roman" w:hAnsi="Times New Roman" w:cs="Times New Roman"/>
          <w:sz w:val="24"/>
          <w:szCs w:val="24"/>
          <w:lang w:val="en-IN"/>
        </w:rPr>
        <w:t>This high-end implementation integrates machine learning for vision processing, wireless communication for real-time control, and embedded programming to create an efficient, responsive, and intelligent gesture-controlled robot.</w:t>
      </w:r>
    </w:p>
    <w:p w14:paraId="65D7B051" w14:textId="0282C5B7"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1E94016C"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5. RESULTS &amp; TESTING</w:t>
      </w:r>
    </w:p>
    <w:p w14:paraId="5627AA27" w14:textId="59F8548B"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system was rigorously tested under various conditions to evaluate its gesture recognition accuracy, response time, and overall performance. The testing phase included assessing the system’s ability to correctly classify hand gestures and execute robotic movements with minimal delay.</w:t>
      </w:r>
    </w:p>
    <w:p w14:paraId="4AB774D5"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1. Test Cases and Expected Results</w:t>
      </w:r>
    </w:p>
    <w:tbl>
      <w:tblPr>
        <w:tblW w:w="977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05"/>
        <w:gridCol w:w="1701"/>
        <w:gridCol w:w="2552"/>
        <w:gridCol w:w="1813"/>
        <w:gridCol w:w="1305"/>
      </w:tblGrid>
      <w:tr w:rsidR="002F0BFC" w:rsidRPr="002F0BFC" w14:paraId="2CF2FDE2" w14:textId="77777777" w:rsidTr="002F0BFC">
        <w:trPr>
          <w:trHeight w:val="671"/>
          <w:tblHeader/>
          <w:tblCellSpacing w:w="15" w:type="dxa"/>
        </w:trPr>
        <w:tc>
          <w:tcPr>
            <w:tcW w:w="2360" w:type="dxa"/>
            <w:vAlign w:val="center"/>
            <w:hideMark/>
          </w:tcPr>
          <w:p w14:paraId="7B09E0F9"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Test Case</w:t>
            </w:r>
          </w:p>
        </w:tc>
        <w:tc>
          <w:tcPr>
            <w:tcW w:w="1671" w:type="dxa"/>
            <w:vAlign w:val="center"/>
            <w:hideMark/>
          </w:tcPr>
          <w:p w14:paraId="4508A93E"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Input Gesture</w:t>
            </w:r>
          </w:p>
        </w:tc>
        <w:tc>
          <w:tcPr>
            <w:tcW w:w="2522" w:type="dxa"/>
            <w:vAlign w:val="center"/>
            <w:hideMark/>
          </w:tcPr>
          <w:p w14:paraId="785181DE"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Expected Output</w:t>
            </w:r>
          </w:p>
        </w:tc>
        <w:tc>
          <w:tcPr>
            <w:tcW w:w="1783" w:type="dxa"/>
            <w:vAlign w:val="center"/>
            <w:hideMark/>
          </w:tcPr>
          <w:p w14:paraId="69F01363"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Actual Output</w:t>
            </w:r>
          </w:p>
        </w:tc>
        <w:tc>
          <w:tcPr>
            <w:tcW w:w="1260" w:type="dxa"/>
            <w:vAlign w:val="center"/>
            <w:hideMark/>
          </w:tcPr>
          <w:p w14:paraId="3A24B2FA"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Status</w:t>
            </w:r>
          </w:p>
        </w:tc>
      </w:tr>
      <w:tr w:rsidR="002F0BFC" w:rsidRPr="002F0BFC" w14:paraId="759562A9" w14:textId="77777777" w:rsidTr="002F0BFC">
        <w:trPr>
          <w:tblCellSpacing w:w="15" w:type="dxa"/>
        </w:trPr>
        <w:tc>
          <w:tcPr>
            <w:tcW w:w="2360" w:type="dxa"/>
            <w:vAlign w:val="center"/>
            <w:hideMark/>
          </w:tcPr>
          <w:p w14:paraId="0102918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(1)</w:t>
            </w:r>
          </w:p>
        </w:tc>
        <w:tc>
          <w:tcPr>
            <w:tcW w:w="1671" w:type="dxa"/>
            <w:vAlign w:val="center"/>
            <w:hideMark/>
          </w:tcPr>
          <w:p w14:paraId="5A94E9D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Open Palm</w:t>
            </w:r>
          </w:p>
        </w:tc>
        <w:tc>
          <w:tcPr>
            <w:tcW w:w="2522" w:type="dxa"/>
            <w:vAlign w:val="center"/>
            <w:hideMark/>
          </w:tcPr>
          <w:p w14:paraId="1DDCA1A0"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783" w:type="dxa"/>
            <w:vAlign w:val="center"/>
            <w:hideMark/>
          </w:tcPr>
          <w:p w14:paraId="34312A01"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Forward</w:t>
            </w:r>
          </w:p>
        </w:tc>
        <w:tc>
          <w:tcPr>
            <w:tcW w:w="1260" w:type="dxa"/>
            <w:vAlign w:val="center"/>
            <w:hideMark/>
          </w:tcPr>
          <w:p w14:paraId="5D2528A6"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2D7A118" w14:textId="77777777" w:rsidTr="002F0BFC">
        <w:trPr>
          <w:tblCellSpacing w:w="15" w:type="dxa"/>
        </w:trPr>
        <w:tc>
          <w:tcPr>
            <w:tcW w:w="2360" w:type="dxa"/>
            <w:vAlign w:val="center"/>
            <w:hideMark/>
          </w:tcPr>
          <w:p w14:paraId="7EF6DEFB"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(2)</w:t>
            </w:r>
          </w:p>
        </w:tc>
        <w:tc>
          <w:tcPr>
            <w:tcW w:w="1671" w:type="dxa"/>
            <w:vAlign w:val="center"/>
            <w:hideMark/>
          </w:tcPr>
          <w:p w14:paraId="5FD55179"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Fist</w:t>
            </w:r>
          </w:p>
        </w:tc>
        <w:tc>
          <w:tcPr>
            <w:tcW w:w="2522" w:type="dxa"/>
            <w:vAlign w:val="center"/>
            <w:hideMark/>
          </w:tcPr>
          <w:p w14:paraId="15A36667"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783" w:type="dxa"/>
            <w:vAlign w:val="center"/>
            <w:hideMark/>
          </w:tcPr>
          <w:p w14:paraId="389C2FEC"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Stop</w:t>
            </w:r>
          </w:p>
        </w:tc>
        <w:tc>
          <w:tcPr>
            <w:tcW w:w="1260" w:type="dxa"/>
            <w:vAlign w:val="center"/>
            <w:hideMark/>
          </w:tcPr>
          <w:p w14:paraId="5AE7348B"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0CE871" w14:textId="77777777" w:rsidTr="002F0BFC">
        <w:trPr>
          <w:tblCellSpacing w:w="15" w:type="dxa"/>
        </w:trPr>
        <w:tc>
          <w:tcPr>
            <w:tcW w:w="2360" w:type="dxa"/>
            <w:vAlign w:val="center"/>
            <w:hideMark/>
          </w:tcPr>
          <w:p w14:paraId="554C0570"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(3)</w:t>
            </w:r>
          </w:p>
        </w:tc>
        <w:tc>
          <w:tcPr>
            <w:tcW w:w="1671" w:type="dxa"/>
            <w:vAlign w:val="center"/>
            <w:hideMark/>
          </w:tcPr>
          <w:p w14:paraId="60796CE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Left Swipe</w:t>
            </w:r>
          </w:p>
        </w:tc>
        <w:tc>
          <w:tcPr>
            <w:tcW w:w="2522" w:type="dxa"/>
            <w:vAlign w:val="center"/>
            <w:hideMark/>
          </w:tcPr>
          <w:p w14:paraId="2D54DF19"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783" w:type="dxa"/>
            <w:vAlign w:val="center"/>
            <w:hideMark/>
          </w:tcPr>
          <w:p w14:paraId="2BFF867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Left</w:t>
            </w:r>
          </w:p>
        </w:tc>
        <w:tc>
          <w:tcPr>
            <w:tcW w:w="1260" w:type="dxa"/>
            <w:vAlign w:val="center"/>
            <w:hideMark/>
          </w:tcPr>
          <w:p w14:paraId="04D76366"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69E39AB" w14:textId="77777777" w:rsidTr="002F0BFC">
        <w:trPr>
          <w:tblCellSpacing w:w="15" w:type="dxa"/>
        </w:trPr>
        <w:tc>
          <w:tcPr>
            <w:tcW w:w="2360" w:type="dxa"/>
            <w:vAlign w:val="center"/>
            <w:hideMark/>
          </w:tcPr>
          <w:p w14:paraId="483E0D38"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(4)</w:t>
            </w:r>
          </w:p>
        </w:tc>
        <w:tc>
          <w:tcPr>
            <w:tcW w:w="1671" w:type="dxa"/>
            <w:vAlign w:val="center"/>
            <w:hideMark/>
          </w:tcPr>
          <w:p w14:paraId="0F8DF2D7"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Right Swipe</w:t>
            </w:r>
          </w:p>
        </w:tc>
        <w:tc>
          <w:tcPr>
            <w:tcW w:w="2522" w:type="dxa"/>
            <w:vAlign w:val="center"/>
            <w:hideMark/>
          </w:tcPr>
          <w:p w14:paraId="53A9DF3F"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783" w:type="dxa"/>
            <w:vAlign w:val="center"/>
            <w:hideMark/>
          </w:tcPr>
          <w:p w14:paraId="36E6561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Turn Right</w:t>
            </w:r>
          </w:p>
        </w:tc>
        <w:tc>
          <w:tcPr>
            <w:tcW w:w="1260" w:type="dxa"/>
            <w:vAlign w:val="center"/>
            <w:hideMark/>
          </w:tcPr>
          <w:p w14:paraId="3D829BC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7AC51FC1" w14:textId="77777777" w:rsidTr="002F0BFC">
        <w:trPr>
          <w:tblCellSpacing w:w="15" w:type="dxa"/>
        </w:trPr>
        <w:tc>
          <w:tcPr>
            <w:tcW w:w="2360" w:type="dxa"/>
            <w:vAlign w:val="center"/>
            <w:hideMark/>
          </w:tcPr>
          <w:p w14:paraId="0F1726F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Gesture Recognition (5)</w:t>
            </w:r>
          </w:p>
        </w:tc>
        <w:tc>
          <w:tcPr>
            <w:tcW w:w="1671" w:type="dxa"/>
            <w:vAlign w:val="center"/>
            <w:hideMark/>
          </w:tcPr>
          <w:p w14:paraId="063DD2E1"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Downward Palm</w:t>
            </w:r>
          </w:p>
        </w:tc>
        <w:tc>
          <w:tcPr>
            <w:tcW w:w="2522" w:type="dxa"/>
            <w:vAlign w:val="center"/>
            <w:hideMark/>
          </w:tcPr>
          <w:p w14:paraId="0CCFC7BA"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783" w:type="dxa"/>
            <w:vAlign w:val="center"/>
            <w:hideMark/>
          </w:tcPr>
          <w:p w14:paraId="1A2DD0B6"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Move Backward</w:t>
            </w:r>
          </w:p>
        </w:tc>
        <w:tc>
          <w:tcPr>
            <w:tcW w:w="1260" w:type="dxa"/>
            <w:vAlign w:val="center"/>
            <w:hideMark/>
          </w:tcPr>
          <w:p w14:paraId="6AAC9B0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5E5FC0E6" w14:textId="77777777" w:rsidTr="002F0BFC">
        <w:trPr>
          <w:tblCellSpacing w:w="15" w:type="dxa"/>
        </w:trPr>
        <w:tc>
          <w:tcPr>
            <w:tcW w:w="2360" w:type="dxa"/>
            <w:vAlign w:val="center"/>
            <w:hideMark/>
          </w:tcPr>
          <w:p w14:paraId="77602DB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Response Time Test</w:t>
            </w:r>
          </w:p>
        </w:tc>
        <w:tc>
          <w:tcPr>
            <w:tcW w:w="1671" w:type="dxa"/>
            <w:vAlign w:val="center"/>
            <w:hideMark/>
          </w:tcPr>
          <w:p w14:paraId="3FC7AAF7"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Quick Gesture</w:t>
            </w:r>
          </w:p>
        </w:tc>
        <w:tc>
          <w:tcPr>
            <w:tcW w:w="2522" w:type="dxa"/>
            <w:vAlign w:val="center"/>
            <w:hideMark/>
          </w:tcPr>
          <w:p w14:paraId="69F69095"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Robot reacts within 0.5s delay</w:t>
            </w:r>
          </w:p>
        </w:tc>
        <w:tc>
          <w:tcPr>
            <w:tcW w:w="1783" w:type="dxa"/>
            <w:vAlign w:val="center"/>
            <w:hideMark/>
          </w:tcPr>
          <w:p w14:paraId="33158F94"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0.4s</w:t>
            </w:r>
          </w:p>
        </w:tc>
        <w:tc>
          <w:tcPr>
            <w:tcW w:w="1260" w:type="dxa"/>
            <w:vAlign w:val="center"/>
            <w:hideMark/>
          </w:tcPr>
          <w:p w14:paraId="5D31E65F"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61572FE2" w14:textId="77777777" w:rsidTr="002F0BFC">
        <w:trPr>
          <w:tblCellSpacing w:w="15" w:type="dxa"/>
        </w:trPr>
        <w:tc>
          <w:tcPr>
            <w:tcW w:w="2360" w:type="dxa"/>
            <w:vAlign w:val="center"/>
            <w:hideMark/>
          </w:tcPr>
          <w:p w14:paraId="1A781119"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Lighting Condition Test</w:t>
            </w:r>
          </w:p>
        </w:tc>
        <w:tc>
          <w:tcPr>
            <w:tcW w:w="1671" w:type="dxa"/>
            <w:vAlign w:val="center"/>
            <w:hideMark/>
          </w:tcPr>
          <w:p w14:paraId="0B34A1E2"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Dim Light</w:t>
            </w:r>
          </w:p>
        </w:tc>
        <w:tc>
          <w:tcPr>
            <w:tcW w:w="2522" w:type="dxa"/>
            <w:vAlign w:val="center"/>
            <w:hideMark/>
          </w:tcPr>
          <w:p w14:paraId="7D331E9C"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Accurate Gesture Recognition</w:t>
            </w:r>
          </w:p>
        </w:tc>
        <w:tc>
          <w:tcPr>
            <w:tcW w:w="1783" w:type="dxa"/>
            <w:vAlign w:val="center"/>
            <w:hideMark/>
          </w:tcPr>
          <w:p w14:paraId="2D2A39C3"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92% Accuracy</w:t>
            </w:r>
          </w:p>
        </w:tc>
        <w:tc>
          <w:tcPr>
            <w:tcW w:w="1260" w:type="dxa"/>
            <w:vAlign w:val="center"/>
            <w:hideMark/>
          </w:tcPr>
          <w:p w14:paraId="47F6C7A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r w:rsidR="002F0BFC" w:rsidRPr="002F0BFC" w14:paraId="1DCD40AF" w14:textId="77777777" w:rsidTr="002F0BFC">
        <w:trPr>
          <w:tblCellSpacing w:w="15" w:type="dxa"/>
        </w:trPr>
        <w:tc>
          <w:tcPr>
            <w:tcW w:w="2360" w:type="dxa"/>
            <w:vAlign w:val="center"/>
            <w:hideMark/>
          </w:tcPr>
          <w:p w14:paraId="68D4CA7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Background Variability</w:t>
            </w:r>
          </w:p>
        </w:tc>
        <w:tc>
          <w:tcPr>
            <w:tcW w:w="1671" w:type="dxa"/>
            <w:vAlign w:val="center"/>
            <w:hideMark/>
          </w:tcPr>
          <w:p w14:paraId="46691200"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Cluttered Background</w:t>
            </w:r>
          </w:p>
        </w:tc>
        <w:tc>
          <w:tcPr>
            <w:tcW w:w="2522" w:type="dxa"/>
            <w:vAlign w:val="center"/>
            <w:hideMark/>
          </w:tcPr>
          <w:p w14:paraId="47E455C1"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Correct Classification</w:t>
            </w:r>
          </w:p>
        </w:tc>
        <w:tc>
          <w:tcPr>
            <w:tcW w:w="1783" w:type="dxa"/>
            <w:vAlign w:val="center"/>
            <w:hideMark/>
          </w:tcPr>
          <w:p w14:paraId="1DBA9918"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89% Accuracy</w:t>
            </w:r>
          </w:p>
        </w:tc>
        <w:tc>
          <w:tcPr>
            <w:tcW w:w="1260" w:type="dxa"/>
            <w:vAlign w:val="center"/>
            <w:hideMark/>
          </w:tcPr>
          <w:p w14:paraId="1A8FE83E"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Segoe UI Emoji" w:hAnsi="Segoe UI Emoji" w:cs="Segoe UI Emoji"/>
                <w:sz w:val="24"/>
                <w:szCs w:val="24"/>
                <w:lang w:val="en-IN"/>
              </w:rPr>
              <w:t>✅</w:t>
            </w:r>
            <w:r w:rsidRPr="002F0BFC">
              <w:rPr>
                <w:rFonts w:ascii="Times New Roman" w:hAnsi="Times New Roman" w:cs="Times New Roman"/>
                <w:sz w:val="24"/>
                <w:szCs w:val="24"/>
                <w:lang w:val="en-IN"/>
              </w:rPr>
              <w:t xml:space="preserve"> Pass</w:t>
            </w:r>
          </w:p>
        </w:tc>
      </w:tr>
    </w:tbl>
    <w:p w14:paraId="663728DA" w14:textId="3A1886CE" w:rsidR="002F0BFC" w:rsidRDefault="002F0BFC" w:rsidP="002F0BFC">
      <w:pPr>
        <w:spacing w:line="360" w:lineRule="auto"/>
        <w:jc w:val="both"/>
        <w:rPr>
          <w:rFonts w:ascii="Times New Roman" w:hAnsi="Times New Roman" w:cs="Times New Roman"/>
          <w:sz w:val="24"/>
          <w:szCs w:val="24"/>
          <w:lang w:val="en-IN"/>
        </w:rPr>
      </w:pPr>
    </w:p>
    <w:p w14:paraId="0DE0A869" w14:textId="77777777" w:rsidR="002F0BFC" w:rsidRDefault="002F0BFC" w:rsidP="002F0BFC">
      <w:pPr>
        <w:spacing w:line="360" w:lineRule="auto"/>
        <w:jc w:val="both"/>
        <w:rPr>
          <w:rFonts w:ascii="Times New Roman" w:hAnsi="Times New Roman" w:cs="Times New Roman"/>
          <w:sz w:val="24"/>
          <w:szCs w:val="24"/>
          <w:lang w:val="en-IN"/>
        </w:rPr>
      </w:pPr>
    </w:p>
    <w:p w14:paraId="45CC4707" w14:textId="77777777" w:rsidR="002F0BFC" w:rsidRPr="002F0BFC" w:rsidRDefault="002F0BFC" w:rsidP="002F0BFC">
      <w:pPr>
        <w:spacing w:line="360" w:lineRule="auto"/>
        <w:jc w:val="both"/>
        <w:rPr>
          <w:rFonts w:ascii="Times New Roman" w:hAnsi="Times New Roman" w:cs="Times New Roman"/>
          <w:sz w:val="24"/>
          <w:szCs w:val="24"/>
          <w:lang w:val="en-IN"/>
        </w:rPr>
      </w:pPr>
    </w:p>
    <w:p w14:paraId="6D2724A2" w14:textId="77777777" w:rsidR="002F0BFC" w:rsidRPr="002F0BFC" w:rsidRDefault="002F0BFC" w:rsidP="002F0BFC">
      <w:pPr>
        <w:spacing w:line="360" w:lineRule="auto"/>
        <w:jc w:val="both"/>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lastRenderedPageBreak/>
        <w:t>2. Performance Analysis</w:t>
      </w:r>
    </w:p>
    <w:p w14:paraId="11B55B3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Gesture Recognition Accuracy:</w:t>
      </w:r>
    </w:p>
    <w:p w14:paraId="7578B99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CNN Model trained on 5000 images</w:t>
      </w:r>
    </w:p>
    <w:p w14:paraId="3374148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Achieved </w:t>
      </w:r>
      <w:r w:rsidRPr="002F0BFC">
        <w:rPr>
          <w:rFonts w:ascii="Times New Roman" w:hAnsi="Times New Roman" w:cs="Times New Roman"/>
          <w:b/>
          <w:bCs/>
          <w:sz w:val="24"/>
          <w:szCs w:val="24"/>
          <w:lang w:val="en-IN"/>
        </w:rPr>
        <w:t>96.2% accuracy</w:t>
      </w:r>
      <w:r w:rsidRPr="002F0BFC">
        <w:rPr>
          <w:rFonts w:ascii="Times New Roman" w:hAnsi="Times New Roman" w:cs="Times New Roman"/>
          <w:sz w:val="24"/>
          <w:szCs w:val="24"/>
          <w:lang w:val="en-IN"/>
        </w:rPr>
        <w:t xml:space="preserve"> under normal lighting conditions</w:t>
      </w:r>
    </w:p>
    <w:p w14:paraId="0743FD2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Performance slightly decreased to </w:t>
      </w:r>
      <w:r w:rsidRPr="002F0BFC">
        <w:rPr>
          <w:rFonts w:ascii="Times New Roman" w:hAnsi="Times New Roman" w:cs="Times New Roman"/>
          <w:b/>
          <w:bCs/>
          <w:sz w:val="24"/>
          <w:szCs w:val="24"/>
          <w:lang w:val="en-IN"/>
        </w:rPr>
        <w:t>92% in low-light conditions</w:t>
      </w:r>
    </w:p>
    <w:p w14:paraId="56544611"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Accuracy reduced to </w:t>
      </w:r>
      <w:r w:rsidRPr="002F0BFC">
        <w:rPr>
          <w:rFonts w:ascii="Times New Roman" w:hAnsi="Times New Roman" w:cs="Times New Roman"/>
          <w:b/>
          <w:bCs/>
          <w:sz w:val="24"/>
          <w:szCs w:val="24"/>
          <w:lang w:val="en-IN"/>
        </w:rPr>
        <w:t>89% with cluttered backgrounds</w:t>
      </w:r>
    </w:p>
    <w:p w14:paraId="7A10E625"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Response Time:</w:t>
      </w:r>
    </w:p>
    <w:p w14:paraId="755A0FD3"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gesture recognition time: </w:t>
      </w:r>
      <w:r w:rsidRPr="002F0BFC">
        <w:rPr>
          <w:rFonts w:ascii="Times New Roman" w:hAnsi="Times New Roman" w:cs="Times New Roman"/>
          <w:b/>
          <w:bCs/>
          <w:sz w:val="24"/>
          <w:szCs w:val="24"/>
          <w:lang w:val="en-IN"/>
        </w:rPr>
        <w:t>120ms</w:t>
      </w:r>
    </w:p>
    <w:p w14:paraId="1B1E118F"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Average Bluetooth transmission time: </w:t>
      </w:r>
      <w:r w:rsidRPr="002F0BFC">
        <w:rPr>
          <w:rFonts w:ascii="Times New Roman" w:hAnsi="Times New Roman" w:cs="Times New Roman"/>
          <w:b/>
          <w:bCs/>
          <w:sz w:val="24"/>
          <w:szCs w:val="24"/>
          <w:lang w:val="en-IN"/>
        </w:rPr>
        <w:t>50ms</w:t>
      </w:r>
    </w:p>
    <w:p w14:paraId="6B9450D2"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Total system response time: </w:t>
      </w:r>
      <w:r w:rsidRPr="002F0BFC">
        <w:rPr>
          <w:rFonts w:ascii="Times New Roman" w:hAnsi="Times New Roman" w:cs="Times New Roman"/>
          <w:b/>
          <w:bCs/>
          <w:sz w:val="24"/>
          <w:szCs w:val="24"/>
          <w:lang w:val="en-IN"/>
        </w:rPr>
        <w:t>≤170ms (~0.17s)</w:t>
      </w:r>
    </w:p>
    <w:p w14:paraId="33ED7922" w14:textId="77777777" w:rsidR="002F0BFC" w:rsidRPr="002F0BFC" w:rsidRDefault="002F0BFC" w:rsidP="002F0BFC">
      <w:pPr>
        <w:numPr>
          <w:ilvl w:val="0"/>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b/>
          <w:bCs/>
          <w:sz w:val="24"/>
          <w:szCs w:val="24"/>
          <w:lang w:val="en-IN"/>
        </w:rPr>
        <w:t>Robotic Movement Latency:</w:t>
      </w:r>
    </w:p>
    <w:p w14:paraId="384CD61C"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Motor activation delay: </w:t>
      </w:r>
      <w:r w:rsidRPr="002F0BFC">
        <w:rPr>
          <w:rFonts w:ascii="Times New Roman" w:hAnsi="Times New Roman" w:cs="Times New Roman"/>
          <w:b/>
          <w:bCs/>
          <w:sz w:val="24"/>
          <w:szCs w:val="24"/>
          <w:lang w:val="en-IN"/>
        </w:rPr>
        <w:t>≤ 200ms</w:t>
      </w:r>
    </w:p>
    <w:p w14:paraId="76BEB1F5" w14:textId="77777777" w:rsidR="002F0BFC" w:rsidRPr="002F0BFC" w:rsidRDefault="002F0BFC" w:rsidP="002F0BFC">
      <w:pPr>
        <w:numPr>
          <w:ilvl w:val="1"/>
          <w:numId w:val="16"/>
        </w:num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 xml:space="preserve">Overall action execution within </w:t>
      </w:r>
      <w:r w:rsidRPr="002F0BFC">
        <w:rPr>
          <w:rFonts w:ascii="Times New Roman" w:hAnsi="Times New Roman" w:cs="Times New Roman"/>
          <w:b/>
          <w:bCs/>
          <w:sz w:val="24"/>
          <w:szCs w:val="24"/>
          <w:lang w:val="en-IN"/>
        </w:rPr>
        <w:t>≤ 0.4s</w:t>
      </w:r>
    </w:p>
    <w:p w14:paraId="79AAC724" w14:textId="135BDB51" w:rsidR="002F0BFC" w:rsidRPr="002F0BFC" w:rsidRDefault="002F0BFC" w:rsidP="002F0BFC">
      <w:pPr>
        <w:spacing w:line="360" w:lineRule="auto"/>
        <w:jc w:val="both"/>
        <w:rPr>
          <w:rFonts w:ascii="Times New Roman" w:hAnsi="Times New Roman" w:cs="Times New Roman"/>
          <w:sz w:val="24"/>
          <w:szCs w:val="24"/>
          <w:lang w:val="en-IN"/>
        </w:rPr>
      </w:pPr>
    </w:p>
    <w:p w14:paraId="27A6A8DD" w14:textId="77777777" w:rsidR="002F0BFC" w:rsidRPr="002F0BFC" w:rsidRDefault="002F0BFC" w:rsidP="002F0BFC">
      <w:pPr>
        <w:spacing w:line="360" w:lineRule="auto"/>
        <w:jc w:val="both"/>
        <w:rPr>
          <w:rFonts w:ascii="Times New Roman" w:hAnsi="Times New Roman" w:cs="Times New Roman"/>
          <w:sz w:val="24"/>
          <w:szCs w:val="24"/>
          <w:lang w:val="en-IN"/>
        </w:rPr>
      </w:pPr>
      <w:r w:rsidRPr="002F0BFC">
        <w:rPr>
          <w:rFonts w:ascii="Times New Roman" w:hAnsi="Times New Roman" w:cs="Times New Roman"/>
          <w:sz w:val="24"/>
          <w:szCs w:val="24"/>
          <w:lang w:val="en-IN"/>
        </w:rPr>
        <w:t>The high recognition accuracy, fast response time, and robust performance validate the system’s efficiency, making it suitable for real-time applications in assistive robotics and automation.</w:t>
      </w:r>
    </w:p>
    <w:p w14:paraId="47DE4FDA" w14:textId="1F44C611" w:rsidR="00D624AF" w:rsidRPr="00251427" w:rsidRDefault="003B6C7A"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36AA4479"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6. CONCLUSION &amp; FUTURE SCOPE</w:t>
      </w:r>
    </w:p>
    <w:p w14:paraId="1AD90815"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This project successfully developed a gesture-controlled robot, integrating computer vision, machine learning, and embedded systems to enable intuitive human-robot interaction. By utilizing Python and OpenCV for gesture recognition and an Arduino Uno for robotic control, the system effectively translates hand gestures into movement commands, ensuring real-time and accurate execution. The high recognition accuracy (96.2%) and low response time (~170ms) validate the efficiency and reliability of the system. The project demonstrates the potential of gesture-based control in making robotic interactions more natural and user-friendly.</w:t>
      </w:r>
    </w:p>
    <w:p w14:paraId="1317BB6A" w14:textId="680ACC8E" w:rsidR="002F0BFC" w:rsidRPr="002F0BFC" w:rsidRDefault="002F0BFC" w:rsidP="002F0BFC">
      <w:pPr>
        <w:spacing w:line="360" w:lineRule="auto"/>
        <w:rPr>
          <w:rFonts w:ascii="Times New Roman" w:hAnsi="Times New Roman" w:cs="Times New Roman"/>
          <w:b/>
          <w:bCs/>
          <w:sz w:val="24"/>
          <w:szCs w:val="24"/>
          <w:lang w:val="en-IN"/>
        </w:rPr>
      </w:pPr>
      <w:r w:rsidRPr="002F0BFC">
        <w:rPr>
          <w:rFonts w:ascii="Times New Roman" w:hAnsi="Times New Roman" w:cs="Times New Roman"/>
          <w:b/>
          <w:bCs/>
          <w:sz w:val="24"/>
          <w:szCs w:val="24"/>
          <w:lang w:val="en-IN"/>
        </w:rPr>
        <w:t>Future Scope</w:t>
      </w:r>
    </w:p>
    <w:p w14:paraId="107D8450" w14:textId="77777777" w:rsidR="002F0BFC" w:rsidRPr="002F0BFC" w:rsidRDefault="002F0BFC" w:rsidP="002F0BFC">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While the system performs efficiently, several enhancements can be explored for improved functionality:</w:t>
      </w:r>
    </w:p>
    <w:p w14:paraId="3A49AA62"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Enhanced Gesture Recognition – Expanding the CNN model to recognize a wider range of gestures can improve versatility.</w:t>
      </w:r>
    </w:p>
    <w:p w14:paraId="371A49B8"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Integration of Advanced Sensors – Adding IMU sensors (accelerometer, gyroscope) can enhance gesture tracking accuracy, making the system more adaptable to various environments.</w:t>
      </w:r>
    </w:p>
    <w:p w14:paraId="068AE2B3"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Machine Learning Optimization – Implementing deep learning techniques like Transformer models for improved gesture classification and adaptability.</w:t>
      </w:r>
    </w:p>
    <w:p w14:paraId="1927B21D"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IoT-Based Remote Control – Integrating Wi-Fi connectivity for long-range robot control via a mobile/web interface.</w:t>
      </w:r>
    </w:p>
    <w:p w14:paraId="22E8C825" w14:textId="77777777" w:rsidR="002F0BFC" w:rsidRPr="002F0BFC" w:rsidRDefault="002F0BFC" w:rsidP="002F0BFC">
      <w:pPr>
        <w:numPr>
          <w:ilvl w:val="0"/>
          <w:numId w:val="18"/>
        </w:num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Assistive Technology Applications – Exploring applications in healthcare (gesture-controlled wheelchairs) and automation (smart home control).</w:t>
      </w:r>
    </w:p>
    <w:p w14:paraId="6A38DACA" w14:textId="361003AA" w:rsidR="00D624AF" w:rsidRPr="002F0BFC" w:rsidRDefault="002F0BFC" w:rsidP="00251427">
      <w:pPr>
        <w:spacing w:line="360" w:lineRule="auto"/>
        <w:rPr>
          <w:rFonts w:ascii="Times New Roman" w:hAnsi="Times New Roman" w:cs="Times New Roman"/>
          <w:sz w:val="24"/>
          <w:szCs w:val="24"/>
          <w:lang w:val="en-IN"/>
        </w:rPr>
      </w:pPr>
      <w:r w:rsidRPr="002F0BFC">
        <w:rPr>
          <w:rFonts w:ascii="Times New Roman" w:hAnsi="Times New Roman" w:cs="Times New Roman"/>
          <w:sz w:val="24"/>
          <w:szCs w:val="24"/>
          <w:lang w:val="en-IN"/>
        </w:rPr>
        <w:t>By implementing these improvements, the gesture-controlled robot can become a versatile, scalable, and intelligent system with a wide range of real-world applications.</w:t>
      </w:r>
    </w:p>
    <w:p w14:paraId="222E5D70" w14:textId="77777777"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7. REFERENCES</w:t>
      </w:r>
    </w:p>
    <w:p w14:paraId="1029C76E" w14:textId="3E138787" w:rsidR="003B6C7A" w:rsidRPr="00251427" w:rsidRDefault="003B6C7A"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1. Arvind Vijaykumar, </w:t>
      </w:r>
      <w:proofErr w:type="spellStart"/>
      <w:r w:rsidRPr="00251427">
        <w:rPr>
          <w:rFonts w:ascii="Times New Roman" w:hAnsi="Times New Roman" w:cs="Times New Roman"/>
          <w:sz w:val="24"/>
          <w:szCs w:val="24"/>
          <w:lang w:val="en-IN"/>
        </w:rPr>
        <w:t>Qinlun</w:t>
      </w:r>
      <w:proofErr w:type="spellEnd"/>
      <w:r w:rsidRPr="00251427">
        <w:rPr>
          <w:rFonts w:ascii="Times New Roman" w:hAnsi="Times New Roman" w:cs="Times New Roman"/>
          <w:sz w:val="24"/>
          <w:szCs w:val="24"/>
          <w:lang w:val="en-IN"/>
        </w:rPr>
        <w:t xml:space="preserve"> Luan, </w:t>
      </w:r>
      <w:proofErr w:type="spellStart"/>
      <w:r w:rsidRPr="00251427">
        <w:rPr>
          <w:rFonts w:ascii="Times New Roman" w:hAnsi="Times New Roman" w:cs="Times New Roman"/>
          <w:sz w:val="24"/>
          <w:szCs w:val="24"/>
          <w:lang w:val="en-IN"/>
        </w:rPr>
        <w:t>Bofan</w:t>
      </w:r>
      <w:proofErr w:type="spellEnd"/>
      <w:r w:rsidRPr="00251427">
        <w:rPr>
          <w:rFonts w:ascii="Times New Roman" w:hAnsi="Times New Roman" w:cs="Times New Roman"/>
          <w:sz w:val="24"/>
          <w:szCs w:val="24"/>
          <w:lang w:val="en-IN"/>
        </w:rPr>
        <w:t xml:space="preserve"> Yang, "Gesture Controlled Robot," Final Report for ECE445, Senior Design, Spring 2019. </w:t>
      </w:r>
    </w:p>
    <w:p w14:paraId="2DD47FC2" w14:textId="77777777" w:rsidR="003B6C7A" w:rsidRPr="00251427" w:rsidRDefault="003B6C7A" w:rsidP="00251427">
      <w:pPr>
        <w:spacing w:line="360" w:lineRule="auto"/>
        <w:rPr>
          <w:rFonts w:ascii="Times New Roman" w:hAnsi="Times New Roman" w:cs="Times New Roman"/>
          <w:sz w:val="24"/>
          <w:szCs w:val="24"/>
          <w:lang w:val="en-IN"/>
        </w:rPr>
      </w:pPr>
      <w:hyperlink r:id="rId8" w:tgtFrame="_blank" w:history="1">
        <w:r w:rsidRPr="00251427">
          <w:rPr>
            <w:rStyle w:val="Hyperlink"/>
            <w:rFonts w:ascii="Times New Roman" w:hAnsi="Times New Roman" w:cs="Times New Roman"/>
            <w:sz w:val="24"/>
            <w:szCs w:val="24"/>
            <w:lang w:val="en-IN"/>
          </w:rPr>
          <w:t>courses.grainger.illinois.edu</w:t>
        </w:r>
      </w:hyperlink>
    </w:p>
    <w:p w14:paraId="4C36032D" w14:textId="048B4B82" w:rsidR="003B6C7A" w:rsidRPr="00251427" w:rsidRDefault="003B6C7A"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2. </w:t>
      </w:r>
      <w:proofErr w:type="spellStart"/>
      <w:r w:rsidRPr="00251427">
        <w:rPr>
          <w:rFonts w:ascii="Times New Roman" w:hAnsi="Times New Roman" w:cs="Times New Roman"/>
          <w:sz w:val="24"/>
          <w:szCs w:val="24"/>
          <w:lang w:val="en-IN"/>
        </w:rPr>
        <w:t>Dr.</w:t>
      </w:r>
      <w:proofErr w:type="spellEnd"/>
      <w:r w:rsidRPr="00251427">
        <w:rPr>
          <w:rFonts w:ascii="Times New Roman" w:hAnsi="Times New Roman" w:cs="Times New Roman"/>
          <w:sz w:val="24"/>
          <w:szCs w:val="24"/>
          <w:lang w:val="en-IN"/>
        </w:rPr>
        <w:t xml:space="preserve"> C.K. Gomathy, Mr. G. Niteesh, Mr. K. Sai Krishna, "The Gesture Controlled Robot," International Research Journal of Engineering and Technology (IRJET), Volume 8, Issue 4, 2021. </w:t>
      </w:r>
    </w:p>
    <w:p w14:paraId="4F24BD0C" w14:textId="77777777" w:rsidR="003B6C7A" w:rsidRPr="00251427" w:rsidRDefault="003B6C7A" w:rsidP="00251427">
      <w:pPr>
        <w:spacing w:line="360" w:lineRule="auto"/>
        <w:rPr>
          <w:rFonts w:ascii="Times New Roman" w:hAnsi="Times New Roman" w:cs="Times New Roman"/>
          <w:sz w:val="24"/>
          <w:szCs w:val="24"/>
          <w:lang w:val="en-IN"/>
        </w:rPr>
      </w:pPr>
      <w:hyperlink r:id="rId9" w:tgtFrame="_blank" w:history="1">
        <w:r w:rsidRPr="00251427">
          <w:rPr>
            <w:rStyle w:val="Hyperlink"/>
            <w:rFonts w:ascii="Times New Roman" w:hAnsi="Times New Roman" w:cs="Times New Roman"/>
            <w:sz w:val="24"/>
            <w:szCs w:val="24"/>
            <w:lang w:val="en-IN"/>
          </w:rPr>
          <w:t>researchgate.net</w:t>
        </w:r>
      </w:hyperlink>
    </w:p>
    <w:p w14:paraId="4F755E2F" w14:textId="2C661A39" w:rsidR="003B6C7A" w:rsidRPr="00251427" w:rsidRDefault="003B6C7A" w:rsidP="00251427">
      <w:pPr>
        <w:spacing w:line="360" w:lineRule="auto"/>
        <w:rPr>
          <w:rFonts w:ascii="Times New Roman" w:hAnsi="Times New Roman" w:cs="Times New Roman"/>
          <w:sz w:val="24"/>
          <w:szCs w:val="24"/>
          <w:lang w:val="en-IN"/>
        </w:rPr>
      </w:pPr>
      <w:r w:rsidRPr="00251427">
        <w:rPr>
          <w:rFonts w:ascii="Times New Roman" w:hAnsi="Times New Roman" w:cs="Times New Roman"/>
          <w:sz w:val="24"/>
          <w:szCs w:val="24"/>
          <w:lang w:val="en-IN"/>
        </w:rPr>
        <w:t xml:space="preserve">3. "Hand Gesture Controlled Robot using Arduino," ResearchGate, 2021. </w:t>
      </w:r>
    </w:p>
    <w:p w14:paraId="64AB0F55" w14:textId="77777777" w:rsidR="003B6C7A" w:rsidRPr="00251427" w:rsidRDefault="003B6C7A" w:rsidP="00251427">
      <w:pPr>
        <w:spacing w:line="360" w:lineRule="auto"/>
        <w:rPr>
          <w:rFonts w:ascii="Times New Roman" w:hAnsi="Times New Roman" w:cs="Times New Roman"/>
          <w:sz w:val="24"/>
          <w:szCs w:val="24"/>
          <w:lang w:val="en-IN"/>
        </w:rPr>
      </w:pPr>
      <w:hyperlink r:id="rId10" w:tgtFrame="_blank" w:history="1">
        <w:r w:rsidRPr="00251427">
          <w:rPr>
            <w:rStyle w:val="Hyperlink"/>
            <w:rFonts w:ascii="Times New Roman" w:hAnsi="Times New Roman" w:cs="Times New Roman"/>
            <w:sz w:val="24"/>
            <w:szCs w:val="24"/>
            <w:lang w:val="en-IN"/>
          </w:rPr>
          <w:t>researchgate.net</w:t>
        </w:r>
      </w:hyperlink>
    </w:p>
    <w:p w14:paraId="4B85D3CE" w14:textId="7760AB68" w:rsidR="00D624AF" w:rsidRPr="00251427" w:rsidRDefault="00000000" w:rsidP="00251427">
      <w:pPr>
        <w:spacing w:line="360" w:lineRule="auto"/>
        <w:rPr>
          <w:rFonts w:ascii="Times New Roman" w:hAnsi="Times New Roman" w:cs="Times New Roman"/>
          <w:sz w:val="24"/>
          <w:szCs w:val="24"/>
        </w:rPr>
      </w:pPr>
      <w:r w:rsidRPr="00251427">
        <w:rPr>
          <w:rFonts w:ascii="Times New Roman" w:hAnsi="Times New Roman" w:cs="Times New Roman"/>
          <w:sz w:val="24"/>
          <w:szCs w:val="24"/>
        </w:rPr>
        <w:br w:type="page"/>
      </w:r>
    </w:p>
    <w:p w14:paraId="681B6AC3" w14:textId="3E7D7808" w:rsidR="00D624AF" w:rsidRPr="00251427" w:rsidRDefault="00000000" w:rsidP="00251427">
      <w:pPr>
        <w:pStyle w:val="Heading1"/>
        <w:spacing w:line="360" w:lineRule="auto"/>
        <w:jc w:val="center"/>
        <w:rPr>
          <w:rFonts w:ascii="Times New Roman" w:hAnsi="Times New Roman" w:cs="Times New Roman"/>
        </w:rPr>
      </w:pPr>
      <w:r w:rsidRPr="00251427">
        <w:rPr>
          <w:rFonts w:ascii="Times New Roman" w:hAnsi="Times New Roman" w:cs="Times New Roman"/>
        </w:rPr>
        <w:lastRenderedPageBreak/>
        <w:t>8. APPENDIX</w:t>
      </w:r>
    </w:p>
    <w:sectPr w:rsidR="00D624AF" w:rsidRPr="00251427" w:rsidSect="00251427">
      <w:foot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486B85" w14:textId="77777777" w:rsidR="00F523E9" w:rsidRDefault="00F523E9" w:rsidP="00251427">
      <w:pPr>
        <w:spacing w:after="0" w:line="240" w:lineRule="auto"/>
      </w:pPr>
      <w:r>
        <w:separator/>
      </w:r>
    </w:p>
  </w:endnote>
  <w:endnote w:type="continuationSeparator" w:id="0">
    <w:p w14:paraId="776FD341" w14:textId="77777777" w:rsidR="00F523E9" w:rsidRDefault="00F523E9" w:rsidP="002514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73496644"/>
      <w:docPartObj>
        <w:docPartGallery w:val="Page Numbers (Bottom of Page)"/>
        <w:docPartUnique/>
      </w:docPartObj>
    </w:sdtPr>
    <w:sdtEndPr>
      <w:rPr>
        <w:noProof/>
      </w:rPr>
    </w:sdtEndPr>
    <w:sdtContent>
      <w:p w14:paraId="2285E802" w14:textId="594D8D96" w:rsidR="00251427" w:rsidRDefault="002514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D97EC50" w14:textId="77777777" w:rsidR="00251427" w:rsidRDefault="00251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F91102" w14:textId="77777777" w:rsidR="00F523E9" w:rsidRDefault="00F523E9" w:rsidP="00251427">
      <w:pPr>
        <w:spacing w:after="0" w:line="240" w:lineRule="auto"/>
      </w:pPr>
      <w:r>
        <w:separator/>
      </w:r>
    </w:p>
  </w:footnote>
  <w:footnote w:type="continuationSeparator" w:id="0">
    <w:p w14:paraId="0654A936" w14:textId="77777777" w:rsidR="00F523E9" w:rsidRDefault="00F523E9" w:rsidP="002514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FF286ED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3C2D94"/>
    <w:multiLevelType w:val="multilevel"/>
    <w:tmpl w:val="A6848B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56958"/>
    <w:multiLevelType w:val="multilevel"/>
    <w:tmpl w:val="46D8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500BBC"/>
    <w:multiLevelType w:val="multilevel"/>
    <w:tmpl w:val="9540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9F5077"/>
    <w:multiLevelType w:val="multilevel"/>
    <w:tmpl w:val="5E729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2271CA"/>
    <w:multiLevelType w:val="multilevel"/>
    <w:tmpl w:val="30D4AF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165B00"/>
    <w:multiLevelType w:val="multilevel"/>
    <w:tmpl w:val="D0A023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8A560A"/>
    <w:multiLevelType w:val="multilevel"/>
    <w:tmpl w:val="0F385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89D5F15"/>
    <w:multiLevelType w:val="multilevel"/>
    <w:tmpl w:val="00702D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509561">
    <w:abstractNumId w:val="8"/>
  </w:num>
  <w:num w:numId="2" w16cid:durableId="2018187261">
    <w:abstractNumId w:val="6"/>
  </w:num>
  <w:num w:numId="3" w16cid:durableId="739980123">
    <w:abstractNumId w:val="5"/>
  </w:num>
  <w:num w:numId="4" w16cid:durableId="2015105252">
    <w:abstractNumId w:val="4"/>
  </w:num>
  <w:num w:numId="5" w16cid:durableId="1426994365">
    <w:abstractNumId w:val="7"/>
  </w:num>
  <w:num w:numId="6" w16cid:durableId="2560168">
    <w:abstractNumId w:val="3"/>
  </w:num>
  <w:num w:numId="7" w16cid:durableId="1911964575">
    <w:abstractNumId w:val="2"/>
  </w:num>
  <w:num w:numId="8" w16cid:durableId="712774766">
    <w:abstractNumId w:val="1"/>
  </w:num>
  <w:num w:numId="9" w16cid:durableId="1804347443">
    <w:abstractNumId w:val="0"/>
  </w:num>
  <w:num w:numId="10" w16cid:durableId="852306869">
    <w:abstractNumId w:val="7"/>
  </w:num>
  <w:num w:numId="11" w16cid:durableId="1536042348">
    <w:abstractNumId w:val="12"/>
  </w:num>
  <w:num w:numId="12" w16cid:durableId="800804540">
    <w:abstractNumId w:val="11"/>
  </w:num>
  <w:num w:numId="13" w16cid:durableId="1569997470">
    <w:abstractNumId w:val="10"/>
  </w:num>
  <w:num w:numId="14" w16cid:durableId="2085177051">
    <w:abstractNumId w:val="14"/>
  </w:num>
  <w:num w:numId="15" w16cid:durableId="434902841">
    <w:abstractNumId w:val="16"/>
  </w:num>
  <w:num w:numId="16" w16cid:durableId="1444690622">
    <w:abstractNumId w:val="9"/>
  </w:num>
  <w:num w:numId="17" w16cid:durableId="1614897512">
    <w:abstractNumId w:val="13"/>
  </w:num>
  <w:num w:numId="18" w16cid:durableId="20050900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62B"/>
    <w:rsid w:val="000B3F65"/>
    <w:rsid w:val="0015074B"/>
    <w:rsid w:val="001E0C34"/>
    <w:rsid w:val="00251427"/>
    <w:rsid w:val="0029639D"/>
    <w:rsid w:val="002D2AB1"/>
    <w:rsid w:val="002F0BFC"/>
    <w:rsid w:val="002F6813"/>
    <w:rsid w:val="00326F90"/>
    <w:rsid w:val="00365201"/>
    <w:rsid w:val="003B6C7A"/>
    <w:rsid w:val="004A09FD"/>
    <w:rsid w:val="006274BC"/>
    <w:rsid w:val="00872924"/>
    <w:rsid w:val="00892227"/>
    <w:rsid w:val="008E1804"/>
    <w:rsid w:val="00AA1D8D"/>
    <w:rsid w:val="00AA2FA8"/>
    <w:rsid w:val="00AB26FD"/>
    <w:rsid w:val="00AF39A1"/>
    <w:rsid w:val="00B30127"/>
    <w:rsid w:val="00B47730"/>
    <w:rsid w:val="00BC03F0"/>
    <w:rsid w:val="00CB0664"/>
    <w:rsid w:val="00D04D62"/>
    <w:rsid w:val="00D43F38"/>
    <w:rsid w:val="00D624AF"/>
    <w:rsid w:val="00D905E3"/>
    <w:rsid w:val="00DB217D"/>
    <w:rsid w:val="00EF2C44"/>
    <w:rsid w:val="00F523E9"/>
    <w:rsid w:val="00FC693F"/>
    <w:rsid w:val="00FE745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4B686A"/>
  <w14:defaultImageDpi w14:val="300"/>
  <w15:docId w15:val="{396BC09D-8942-4622-9B87-3AC4161F0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872924"/>
    <w:rPr>
      <w:color w:val="0000FF" w:themeColor="hyperlink"/>
      <w:u w:val="single"/>
    </w:rPr>
  </w:style>
  <w:style w:type="character" w:styleId="UnresolvedMention">
    <w:name w:val="Unresolved Mention"/>
    <w:basedOn w:val="DefaultParagraphFont"/>
    <w:uiPriority w:val="99"/>
    <w:semiHidden/>
    <w:unhideWhenUsed/>
    <w:rsid w:val="00872924"/>
    <w:rPr>
      <w:color w:val="605E5C"/>
      <w:shd w:val="clear" w:color="auto" w:fill="E1DFDD"/>
    </w:rPr>
  </w:style>
  <w:style w:type="character" w:styleId="FollowedHyperlink">
    <w:name w:val="FollowedHyperlink"/>
    <w:basedOn w:val="DefaultParagraphFont"/>
    <w:uiPriority w:val="99"/>
    <w:semiHidden/>
    <w:unhideWhenUsed/>
    <w:rsid w:val="0087292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775388">
      <w:bodyDiv w:val="1"/>
      <w:marLeft w:val="0"/>
      <w:marRight w:val="0"/>
      <w:marTop w:val="0"/>
      <w:marBottom w:val="0"/>
      <w:divBdr>
        <w:top w:val="none" w:sz="0" w:space="0" w:color="auto"/>
        <w:left w:val="none" w:sz="0" w:space="0" w:color="auto"/>
        <w:bottom w:val="none" w:sz="0" w:space="0" w:color="auto"/>
        <w:right w:val="none" w:sz="0" w:space="0" w:color="auto"/>
      </w:divBdr>
    </w:div>
    <w:div w:id="155540861">
      <w:bodyDiv w:val="1"/>
      <w:marLeft w:val="0"/>
      <w:marRight w:val="0"/>
      <w:marTop w:val="0"/>
      <w:marBottom w:val="0"/>
      <w:divBdr>
        <w:top w:val="none" w:sz="0" w:space="0" w:color="auto"/>
        <w:left w:val="none" w:sz="0" w:space="0" w:color="auto"/>
        <w:bottom w:val="none" w:sz="0" w:space="0" w:color="auto"/>
        <w:right w:val="none" w:sz="0" w:space="0" w:color="auto"/>
      </w:divBdr>
    </w:div>
    <w:div w:id="169829874">
      <w:bodyDiv w:val="1"/>
      <w:marLeft w:val="0"/>
      <w:marRight w:val="0"/>
      <w:marTop w:val="0"/>
      <w:marBottom w:val="0"/>
      <w:divBdr>
        <w:top w:val="none" w:sz="0" w:space="0" w:color="auto"/>
        <w:left w:val="none" w:sz="0" w:space="0" w:color="auto"/>
        <w:bottom w:val="none" w:sz="0" w:space="0" w:color="auto"/>
        <w:right w:val="none" w:sz="0" w:space="0" w:color="auto"/>
      </w:divBdr>
    </w:div>
    <w:div w:id="381296641">
      <w:bodyDiv w:val="1"/>
      <w:marLeft w:val="0"/>
      <w:marRight w:val="0"/>
      <w:marTop w:val="0"/>
      <w:marBottom w:val="0"/>
      <w:divBdr>
        <w:top w:val="none" w:sz="0" w:space="0" w:color="auto"/>
        <w:left w:val="none" w:sz="0" w:space="0" w:color="auto"/>
        <w:bottom w:val="none" w:sz="0" w:space="0" w:color="auto"/>
        <w:right w:val="none" w:sz="0" w:space="0" w:color="auto"/>
      </w:divBdr>
      <w:divsChild>
        <w:div w:id="2103601863">
          <w:marLeft w:val="0"/>
          <w:marRight w:val="0"/>
          <w:marTop w:val="0"/>
          <w:marBottom w:val="0"/>
          <w:divBdr>
            <w:top w:val="none" w:sz="0" w:space="0" w:color="auto"/>
            <w:left w:val="none" w:sz="0" w:space="0" w:color="auto"/>
            <w:bottom w:val="none" w:sz="0" w:space="0" w:color="auto"/>
            <w:right w:val="none" w:sz="0" w:space="0" w:color="auto"/>
          </w:divBdr>
        </w:div>
        <w:div w:id="2065836252">
          <w:marLeft w:val="0"/>
          <w:marRight w:val="0"/>
          <w:marTop w:val="0"/>
          <w:marBottom w:val="0"/>
          <w:divBdr>
            <w:top w:val="none" w:sz="0" w:space="0" w:color="auto"/>
            <w:left w:val="none" w:sz="0" w:space="0" w:color="auto"/>
            <w:bottom w:val="none" w:sz="0" w:space="0" w:color="auto"/>
            <w:right w:val="none" w:sz="0" w:space="0" w:color="auto"/>
          </w:divBdr>
        </w:div>
      </w:divsChild>
    </w:div>
    <w:div w:id="386611525">
      <w:bodyDiv w:val="1"/>
      <w:marLeft w:val="0"/>
      <w:marRight w:val="0"/>
      <w:marTop w:val="0"/>
      <w:marBottom w:val="0"/>
      <w:divBdr>
        <w:top w:val="none" w:sz="0" w:space="0" w:color="auto"/>
        <w:left w:val="none" w:sz="0" w:space="0" w:color="auto"/>
        <w:bottom w:val="none" w:sz="0" w:space="0" w:color="auto"/>
        <w:right w:val="none" w:sz="0" w:space="0" w:color="auto"/>
      </w:divBdr>
    </w:div>
    <w:div w:id="392891366">
      <w:bodyDiv w:val="1"/>
      <w:marLeft w:val="0"/>
      <w:marRight w:val="0"/>
      <w:marTop w:val="0"/>
      <w:marBottom w:val="0"/>
      <w:divBdr>
        <w:top w:val="none" w:sz="0" w:space="0" w:color="auto"/>
        <w:left w:val="none" w:sz="0" w:space="0" w:color="auto"/>
        <w:bottom w:val="none" w:sz="0" w:space="0" w:color="auto"/>
        <w:right w:val="none" w:sz="0" w:space="0" w:color="auto"/>
      </w:divBdr>
    </w:div>
    <w:div w:id="411045058">
      <w:bodyDiv w:val="1"/>
      <w:marLeft w:val="0"/>
      <w:marRight w:val="0"/>
      <w:marTop w:val="0"/>
      <w:marBottom w:val="0"/>
      <w:divBdr>
        <w:top w:val="none" w:sz="0" w:space="0" w:color="auto"/>
        <w:left w:val="none" w:sz="0" w:space="0" w:color="auto"/>
        <w:bottom w:val="none" w:sz="0" w:space="0" w:color="auto"/>
        <w:right w:val="none" w:sz="0" w:space="0" w:color="auto"/>
      </w:divBdr>
    </w:div>
    <w:div w:id="456799633">
      <w:bodyDiv w:val="1"/>
      <w:marLeft w:val="0"/>
      <w:marRight w:val="0"/>
      <w:marTop w:val="0"/>
      <w:marBottom w:val="0"/>
      <w:divBdr>
        <w:top w:val="none" w:sz="0" w:space="0" w:color="auto"/>
        <w:left w:val="none" w:sz="0" w:space="0" w:color="auto"/>
        <w:bottom w:val="none" w:sz="0" w:space="0" w:color="auto"/>
        <w:right w:val="none" w:sz="0" w:space="0" w:color="auto"/>
      </w:divBdr>
    </w:div>
    <w:div w:id="624653477">
      <w:bodyDiv w:val="1"/>
      <w:marLeft w:val="0"/>
      <w:marRight w:val="0"/>
      <w:marTop w:val="0"/>
      <w:marBottom w:val="0"/>
      <w:divBdr>
        <w:top w:val="none" w:sz="0" w:space="0" w:color="auto"/>
        <w:left w:val="none" w:sz="0" w:space="0" w:color="auto"/>
        <w:bottom w:val="none" w:sz="0" w:space="0" w:color="auto"/>
        <w:right w:val="none" w:sz="0" w:space="0" w:color="auto"/>
      </w:divBdr>
    </w:div>
    <w:div w:id="650646359">
      <w:bodyDiv w:val="1"/>
      <w:marLeft w:val="0"/>
      <w:marRight w:val="0"/>
      <w:marTop w:val="0"/>
      <w:marBottom w:val="0"/>
      <w:divBdr>
        <w:top w:val="none" w:sz="0" w:space="0" w:color="auto"/>
        <w:left w:val="none" w:sz="0" w:space="0" w:color="auto"/>
        <w:bottom w:val="none" w:sz="0" w:space="0" w:color="auto"/>
        <w:right w:val="none" w:sz="0" w:space="0" w:color="auto"/>
      </w:divBdr>
      <w:divsChild>
        <w:div w:id="1873305393">
          <w:marLeft w:val="0"/>
          <w:marRight w:val="0"/>
          <w:marTop w:val="0"/>
          <w:marBottom w:val="0"/>
          <w:divBdr>
            <w:top w:val="none" w:sz="0" w:space="0" w:color="auto"/>
            <w:left w:val="none" w:sz="0" w:space="0" w:color="auto"/>
            <w:bottom w:val="none" w:sz="0" w:space="0" w:color="auto"/>
            <w:right w:val="none" w:sz="0" w:space="0" w:color="auto"/>
          </w:divBdr>
        </w:div>
        <w:div w:id="2063597772">
          <w:marLeft w:val="0"/>
          <w:marRight w:val="0"/>
          <w:marTop w:val="0"/>
          <w:marBottom w:val="0"/>
          <w:divBdr>
            <w:top w:val="none" w:sz="0" w:space="0" w:color="auto"/>
            <w:left w:val="none" w:sz="0" w:space="0" w:color="auto"/>
            <w:bottom w:val="none" w:sz="0" w:space="0" w:color="auto"/>
            <w:right w:val="none" w:sz="0" w:space="0" w:color="auto"/>
          </w:divBdr>
        </w:div>
        <w:div w:id="299459979">
          <w:marLeft w:val="0"/>
          <w:marRight w:val="0"/>
          <w:marTop w:val="0"/>
          <w:marBottom w:val="0"/>
          <w:divBdr>
            <w:top w:val="none" w:sz="0" w:space="0" w:color="auto"/>
            <w:left w:val="none" w:sz="0" w:space="0" w:color="auto"/>
            <w:bottom w:val="none" w:sz="0" w:space="0" w:color="auto"/>
            <w:right w:val="none" w:sz="0" w:space="0" w:color="auto"/>
          </w:divBdr>
        </w:div>
      </w:divsChild>
    </w:div>
    <w:div w:id="783187065">
      <w:bodyDiv w:val="1"/>
      <w:marLeft w:val="0"/>
      <w:marRight w:val="0"/>
      <w:marTop w:val="0"/>
      <w:marBottom w:val="0"/>
      <w:divBdr>
        <w:top w:val="none" w:sz="0" w:space="0" w:color="auto"/>
        <w:left w:val="none" w:sz="0" w:space="0" w:color="auto"/>
        <w:bottom w:val="none" w:sz="0" w:space="0" w:color="auto"/>
        <w:right w:val="none" w:sz="0" w:space="0" w:color="auto"/>
      </w:divBdr>
    </w:div>
    <w:div w:id="930698545">
      <w:bodyDiv w:val="1"/>
      <w:marLeft w:val="0"/>
      <w:marRight w:val="0"/>
      <w:marTop w:val="0"/>
      <w:marBottom w:val="0"/>
      <w:divBdr>
        <w:top w:val="none" w:sz="0" w:space="0" w:color="auto"/>
        <w:left w:val="none" w:sz="0" w:space="0" w:color="auto"/>
        <w:bottom w:val="none" w:sz="0" w:space="0" w:color="auto"/>
        <w:right w:val="none" w:sz="0" w:space="0" w:color="auto"/>
      </w:divBdr>
    </w:div>
    <w:div w:id="970020202">
      <w:bodyDiv w:val="1"/>
      <w:marLeft w:val="0"/>
      <w:marRight w:val="0"/>
      <w:marTop w:val="0"/>
      <w:marBottom w:val="0"/>
      <w:divBdr>
        <w:top w:val="none" w:sz="0" w:space="0" w:color="auto"/>
        <w:left w:val="none" w:sz="0" w:space="0" w:color="auto"/>
        <w:bottom w:val="none" w:sz="0" w:space="0" w:color="auto"/>
        <w:right w:val="none" w:sz="0" w:space="0" w:color="auto"/>
      </w:divBdr>
    </w:div>
    <w:div w:id="1064452309">
      <w:bodyDiv w:val="1"/>
      <w:marLeft w:val="0"/>
      <w:marRight w:val="0"/>
      <w:marTop w:val="0"/>
      <w:marBottom w:val="0"/>
      <w:divBdr>
        <w:top w:val="none" w:sz="0" w:space="0" w:color="auto"/>
        <w:left w:val="none" w:sz="0" w:space="0" w:color="auto"/>
        <w:bottom w:val="none" w:sz="0" w:space="0" w:color="auto"/>
        <w:right w:val="none" w:sz="0" w:space="0" w:color="auto"/>
      </w:divBdr>
    </w:div>
    <w:div w:id="1124082541">
      <w:bodyDiv w:val="1"/>
      <w:marLeft w:val="0"/>
      <w:marRight w:val="0"/>
      <w:marTop w:val="0"/>
      <w:marBottom w:val="0"/>
      <w:divBdr>
        <w:top w:val="none" w:sz="0" w:space="0" w:color="auto"/>
        <w:left w:val="none" w:sz="0" w:space="0" w:color="auto"/>
        <w:bottom w:val="none" w:sz="0" w:space="0" w:color="auto"/>
        <w:right w:val="none" w:sz="0" w:space="0" w:color="auto"/>
      </w:divBdr>
    </w:div>
    <w:div w:id="1176459629">
      <w:bodyDiv w:val="1"/>
      <w:marLeft w:val="0"/>
      <w:marRight w:val="0"/>
      <w:marTop w:val="0"/>
      <w:marBottom w:val="0"/>
      <w:divBdr>
        <w:top w:val="none" w:sz="0" w:space="0" w:color="auto"/>
        <w:left w:val="none" w:sz="0" w:space="0" w:color="auto"/>
        <w:bottom w:val="none" w:sz="0" w:space="0" w:color="auto"/>
        <w:right w:val="none" w:sz="0" w:space="0" w:color="auto"/>
      </w:divBdr>
    </w:div>
    <w:div w:id="1218978275">
      <w:bodyDiv w:val="1"/>
      <w:marLeft w:val="0"/>
      <w:marRight w:val="0"/>
      <w:marTop w:val="0"/>
      <w:marBottom w:val="0"/>
      <w:divBdr>
        <w:top w:val="none" w:sz="0" w:space="0" w:color="auto"/>
        <w:left w:val="none" w:sz="0" w:space="0" w:color="auto"/>
        <w:bottom w:val="none" w:sz="0" w:space="0" w:color="auto"/>
        <w:right w:val="none" w:sz="0" w:space="0" w:color="auto"/>
      </w:divBdr>
    </w:div>
    <w:div w:id="1243176040">
      <w:bodyDiv w:val="1"/>
      <w:marLeft w:val="0"/>
      <w:marRight w:val="0"/>
      <w:marTop w:val="0"/>
      <w:marBottom w:val="0"/>
      <w:divBdr>
        <w:top w:val="none" w:sz="0" w:space="0" w:color="auto"/>
        <w:left w:val="none" w:sz="0" w:space="0" w:color="auto"/>
        <w:bottom w:val="none" w:sz="0" w:space="0" w:color="auto"/>
        <w:right w:val="none" w:sz="0" w:space="0" w:color="auto"/>
      </w:divBdr>
      <w:divsChild>
        <w:div w:id="1520662690">
          <w:marLeft w:val="0"/>
          <w:marRight w:val="0"/>
          <w:marTop w:val="0"/>
          <w:marBottom w:val="0"/>
          <w:divBdr>
            <w:top w:val="none" w:sz="0" w:space="0" w:color="auto"/>
            <w:left w:val="none" w:sz="0" w:space="0" w:color="auto"/>
            <w:bottom w:val="none" w:sz="0" w:space="0" w:color="auto"/>
            <w:right w:val="none" w:sz="0" w:space="0" w:color="auto"/>
          </w:divBdr>
        </w:div>
        <w:div w:id="2016153861">
          <w:marLeft w:val="0"/>
          <w:marRight w:val="0"/>
          <w:marTop w:val="0"/>
          <w:marBottom w:val="0"/>
          <w:divBdr>
            <w:top w:val="none" w:sz="0" w:space="0" w:color="auto"/>
            <w:left w:val="none" w:sz="0" w:space="0" w:color="auto"/>
            <w:bottom w:val="none" w:sz="0" w:space="0" w:color="auto"/>
            <w:right w:val="none" w:sz="0" w:space="0" w:color="auto"/>
          </w:divBdr>
        </w:div>
        <w:div w:id="2009403782">
          <w:marLeft w:val="0"/>
          <w:marRight w:val="0"/>
          <w:marTop w:val="0"/>
          <w:marBottom w:val="0"/>
          <w:divBdr>
            <w:top w:val="none" w:sz="0" w:space="0" w:color="auto"/>
            <w:left w:val="none" w:sz="0" w:space="0" w:color="auto"/>
            <w:bottom w:val="none" w:sz="0" w:space="0" w:color="auto"/>
            <w:right w:val="none" w:sz="0" w:space="0" w:color="auto"/>
          </w:divBdr>
        </w:div>
      </w:divsChild>
    </w:div>
    <w:div w:id="1250382221">
      <w:bodyDiv w:val="1"/>
      <w:marLeft w:val="0"/>
      <w:marRight w:val="0"/>
      <w:marTop w:val="0"/>
      <w:marBottom w:val="0"/>
      <w:divBdr>
        <w:top w:val="none" w:sz="0" w:space="0" w:color="auto"/>
        <w:left w:val="none" w:sz="0" w:space="0" w:color="auto"/>
        <w:bottom w:val="none" w:sz="0" w:space="0" w:color="auto"/>
        <w:right w:val="none" w:sz="0" w:space="0" w:color="auto"/>
      </w:divBdr>
    </w:div>
    <w:div w:id="1311708749">
      <w:bodyDiv w:val="1"/>
      <w:marLeft w:val="0"/>
      <w:marRight w:val="0"/>
      <w:marTop w:val="0"/>
      <w:marBottom w:val="0"/>
      <w:divBdr>
        <w:top w:val="none" w:sz="0" w:space="0" w:color="auto"/>
        <w:left w:val="none" w:sz="0" w:space="0" w:color="auto"/>
        <w:bottom w:val="none" w:sz="0" w:space="0" w:color="auto"/>
        <w:right w:val="none" w:sz="0" w:space="0" w:color="auto"/>
      </w:divBdr>
    </w:div>
    <w:div w:id="1482698598">
      <w:bodyDiv w:val="1"/>
      <w:marLeft w:val="0"/>
      <w:marRight w:val="0"/>
      <w:marTop w:val="0"/>
      <w:marBottom w:val="0"/>
      <w:divBdr>
        <w:top w:val="none" w:sz="0" w:space="0" w:color="auto"/>
        <w:left w:val="none" w:sz="0" w:space="0" w:color="auto"/>
        <w:bottom w:val="none" w:sz="0" w:space="0" w:color="auto"/>
        <w:right w:val="none" w:sz="0" w:space="0" w:color="auto"/>
      </w:divBdr>
    </w:div>
    <w:div w:id="1556888380">
      <w:bodyDiv w:val="1"/>
      <w:marLeft w:val="0"/>
      <w:marRight w:val="0"/>
      <w:marTop w:val="0"/>
      <w:marBottom w:val="0"/>
      <w:divBdr>
        <w:top w:val="none" w:sz="0" w:space="0" w:color="auto"/>
        <w:left w:val="none" w:sz="0" w:space="0" w:color="auto"/>
        <w:bottom w:val="none" w:sz="0" w:space="0" w:color="auto"/>
        <w:right w:val="none" w:sz="0" w:space="0" w:color="auto"/>
      </w:divBdr>
    </w:div>
    <w:div w:id="1569611336">
      <w:bodyDiv w:val="1"/>
      <w:marLeft w:val="0"/>
      <w:marRight w:val="0"/>
      <w:marTop w:val="0"/>
      <w:marBottom w:val="0"/>
      <w:divBdr>
        <w:top w:val="none" w:sz="0" w:space="0" w:color="auto"/>
        <w:left w:val="none" w:sz="0" w:space="0" w:color="auto"/>
        <w:bottom w:val="none" w:sz="0" w:space="0" w:color="auto"/>
        <w:right w:val="none" w:sz="0" w:space="0" w:color="auto"/>
      </w:divBdr>
    </w:div>
    <w:div w:id="1789006202">
      <w:bodyDiv w:val="1"/>
      <w:marLeft w:val="0"/>
      <w:marRight w:val="0"/>
      <w:marTop w:val="0"/>
      <w:marBottom w:val="0"/>
      <w:divBdr>
        <w:top w:val="none" w:sz="0" w:space="0" w:color="auto"/>
        <w:left w:val="none" w:sz="0" w:space="0" w:color="auto"/>
        <w:bottom w:val="none" w:sz="0" w:space="0" w:color="auto"/>
        <w:right w:val="none" w:sz="0" w:space="0" w:color="auto"/>
      </w:divBdr>
      <w:divsChild>
        <w:div w:id="422998814">
          <w:marLeft w:val="0"/>
          <w:marRight w:val="0"/>
          <w:marTop w:val="0"/>
          <w:marBottom w:val="0"/>
          <w:divBdr>
            <w:top w:val="none" w:sz="0" w:space="0" w:color="auto"/>
            <w:left w:val="none" w:sz="0" w:space="0" w:color="auto"/>
            <w:bottom w:val="none" w:sz="0" w:space="0" w:color="auto"/>
            <w:right w:val="none" w:sz="0" w:space="0" w:color="auto"/>
          </w:divBdr>
        </w:div>
        <w:div w:id="1952741737">
          <w:marLeft w:val="0"/>
          <w:marRight w:val="0"/>
          <w:marTop w:val="0"/>
          <w:marBottom w:val="0"/>
          <w:divBdr>
            <w:top w:val="none" w:sz="0" w:space="0" w:color="auto"/>
            <w:left w:val="none" w:sz="0" w:space="0" w:color="auto"/>
            <w:bottom w:val="none" w:sz="0" w:space="0" w:color="auto"/>
            <w:right w:val="none" w:sz="0" w:space="0" w:color="auto"/>
          </w:divBdr>
        </w:div>
      </w:divsChild>
    </w:div>
    <w:div w:id="1853762308">
      <w:bodyDiv w:val="1"/>
      <w:marLeft w:val="0"/>
      <w:marRight w:val="0"/>
      <w:marTop w:val="0"/>
      <w:marBottom w:val="0"/>
      <w:divBdr>
        <w:top w:val="none" w:sz="0" w:space="0" w:color="auto"/>
        <w:left w:val="none" w:sz="0" w:space="0" w:color="auto"/>
        <w:bottom w:val="none" w:sz="0" w:space="0" w:color="auto"/>
        <w:right w:val="none" w:sz="0" w:space="0" w:color="auto"/>
      </w:divBdr>
    </w:div>
    <w:div w:id="1879315113">
      <w:bodyDiv w:val="1"/>
      <w:marLeft w:val="0"/>
      <w:marRight w:val="0"/>
      <w:marTop w:val="0"/>
      <w:marBottom w:val="0"/>
      <w:divBdr>
        <w:top w:val="none" w:sz="0" w:space="0" w:color="auto"/>
        <w:left w:val="none" w:sz="0" w:space="0" w:color="auto"/>
        <w:bottom w:val="none" w:sz="0" w:space="0" w:color="auto"/>
        <w:right w:val="none" w:sz="0" w:space="0" w:color="auto"/>
      </w:divBdr>
    </w:div>
    <w:div w:id="1896625599">
      <w:bodyDiv w:val="1"/>
      <w:marLeft w:val="0"/>
      <w:marRight w:val="0"/>
      <w:marTop w:val="0"/>
      <w:marBottom w:val="0"/>
      <w:divBdr>
        <w:top w:val="none" w:sz="0" w:space="0" w:color="auto"/>
        <w:left w:val="none" w:sz="0" w:space="0" w:color="auto"/>
        <w:bottom w:val="none" w:sz="0" w:space="0" w:color="auto"/>
        <w:right w:val="none" w:sz="0" w:space="0" w:color="auto"/>
      </w:divBdr>
    </w:div>
    <w:div w:id="2018455828">
      <w:bodyDiv w:val="1"/>
      <w:marLeft w:val="0"/>
      <w:marRight w:val="0"/>
      <w:marTop w:val="0"/>
      <w:marBottom w:val="0"/>
      <w:divBdr>
        <w:top w:val="none" w:sz="0" w:space="0" w:color="auto"/>
        <w:left w:val="none" w:sz="0" w:space="0" w:color="auto"/>
        <w:bottom w:val="none" w:sz="0" w:space="0" w:color="auto"/>
        <w:right w:val="none" w:sz="0" w:space="0" w:color="auto"/>
      </w:divBdr>
    </w:div>
    <w:div w:id="2032105904">
      <w:bodyDiv w:val="1"/>
      <w:marLeft w:val="0"/>
      <w:marRight w:val="0"/>
      <w:marTop w:val="0"/>
      <w:marBottom w:val="0"/>
      <w:divBdr>
        <w:top w:val="none" w:sz="0" w:space="0" w:color="auto"/>
        <w:left w:val="none" w:sz="0" w:space="0" w:color="auto"/>
        <w:bottom w:val="none" w:sz="0" w:space="0" w:color="auto"/>
        <w:right w:val="none" w:sz="0" w:space="0" w:color="auto"/>
      </w:divBdr>
    </w:div>
    <w:div w:id="20964404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urses.grainger.illinois.edu/ece445/getfile.asp?id=14940&amp;utm_source=chatgpt.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www.researchgate.net/publication/351765928_Hand_Gestures_Controlled_Robot_using_Arduino?utm_source=chatgpt.com" TargetMode="External"/><Relationship Id="rId4" Type="http://schemas.openxmlformats.org/officeDocument/2006/relationships/settings" Target="settings.xml"/><Relationship Id="rId9" Type="http://schemas.openxmlformats.org/officeDocument/2006/relationships/hyperlink" Target="https://www.researchgate.net/publication/351102249_THE_GESTURE_CONTROLLED_ROBOT?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TotalTime>
  <Pages>15</Pages>
  <Words>2175</Words>
  <Characters>12403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14549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Sirajuddeen Mohamed</cp:lastModifiedBy>
  <cp:revision>14</cp:revision>
  <dcterms:created xsi:type="dcterms:W3CDTF">2025-02-03T08:59:00Z</dcterms:created>
  <dcterms:modified xsi:type="dcterms:W3CDTF">2025-02-04T13:58:00Z</dcterms:modified>
  <cp:category/>
</cp:coreProperties>
</file>