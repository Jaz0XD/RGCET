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4BFF" w14:textId="77777777" w:rsidR="00B31E92" w:rsidRDefault="00000000">
      <w:pPr>
        <w:pStyle w:val="Heading1"/>
      </w:pPr>
      <w:r>
        <w:t>Mini Project Report on Grocery Shopping App</w:t>
      </w:r>
    </w:p>
    <w:p w14:paraId="3048631C" w14:textId="77777777" w:rsidR="00B31E92" w:rsidRDefault="00000000">
      <w:r>
        <w:t>Submitted by: [Your Name]</w:t>
      </w:r>
    </w:p>
    <w:p w14:paraId="640EEB1B" w14:textId="77777777" w:rsidR="00B31E92" w:rsidRDefault="00000000">
      <w:r>
        <w:t>Department of Computer Science and Engineering</w:t>
      </w:r>
    </w:p>
    <w:p w14:paraId="2B5E6505" w14:textId="77777777" w:rsidR="00B31E92" w:rsidRDefault="00000000">
      <w:r>
        <w:t>Institution Name</w:t>
      </w:r>
    </w:p>
    <w:p w14:paraId="5F562E1B" w14:textId="77777777" w:rsidR="00B31E92" w:rsidRDefault="00000000">
      <w:r>
        <w:t>Year: 2025</w:t>
      </w:r>
    </w:p>
    <w:p w14:paraId="0833B1FB" w14:textId="77777777" w:rsidR="00B31E92" w:rsidRDefault="00000000">
      <w:r>
        <w:br w:type="page"/>
      </w:r>
    </w:p>
    <w:p w14:paraId="423F9A70" w14:textId="77777777" w:rsidR="00B31E92" w:rsidRDefault="00000000">
      <w:pPr>
        <w:pStyle w:val="Heading1"/>
      </w:pPr>
      <w:r>
        <w:lastRenderedPageBreak/>
        <w:t>Abstract</w:t>
      </w:r>
    </w:p>
    <w:p w14:paraId="1D1493A1" w14:textId="77777777" w:rsidR="00B31E92" w:rsidRDefault="00000000">
      <w:r>
        <w:t>This project report presents the development of a Grocery Shopping App designed to enhance the grocery shopping experience by allowing users to browse products, add them to their cart, and place orders. The application is developed using a modern tech stack and ensures a user-friendly interface for seamless navigation.</w:t>
      </w:r>
    </w:p>
    <w:p w14:paraId="39705244" w14:textId="77777777" w:rsidR="00B31E92" w:rsidRDefault="00000000">
      <w:r>
        <w:br w:type="page"/>
      </w:r>
    </w:p>
    <w:p w14:paraId="2510DF2F" w14:textId="77777777" w:rsidR="00B31E92" w:rsidRDefault="00000000">
      <w:pPr>
        <w:pStyle w:val="Heading1"/>
      </w:pPr>
      <w:r>
        <w:lastRenderedPageBreak/>
        <w:t>1. Introduction</w:t>
      </w:r>
    </w:p>
    <w:p w14:paraId="134ED7CF" w14:textId="77777777" w:rsidR="00B31E92" w:rsidRDefault="00000000">
      <w:r>
        <w:t>With the rise of digital solutions, grocery shopping has shifted from physical stores to online platforms. This project aims to build a Grocery Shopping App that allows users to browse items, manage a shopping cart, and place orders efficiently.</w:t>
      </w:r>
    </w:p>
    <w:p w14:paraId="52B9C97C" w14:textId="77777777" w:rsidR="00B31E92" w:rsidRDefault="00000000">
      <w:pPr>
        <w:pStyle w:val="Heading1"/>
      </w:pPr>
      <w:r>
        <w:t>2. Objectives</w:t>
      </w:r>
    </w:p>
    <w:p w14:paraId="3C73771C" w14:textId="77777777" w:rsidR="00B31E92" w:rsidRDefault="00000000">
      <w:r>
        <w:t>The main objectives of the Grocery Shopping App are:</w:t>
      </w:r>
    </w:p>
    <w:p w14:paraId="34AD3794" w14:textId="77777777" w:rsidR="00B31E92" w:rsidRDefault="00000000">
      <w:pPr>
        <w:pStyle w:val="ListBullet"/>
      </w:pPr>
      <w:r>
        <w:t>✔ Provide an easy-to-use platform for grocery shopping.</w:t>
      </w:r>
    </w:p>
    <w:p w14:paraId="7439EA66" w14:textId="77777777" w:rsidR="00B31E92" w:rsidRDefault="00000000">
      <w:pPr>
        <w:pStyle w:val="ListBullet"/>
      </w:pPr>
      <w:r>
        <w:t>✔ Allow users to browse, search, and add products to their cart.</w:t>
      </w:r>
    </w:p>
    <w:p w14:paraId="6CE24FC0" w14:textId="77777777" w:rsidR="00B31E92" w:rsidRDefault="00000000">
      <w:pPr>
        <w:pStyle w:val="ListBullet"/>
      </w:pPr>
      <w:r>
        <w:t>✔ Enable secure checkout and order tracking.</w:t>
      </w:r>
    </w:p>
    <w:p w14:paraId="411A6CF7" w14:textId="77777777" w:rsidR="00B31E92" w:rsidRDefault="00000000">
      <w:pPr>
        <w:pStyle w:val="Heading1"/>
      </w:pPr>
      <w:r>
        <w:t>3. System Requirements</w:t>
      </w:r>
    </w:p>
    <w:p w14:paraId="2DD30F15" w14:textId="77777777" w:rsidR="00B31E92" w:rsidRDefault="00000000">
      <w:pPr>
        <w:pStyle w:val="Heading2"/>
      </w:pPr>
      <w:r>
        <w:t>3.1 Hardware Requirements</w:t>
      </w:r>
    </w:p>
    <w:p w14:paraId="14F659D2" w14:textId="77777777" w:rsidR="00B31E92" w:rsidRDefault="00000000">
      <w:pPr>
        <w:pStyle w:val="ListBullet"/>
      </w:pPr>
      <w:r>
        <w:t>✔ Processor: Intel Core i3 or higher</w:t>
      </w:r>
    </w:p>
    <w:p w14:paraId="49E081D0" w14:textId="77777777" w:rsidR="00B31E92" w:rsidRDefault="00000000">
      <w:pPr>
        <w:pStyle w:val="ListBullet"/>
      </w:pPr>
      <w:r>
        <w:t>✔ RAM: 4GB or more</w:t>
      </w:r>
    </w:p>
    <w:p w14:paraId="44E0EF10" w14:textId="77777777" w:rsidR="00B31E92" w:rsidRDefault="00000000">
      <w:pPr>
        <w:pStyle w:val="ListBullet"/>
      </w:pPr>
      <w:r>
        <w:t>✔ Storage: 50GB free space</w:t>
      </w:r>
    </w:p>
    <w:p w14:paraId="0440253D" w14:textId="77777777" w:rsidR="00B31E92" w:rsidRDefault="00000000">
      <w:pPr>
        <w:pStyle w:val="Heading2"/>
      </w:pPr>
      <w:r>
        <w:t>3.2 Software Requirements</w:t>
      </w:r>
    </w:p>
    <w:p w14:paraId="2BE14245" w14:textId="77777777" w:rsidR="00B31E92" w:rsidRDefault="00000000">
      <w:pPr>
        <w:pStyle w:val="ListBullet"/>
      </w:pPr>
      <w:r>
        <w:t>✔ Frontend: React Native / Flutter</w:t>
      </w:r>
    </w:p>
    <w:p w14:paraId="7BB811E0" w14:textId="77777777" w:rsidR="00B31E92" w:rsidRDefault="00000000">
      <w:pPr>
        <w:pStyle w:val="ListBullet"/>
      </w:pPr>
      <w:r>
        <w:t>✔ Backend: Node.js / Django</w:t>
      </w:r>
    </w:p>
    <w:p w14:paraId="5F92C325" w14:textId="77777777" w:rsidR="00B31E92" w:rsidRDefault="00000000">
      <w:pPr>
        <w:pStyle w:val="ListBullet"/>
      </w:pPr>
      <w:r>
        <w:t>✔ Database: Firebase / MySQL</w:t>
      </w:r>
    </w:p>
    <w:p w14:paraId="1C555D8D" w14:textId="77777777" w:rsidR="00B31E92" w:rsidRDefault="00000000">
      <w:pPr>
        <w:pStyle w:val="Heading1"/>
      </w:pPr>
      <w:r>
        <w:t>4. Methodology</w:t>
      </w:r>
    </w:p>
    <w:p w14:paraId="11F2AE69" w14:textId="77777777" w:rsidR="00B31E92" w:rsidRDefault="00000000">
      <w:r>
        <w:t>The app follows a modular development approach. The front-end is built using React Native, while the backend uses Firebase for real-time data handling. The user authentication process is secured using Firebase Authentication.</w:t>
      </w:r>
    </w:p>
    <w:p w14:paraId="2619B0DD" w14:textId="77777777" w:rsidR="00B31E92" w:rsidRDefault="00000000">
      <w:pPr>
        <w:pStyle w:val="Heading1"/>
      </w:pPr>
      <w:r>
        <w:t>5. Features</w:t>
      </w:r>
    </w:p>
    <w:p w14:paraId="42A2C309" w14:textId="77777777" w:rsidR="00B31E92" w:rsidRDefault="00000000">
      <w:pPr>
        <w:pStyle w:val="ListBullet"/>
      </w:pPr>
      <w:r>
        <w:t>✔ User Authentication (Login/Signup)</w:t>
      </w:r>
    </w:p>
    <w:p w14:paraId="7921054F" w14:textId="77777777" w:rsidR="00B31E92" w:rsidRDefault="00000000">
      <w:pPr>
        <w:pStyle w:val="ListBullet"/>
      </w:pPr>
      <w:r>
        <w:t>✔ Product Listing with Categories</w:t>
      </w:r>
    </w:p>
    <w:p w14:paraId="02D5AE20" w14:textId="77777777" w:rsidR="00B31E92" w:rsidRDefault="00000000">
      <w:pPr>
        <w:pStyle w:val="ListBullet"/>
      </w:pPr>
      <w:r>
        <w:t>✔ Shopping Cart Management</w:t>
      </w:r>
    </w:p>
    <w:p w14:paraId="5A85B001" w14:textId="77777777" w:rsidR="00B31E92" w:rsidRDefault="00000000">
      <w:pPr>
        <w:pStyle w:val="ListBullet"/>
      </w:pPr>
      <w:r>
        <w:t>✔ Order Placement and Tracking</w:t>
      </w:r>
    </w:p>
    <w:p w14:paraId="55BE00EA" w14:textId="77777777" w:rsidR="00B31E92" w:rsidRDefault="00000000">
      <w:pPr>
        <w:pStyle w:val="Heading1"/>
      </w:pPr>
      <w:r>
        <w:lastRenderedPageBreak/>
        <w:t>6. Results and Discussion</w:t>
      </w:r>
    </w:p>
    <w:p w14:paraId="7535E6B9" w14:textId="77777777" w:rsidR="00B31E92" w:rsidRDefault="00000000">
      <w:r>
        <w:t>The Grocery Shopping App successfully provides a seamless experience for users to shop for groceries. It efficiently handles product browsing, order placement, and real-time updates.</w:t>
      </w:r>
    </w:p>
    <w:p w14:paraId="2FE13F9E" w14:textId="77777777" w:rsidR="00B31E92" w:rsidRDefault="00000000">
      <w:pPr>
        <w:pStyle w:val="Heading1"/>
      </w:pPr>
      <w:r>
        <w:t>7. Conclusion</w:t>
      </w:r>
    </w:p>
    <w:p w14:paraId="6F526657" w14:textId="77777777" w:rsidR="00B31E92" w:rsidRDefault="00000000">
      <w:r>
        <w:t>The Grocery Shopping App is a user-friendly solution for online grocery shopping. Future improvements can include AI-based recommendations and a payment gateway integration for a better experience.</w:t>
      </w:r>
    </w:p>
    <w:p w14:paraId="472CFE8F" w14:textId="77777777" w:rsidR="00B31E92" w:rsidRDefault="00000000">
      <w:pPr>
        <w:pStyle w:val="Heading1"/>
      </w:pPr>
      <w:r>
        <w:t>8. References</w:t>
      </w:r>
    </w:p>
    <w:p w14:paraId="242E7D9B" w14:textId="77777777" w:rsidR="00B31E92" w:rsidRDefault="00000000">
      <w:r>
        <w:t>1. Official Documentation of React Native</w:t>
      </w:r>
    </w:p>
    <w:p w14:paraId="26956BFE" w14:textId="77777777" w:rsidR="00B31E92" w:rsidRDefault="00000000">
      <w:r>
        <w:t>2. Firebase Authentication Guide</w:t>
      </w:r>
    </w:p>
    <w:p w14:paraId="4D5CAA17" w14:textId="514B6E97" w:rsidR="00B31E92" w:rsidRDefault="00000000">
      <w:r>
        <w:t xml:space="preserve">3. Online Grocery Market Trends </w:t>
      </w:r>
      <w:r w:rsidR="00C22544">
        <w:t>–</w:t>
      </w:r>
      <w:r>
        <w:t xml:space="preserve"> 2024</w:t>
      </w:r>
    </w:p>
    <w:p w14:paraId="59302B66" w14:textId="77777777" w:rsidR="00C22544" w:rsidRDefault="00C22544"/>
    <w:p w14:paraId="51EF4A53" w14:textId="77777777" w:rsidR="00C22544" w:rsidRDefault="00C22544"/>
    <w:p w14:paraId="6C84355C" w14:textId="77777777" w:rsidR="00C22544" w:rsidRDefault="00C22544"/>
    <w:p w14:paraId="02E1B191" w14:textId="77777777" w:rsidR="00C22544" w:rsidRDefault="00C22544"/>
    <w:p w14:paraId="06C0A237" w14:textId="77777777" w:rsidR="00C22544" w:rsidRDefault="00C22544"/>
    <w:p w14:paraId="6F22A724" w14:textId="77777777" w:rsidR="00C22544" w:rsidRDefault="00C22544"/>
    <w:p w14:paraId="19E8C710" w14:textId="77777777" w:rsidR="00C22544" w:rsidRDefault="00C22544"/>
    <w:p w14:paraId="5D296C51" w14:textId="77777777" w:rsidR="00C22544" w:rsidRDefault="00C22544"/>
    <w:p w14:paraId="7684DCAD" w14:textId="77777777" w:rsidR="00C22544" w:rsidRDefault="00C22544"/>
    <w:p w14:paraId="049FA19E" w14:textId="77777777" w:rsidR="00C22544" w:rsidRDefault="00C22544"/>
    <w:p w14:paraId="7A1F31CA" w14:textId="77777777" w:rsidR="00C22544" w:rsidRDefault="00C22544"/>
    <w:p w14:paraId="5FD20A15" w14:textId="77777777" w:rsidR="00C22544" w:rsidRDefault="00C22544"/>
    <w:p w14:paraId="137EA57C" w14:textId="77777777" w:rsidR="00C22544" w:rsidRDefault="00C22544"/>
    <w:p w14:paraId="0382BA73" w14:textId="77777777" w:rsidR="00C22544" w:rsidRDefault="00C22544"/>
    <w:p w14:paraId="72C51C81" w14:textId="77777777" w:rsidR="00C22544" w:rsidRDefault="00C22544"/>
    <w:p w14:paraId="32DAA6A8" w14:textId="77777777" w:rsidR="00C22544" w:rsidRDefault="00C22544" w:rsidP="00C22544">
      <w:pPr>
        <w:rPr>
          <w:b/>
          <w:bCs/>
          <w:lang w:val="en-GB"/>
        </w:rPr>
      </w:pPr>
    </w:p>
    <w:p w14:paraId="51FA16BA" w14:textId="0C84448D" w:rsidR="00C22544" w:rsidRDefault="00C22544" w:rsidP="00C2254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Include the design details in proper </w:t>
      </w:r>
      <w:proofErr w:type="gramStart"/>
      <w:r>
        <w:rPr>
          <w:b/>
          <w:bCs/>
          <w:lang w:val="en-GB"/>
        </w:rPr>
        <w:t>place :</w:t>
      </w:r>
      <w:proofErr w:type="gramEnd"/>
    </w:p>
    <w:p w14:paraId="7FAE7416" w14:textId="09385AA5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Framework for Implementing a Grocery Shopping App</w:t>
      </w:r>
    </w:p>
    <w:p w14:paraId="62A85EBC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t xml:space="preserve">To develop a </w:t>
      </w:r>
      <w:r w:rsidRPr="00C22544">
        <w:rPr>
          <w:b/>
          <w:bCs/>
          <w:lang w:val="en-GB"/>
        </w:rPr>
        <w:t>Grocery Shopping App</w:t>
      </w:r>
      <w:r w:rsidRPr="00C22544">
        <w:rPr>
          <w:lang w:val="en-GB"/>
        </w:rPr>
        <w:t xml:space="preserve">, we need to structure the project using a well-defined framework that covers the </w:t>
      </w:r>
      <w:r w:rsidRPr="00C22544">
        <w:rPr>
          <w:b/>
          <w:bCs/>
          <w:lang w:val="en-GB"/>
        </w:rPr>
        <w:t>architecture, technologies, and development process</w:t>
      </w:r>
      <w:r w:rsidRPr="00C22544">
        <w:rPr>
          <w:lang w:val="en-GB"/>
        </w:rPr>
        <w:t>. Below is a structured framework for implementation:</w:t>
      </w:r>
    </w:p>
    <w:p w14:paraId="70473E1E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4DB1F4D8">
          <v:rect id="_x0000_i1073" style="width:0;height:1.5pt" o:hralign="center" o:hrstd="t" o:hr="t" fillcolor="#a0a0a0" stroked="f"/>
        </w:pict>
      </w:r>
    </w:p>
    <w:p w14:paraId="7826ED58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824"/>
      </w:tblGrid>
      <w:tr w:rsidR="00C22544" w:rsidRPr="00C22544" w14:paraId="5E6B087B" w14:textId="77777777" w:rsidTr="00C22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C5144" w14:textId="77777777" w:rsidR="00C22544" w:rsidRPr="00C22544" w:rsidRDefault="00C22544" w:rsidP="00C22544">
            <w:pPr>
              <w:rPr>
                <w:b/>
                <w:bCs/>
                <w:lang w:val="en-GB"/>
              </w:rPr>
            </w:pPr>
            <w:r w:rsidRPr="00C22544">
              <w:rPr>
                <w:b/>
                <w:bCs/>
                <w:lang w:val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7660C4" w14:textId="77777777" w:rsidR="00C22544" w:rsidRPr="00C22544" w:rsidRDefault="00C22544" w:rsidP="00C22544">
            <w:pPr>
              <w:rPr>
                <w:b/>
                <w:bCs/>
                <w:lang w:val="en-GB"/>
              </w:rPr>
            </w:pPr>
            <w:r w:rsidRPr="00C22544">
              <w:rPr>
                <w:b/>
                <w:bCs/>
                <w:lang w:val="en-GB"/>
              </w:rPr>
              <w:t>Technology</w:t>
            </w:r>
          </w:p>
        </w:tc>
      </w:tr>
      <w:tr w:rsidR="00C22544" w:rsidRPr="00C22544" w14:paraId="29051401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4940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CD3EBAD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React Native (for cross-platform) / Flutter / Android (Kotlin) / iOS (Swift)</w:t>
            </w:r>
          </w:p>
        </w:tc>
      </w:tr>
      <w:tr w:rsidR="00C22544" w:rsidRPr="00C22544" w14:paraId="6E6E882F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4121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D1875DE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Node.js with Express / Django (Python) / Spring Boot (Java)</w:t>
            </w:r>
          </w:p>
        </w:tc>
      </w:tr>
      <w:tr w:rsidR="00C22544" w:rsidRPr="00C22544" w14:paraId="394471DA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584E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E276B19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Firebase / MySQL / MongoDB</w:t>
            </w:r>
          </w:p>
        </w:tc>
      </w:tr>
      <w:tr w:rsidR="00C22544" w:rsidRPr="00C22544" w14:paraId="4E9292C9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94E2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9EC7008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Firebase Auth / OAuth / JWT (JSON Web Tokens)</w:t>
            </w:r>
          </w:p>
        </w:tc>
      </w:tr>
      <w:tr w:rsidR="00C22544" w:rsidRPr="00C22544" w14:paraId="50FDB1C8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057B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2FDD1F12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AWS S3 / Firebase Storage</w:t>
            </w:r>
          </w:p>
        </w:tc>
      </w:tr>
      <w:tr w:rsidR="00C22544" w:rsidRPr="00C22544" w14:paraId="17595068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20FF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6F09A39" w14:textId="77777777" w:rsidR="00C22544" w:rsidRPr="00C22544" w:rsidRDefault="00C22544" w:rsidP="00C22544">
            <w:pPr>
              <w:rPr>
                <w:lang w:val="en-GB"/>
              </w:rPr>
            </w:pPr>
            <w:proofErr w:type="spellStart"/>
            <w:r w:rsidRPr="00C22544">
              <w:rPr>
                <w:lang w:val="en-GB"/>
              </w:rPr>
              <w:t>Razorpay</w:t>
            </w:r>
            <w:proofErr w:type="spellEnd"/>
            <w:r w:rsidRPr="00C22544">
              <w:rPr>
                <w:lang w:val="en-GB"/>
              </w:rPr>
              <w:t xml:space="preserve"> / Stripe / PayPal</w:t>
            </w:r>
          </w:p>
        </w:tc>
      </w:tr>
      <w:tr w:rsidR="00C22544" w:rsidRPr="00C22544" w14:paraId="6D7B9BB5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5523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1BC4F1C4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 xml:space="preserve">Firebase Cloud Messaging (FCM) / </w:t>
            </w:r>
            <w:proofErr w:type="spellStart"/>
            <w:r w:rsidRPr="00C22544">
              <w:rPr>
                <w:lang w:val="en-GB"/>
              </w:rPr>
              <w:t>OneSignal</w:t>
            </w:r>
            <w:proofErr w:type="spellEnd"/>
          </w:p>
        </w:tc>
      </w:tr>
      <w:tr w:rsidR="00C22544" w:rsidRPr="00C22544" w14:paraId="23F78F20" w14:textId="77777777" w:rsidTr="00C22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4EBD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b/>
                <w:bCs/>
                <w:lang w:val="en-GB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506765C" w14:textId="77777777" w:rsidR="00C22544" w:rsidRPr="00C22544" w:rsidRDefault="00C22544" w:rsidP="00C22544">
            <w:pPr>
              <w:rPr>
                <w:lang w:val="en-GB"/>
              </w:rPr>
            </w:pPr>
            <w:r w:rsidRPr="00C22544">
              <w:rPr>
                <w:lang w:val="en-GB"/>
              </w:rPr>
              <w:t>AWS / Heroku / Google Cloud</w:t>
            </w:r>
          </w:p>
        </w:tc>
      </w:tr>
    </w:tbl>
    <w:p w14:paraId="6B3A8116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3F0ACE85">
          <v:rect id="_x0000_i1074" style="width:0;height:1.5pt" o:hralign="center" o:hrstd="t" o:hr="t" fillcolor="#a0a0a0" stroked="f"/>
        </w:pict>
      </w:r>
    </w:p>
    <w:p w14:paraId="3E770741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2. App Features &amp; Modules</w:t>
      </w:r>
    </w:p>
    <w:p w14:paraId="775E0F91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User Module</w:t>
      </w:r>
    </w:p>
    <w:p w14:paraId="6E882E66" w14:textId="77777777" w:rsidR="00C22544" w:rsidRPr="00C22544" w:rsidRDefault="00C22544" w:rsidP="00C22544">
      <w:pPr>
        <w:numPr>
          <w:ilvl w:val="0"/>
          <w:numId w:val="10"/>
        </w:numPr>
        <w:rPr>
          <w:lang w:val="en-GB"/>
        </w:rPr>
      </w:pPr>
      <w:r w:rsidRPr="00C22544">
        <w:rPr>
          <w:b/>
          <w:bCs/>
          <w:lang w:val="en-GB"/>
        </w:rPr>
        <w:t>User Registration &amp; Login</w:t>
      </w:r>
      <w:r w:rsidRPr="00C22544">
        <w:rPr>
          <w:lang w:val="en-GB"/>
        </w:rPr>
        <w:t xml:space="preserve"> (Google, Email, Phone OTP)</w:t>
      </w:r>
    </w:p>
    <w:p w14:paraId="796901A7" w14:textId="77777777" w:rsidR="00C22544" w:rsidRPr="00C22544" w:rsidRDefault="00C22544" w:rsidP="00C22544">
      <w:pPr>
        <w:numPr>
          <w:ilvl w:val="0"/>
          <w:numId w:val="10"/>
        </w:numPr>
        <w:rPr>
          <w:lang w:val="en-GB"/>
        </w:rPr>
      </w:pPr>
      <w:r w:rsidRPr="00C22544">
        <w:rPr>
          <w:b/>
          <w:bCs/>
          <w:lang w:val="en-GB"/>
        </w:rPr>
        <w:t>Profile Management</w:t>
      </w:r>
      <w:r w:rsidRPr="00C22544">
        <w:rPr>
          <w:lang w:val="en-GB"/>
        </w:rPr>
        <w:t xml:space="preserve"> (Edit Profile, Address Management)</w:t>
      </w:r>
    </w:p>
    <w:p w14:paraId="4C715496" w14:textId="77777777" w:rsidR="00C22544" w:rsidRPr="00C22544" w:rsidRDefault="00C22544" w:rsidP="00C22544">
      <w:pPr>
        <w:numPr>
          <w:ilvl w:val="0"/>
          <w:numId w:val="10"/>
        </w:numPr>
        <w:rPr>
          <w:lang w:val="en-GB"/>
        </w:rPr>
      </w:pPr>
      <w:r w:rsidRPr="00C22544">
        <w:rPr>
          <w:b/>
          <w:bCs/>
          <w:lang w:val="en-GB"/>
        </w:rPr>
        <w:t>Order History &amp; Wishlist</w:t>
      </w:r>
    </w:p>
    <w:p w14:paraId="32C6CE24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Product &amp; Inventory Module</w:t>
      </w:r>
    </w:p>
    <w:p w14:paraId="0FDF1824" w14:textId="77777777" w:rsidR="00C22544" w:rsidRPr="00C22544" w:rsidRDefault="00C22544" w:rsidP="00C22544">
      <w:pPr>
        <w:numPr>
          <w:ilvl w:val="0"/>
          <w:numId w:val="11"/>
        </w:numPr>
        <w:rPr>
          <w:lang w:val="en-GB"/>
        </w:rPr>
      </w:pPr>
      <w:r w:rsidRPr="00C22544">
        <w:rPr>
          <w:b/>
          <w:bCs/>
          <w:lang w:val="en-GB"/>
        </w:rPr>
        <w:t>Product Categories</w:t>
      </w:r>
      <w:r w:rsidRPr="00C22544">
        <w:rPr>
          <w:lang w:val="en-GB"/>
        </w:rPr>
        <w:t xml:space="preserve"> (Fruits, Vegetables, Dairy, Snacks)</w:t>
      </w:r>
    </w:p>
    <w:p w14:paraId="7CADE77B" w14:textId="77777777" w:rsidR="00C22544" w:rsidRPr="00C22544" w:rsidRDefault="00C22544" w:rsidP="00C22544">
      <w:pPr>
        <w:numPr>
          <w:ilvl w:val="0"/>
          <w:numId w:val="11"/>
        </w:numPr>
        <w:rPr>
          <w:lang w:val="en-GB"/>
        </w:rPr>
      </w:pPr>
      <w:r w:rsidRPr="00C22544">
        <w:rPr>
          <w:b/>
          <w:bCs/>
          <w:lang w:val="en-GB"/>
        </w:rPr>
        <w:lastRenderedPageBreak/>
        <w:t>Product Details Page</w:t>
      </w:r>
      <w:r w:rsidRPr="00C22544">
        <w:rPr>
          <w:lang w:val="en-GB"/>
        </w:rPr>
        <w:t xml:space="preserve"> (Images, Price, Description, Reviews)</w:t>
      </w:r>
    </w:p>
    <w:p w14:paraId="369641AF" w14:textId="77777777" w:rsidR="00C22544" w:rsidRPr="00C22544" w:rsidRDefault="00C22544" w:rsidP="00C22544">
      <w:pPr>
        <w:numPr>
          <w:ilvl w:val="0"/>
          <w:numId w:val="11"/>
        </w:numPr>
        <w:rPr>
          <w:lang w:val="en-GB"/>
        </w:rPr>
      </w:pPr>
      <w:r w:rsidRPr="00C22544">
        <w:rPr>
          <w:b/>
          <w:bCs/>
          <w:lang w:val="en-GB"/>
        </w:rPr>
        <w:t>Search &amp; Filters</w:t>
      </w:r>
      <w:r w:rsidRPr="00C22544">
        <w:rPr>
          <w:lang w:val="en-GB"/>
        </w:rPr>
        <w:t xml:space="preserve"> (Sorting, Price Range, Ratings)</w:t>
      </w:r>
    </w:p>
    <w:p w14:paraId="3D62B4E9" w14:textId="77777777" w:rsidR="00C22544" w:rsidRPr="00C22544" w:rsidRDefault="00C22544" w:rsidP="00C22544">
      <w:pPr>
        <w:numPr>
          <w:ilvl w:val="0"/>
          <w:numId w:val="11"/>
        </w:numPr>
        <w:rPr>
          <w:lang w:val="en-GB"/>
        </w:rPr>
      </w:pPr>
      <w:r w:rsidRPr="00C22544">
        <w:rPr>
          <w:b/>
          <w:bCs/>
          <w:lang w:val="en-GB"/>
        </w:rPr>
        <w:t>Stock Management</w:t>
      </w:r>
      <w:r w:rsidRPr="00C22544">
        <w:rPr>
          <w:lang w:val="en-GB"/>
        </w:rPr>
        <w:t xml:space="preserve"> (Admin Side)</w:t>
      </w:r>
    </w:p>
    <w:p w14:paraId="0EC31C6C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Cart &amp; Checkout Module</w:t>
      </w:r>
    </w:p>
    <w:p w14:paraId="6E26238A" w14:textId="77777777" w:rsidR="00C22544" w:rsidRPr="00C22544" w:rsidRDefault="00C22544" w:rsidP="00C22544">
      <w:pPr>
        <w:numPr>
          <w:ilvl w:val="0"/>
          <w:numId w:val="12"/>
        </w:numPr>
        <w:rPr>
          <w:lang w:val="en-GB"/>
        </w:rPr>
      </w:pPr>
      <w:r w:rsidRPr="00C22544">
        <w:rPr>
          <w:b/>
          <w:bCs/>
          <w:lang w:val="en-GB"/>
        </w:rPr>
        <w:t>Add to Cart / Remove Items</w:t>
      </w:r>
    </w:p>
    <w:p w14:paraId="482E49D6" w14:textId="77777777" w:rsidR="00C22544" w:rsidRPr="00C22544" w:rsidRDefault="00C22544" w:rsidP="00C22544">
      <w:pPr>
        <w:numPr>
          <w:ilvl w:val="0"/>
          <w:numId w:val="12"/>
        </w:numPr>
        <w:rPr>
          <w:lang w:val="en-GB"/>
        </w:rPr>
      </w:pPr>
      <w:r w:rsidRPr="00C22544">
        <w:rPr>
          <w:b/>
          <w:bCs/>
          <w:lang w:val="en-GB"/>
        </w:rPr>
        <w:t>Discount &amp; Promo Codes</w:t>
      </w:r>
    </w:p>
    <w:p w14:paraId="32D37561" w14:textId="77777777" w:rsidR="00C22544" w:rsidRPr="00C22544" w:rsidRDefault="00C22544" w:rsidP="00C22544">
      <w:pPr>
        <w:numPr>
          <w:ilvl w:val="0"/>
          <w:numId w:val="12"/>
        </w:numPr>
        <w:rPr>
          <w:lang w:val="en-GB"/>
        </w:rPr>
      </w:pPr>
      <w:r w:rsidRPr="00C22544">
        <w:rPr>
          <w:b/>
          <w:bCs/>
          <w:lang w:val="en-GB"/>
        </w:rPr>
        <w:t>Checkout &amp; Payment Integration</w:t>
      </w:r>
    </w:p>
    <w:p w14:paraId="754ACD85" w14:textId="77777777" w:rsidR="00C22544" w:rsidRPr="00C22544" w:rsidRDefault="00C22544" w:rsidP="00C22544">
      <w:pPr>
        <w:numPr>
          <w:ilvl w:val="0"/>
          <w:numId w:val="12"/>
        </w:numPr>
        <w:rPr>
          <w:lang w:val="en-GB"/>
        </w:rPr>
      </w:pPr>
      <w:r w:rsidRPr="00C22544">
        <w:rPr>
          <w:b/>
          <w:bCs/>
          <w:lang w:val="en-GB"/>
        </w:rPr>
        <w:t>Delivery Time Selection</w:t>
      </w:r>
    </w:p>
    <w:p w14:paraId="51BB6BDD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Delivery &amp; Order Tracking Module</w:t>
      </w:r>
    </w:p>
    <w:p w14:paraId="1E25E391" w14:textId="77777777" w:rsidR="00C22544" w:rsidRPr="00C22544" w:rsidRDefault="00C22544" w:rsidP="00C22544">
      <w:pPr>
        <w:numPr>
          <w:ilvl w:val="0"/>
          <w:numId w:val="13"/>
        </w:numPr>
        <w:rPr>
          <w:lang w:val="en-GB"/>
        </w:rPr>
      </w:pPr>
      <w:r w:rsidRPr="00C22544">
        <w:rPr>
          <w:b/>
          <w:bCs/>
          <w:lang w:val="en-GB"/>
        </w:rPr>
        <w:t>Order Confirmation &amp; Invoice</w:t>
      </w:r>
    </w:p>
    <w:p w14:paraId="2E97E2D5" w14:textId="77777777" w:rsidR="00C22544" w:rsidRPr="00C22544" w:rsidRDefault="00C22544" w:rsidP="00C22544">
      <w:pPr>
        <w:numPr>
          <w:ilvl w:val="0"/>
          <w:numId w:val="13"/>
        </w:numPr>
        <w:rPr>
          <w:lang w:val="en-GB"/>
        </w:rPr>
      </w:pPr>
      <w:r w:rsidRPr="00C22544">
        <w:rPr>
          <w:b/>
          <w:bCs/>
          <w:lang w:val="en-GB"/>
        </w:rPr>
        <w:t>Real-time Order Tracking</w:t>
      </w:r>
    </w:p>
    <w:p w14:paraId="13E5BEDA" w14:textId="77777777" w:rsidR="00C22544" w:rsidRPr="00C22544" w:rsidRDefault="00C22544" w:rsidP="00C22544">
      <w:pPr>
        <w:numPr>
          <w:ilvl w:val="0"/>
          <w:numId w:val="13"/>
        </w:numPr>
        <w:rPr>
          <w:lang w:val="en-GB"/>
        </w:rPr>
      </w:pPr>
      <w:r w:rsidRPr="00C22544">
        <w:rPr>
          <w:b/>
          <w:bCs/>
          <w:lang w:val="en-GB"/>
        </w:rPr>
        <w:t>Delivery Status Notifications</w:t>
      </w:r>
    </w:p>
    <w:p w14:paraId="6FD770E2" w14:textId="77777777" w:rsidR="00C22544" w:rsidRPr="00C22544" w:rsidRDefault="00C22544" w:rsidP="00C22544">
      <w:pPr>
        <w:numPr>
          <w:ilvl w:val="0"/>
          <w:numId w:val="13"/>
        </w:numPr>
        <w:rPr>
          <w:lang w:val="en-GB"/>
        </w:rPr>
      </w:pPr>
      <w:r w:rsidRPr="00C22544">
        <w:rPr>
          <w:b/>
          <w:bCs/>
          <w:lang w:val="en-GB"/>
        </w:rPr>
        <w:t>Contact Delivery Person Feature</w:t>
      </w:r>
    </w:p>
    <w:p w14:paraId="37127714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Admin Panel</w:t>
      </w:r>
    </w:p>
    <w:p w14:paraId="5A6F002C" w14:textId="77777777" w:rsidR="00C22544" w:rsidRPr="00C22544" w:rsidRDefault="00C22544" w:rsidP="00C22544">
      <w:pPr>
        <w:numPr>
          <w:ilvl w:val="0"/>
          <w:numId w:val="14"/>
        </w:numPr>
        <w:rPr>
          <w:lang w:val="en-GB"/>
        </w:rPr>
      </w:pPr>
      <w:r w:rsidRPr="00C22544">
        <w:rPr>
          <w:b/>
          <w:bCs/>
          <w:lang w:val="en-GB"/>
        </w:rPr>
        <w:t>Add, Edit, Delete Products</w:t>
      </w:r>
    </w:p>
    <w:p w14:paraId="6F6683E1" w14:textId="77777777" w:rsidR="00C22544" w:rsidRPr="00C22544" w:rsidRDefault="00C22544" w:rsidP="00C22544">
      <w:pPr>
        <w:numPr>
          <w:ilvl w:val="0"/>
          <w:numId w:val="14"/>
        </w:numPr>
        <w:rPr>
          <w:lang w:val="en-GB"/>
        </w:rPr>
      </w:pPr>
      <w:r w:rsidRPr="00C22544">
        <w:rPr>
          <w:b/>
          <w:bCs/>
          <w:lang w:val="en-GB"/>
        </w:rPr>
        <w:t>View Orders &amp; Manage Shipments</w:t>
      </w:r>
    </w:p>
    <w:p w14:paraId="4ADE3E28" w14:textId="77777777" w:rsidR="00C22544" w:rsidRPr="00C22544" w:rsidRDefault="00C22544" w:rsidP="00C22544">
      <w:pPr>
        <w:numPr>
          <w:ilvl w:val="0"/>
          <w:numId w:val="14"/>
        </w:numPr>
        <w:rPr>
          <w:lang w:val="en-GB"/>
        </w:rPr>
      </w:pPr>
      <w:r w:rsidRPr="00C22544">
        <w:rPr>
          <w:b/>
          <w:bCs/>
          <w:lang w:val="en-GB"/>
        </w:rPr>
        <w:t>User Management (Block/Unblock Users)</w:t>
      </w:r>
    </w:p>
    <w:p w14:paraId="4B036244" w14:textId="77777777" w:rsidR="00C22544" w:rsidRPr="00C22544" w:rsidRDefault="00C22544" w:rsidP="00C22544">
      <w:pPr>
        <w:numPr>
          <w:ilvl w:val="0"/>
          <w:numId w:val="14"/>
        </w:numPr>
        <w:rPr>
          <w:lang w:val="en-GB"/>
        </w:rPr>
      </w:pPr>
      <w:r w:rsidRPr="00C22544">
        <w:rPr>
          <w:b/>
          <w:bCs/>
          <w:lang w:val="en-GB"/>
        </w:rPr>
        <w:t>Sales Reports &amp; Analytics</w:t>
      </w:r>
    </w:p>
    <w:p w14:paraId="5BDDAD75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1CA1AC2B">
          <v:rect id="_x0000_i1075" style="width:0;height:1.5pt" o:hralign="center" o:hrstd="t" o:hr="t" fillcolor="#a0a0a0" stroked="f"/>
        </w:pict>
      </w:r>
    </w:p>
    <w:p w14:paraId="62544AC7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3. System Architecture</w:t>
      </w:r>
    </w:p>
    <w:p w14:paraId="56C59600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t xml:space="preserve">The app follows the </w:t>
      </w:r>
      <w:r w:rsidRPr="00C22544">
        <w:rPr>
          <w:b/>
          <w:bCs/>
          <w:lang w:val="en-GB"/>
        </w:rPr>
        <w:t>Model-View-Controller (MVC)</w:t>
      </w:r>
      <w:r w:rsidRPr="00C22544">
        <w:rPr>
          <w:lang w:val="en-GB"/>
        </w:rPr>
        <w:t xml:space="preserve"> or </w:t>
      </w:r>
      <w:r w:rsidRPr="00C22544">
        <w:rPr>
          <w:b/>
          <w:bCs/>
          <w:lang w:val="en-GB"/>
        </w:rPr>
        <w:t>Microservices Architecture</w:t>
      </w:r>
      <w:r w:rsidRPr="00C22544">
        <w:rPr>
          <w:lang w:val="en-GB"/>
        </w:rPr>
        <w:t>:</w:t>
      </w:r>
    </w:p>
    <w:p w14:paraId="75185271" w14:textId="77777777" w:rsidR="00C22544" w:rsidRPr="00C22544" w:rsidRDefault="00C22544" w:rsidP="00C22544">
      <w:pPr>
        <w:numPr>
          <w:ilvl w:val="0"/>
          <w:numId w:val="15"/>
        </w:numPr>
        <w:rPr>
          <w:lang w:val="en-GB"/>
        </w:rPr>
      </w:pPr>
      <w:r w:rsidRPr="00C22544">
        <w:rPr>
          <w:b/>
          <w:bCs/>
          <w:lang w:val="en-GB"/>
        </w:rPr>
        <w:t>Frontend (Client Side)</w:t>
      </w:r>
    </w:p>
    <w:p w14:paraId="411FAE17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t>Mobile App (React Native / Flutter)</w:t>
      </w:r>
    </w:p>
    <w:p w14:paraId="776677B4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t>UI Components (Login, Cart, Checkout)</w:t>
      </w:r>
    </w:p>
    <w:p w14:paraId="310B1BF1" w14:textId="77777777" w:rsidR="00C22544" w:rsidRPr="00C22544" w:rsidRDefault="00C22544" w:rsidP="00C22544">
      <w:pPr>
        <w:numPr>
          <w:ilvl w:val="0"/>
          <w:numId w:val="15"/>
        </w:numPr>
        <w:rPr>
          <w:lang w:val="en-GB"/>
        </w:rPr>
      </w:pPr>
      <w:r w:rsidRPr="00C22544">
        <w:rPr>
          <w:b/>
          <w:bCs/>
          <w:lang w:val="en-GB"/>
        </w:rPr>
        <w:t>Backend (Server Side)</w:t>
      </w:r>
    </w:p>
    <w:p w14:paraId="123BC797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t>API Gateway (RESTful APIs)</w:t>
      </w:r>
    </w:p>
    <w:p w14:paraId="1A64B9EF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lastRenderedPageBreak/>
        <w:t>Business Logic (Order Processing, Cart Management)</w:t>
      </w:r>
    </w:p>
    <w:p w14:paraId="253DC3A4" w14:textId="77777777" w:rsidR="00C22544" w:rsidRPr="00C22544" w:rsidRDefault="00C22544" w:rsidP="00C22544">
      <w:pPr>
        <w:numPr>
          <w:ilvl w:val="0"/>
          <w:numId w:val="15"/>
        </w:numPr>
        <w:rPr>
          <w:lang w:val="en-GB"/>
        </w:rPr>
      </w:pPr>
      <w:r w:rsidRPr="00C22544">
        <w:rPr>
          <w:b/>
          <w:bCs/>
          <w:lang w:val="en-GB"/>
        </w:rPr>
        <w:t>Database Layer</w:t>
      </w:r>
    </w:p>
    <w:p w14:paraId="4D873ECC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t>NoSQL (MongoDB / Firebase) for fast retrieval</w:t>
      </w:r>
    </w:p>
    <w:p w14:paraId="5880F83E" w14:textId="77777777" w:rsidR="00C22544" w:rsidRPr="00C22544" w:rsidRDefault="00C22544" w:rsidP="00C22544">
      <w:pPr>
        <w:numPr>
          <w:ilvl w:val="1"/>
          <w:numId w:val="15"/>
        </w:numPr>
        <w:rPr>
          <w:lang w:val="en-GB"/>
        </w:rPr>
      </w:pPr>
      <w:r w:rsidRPr="00C22544">
        <w:rPr>
          <w:lang w:val="en-GB"/>
        </w:rPr>
        <w:t>SQL (MySQL) for structured data like orders</w:t>
      </w:r>
    </w:p>
    <w:p w14:paraId="66C03E15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0156BE06">
          <v:rect id="_x0000_i1076" style="width:0;height:1.5pt" o:hralign="center" o:hrstd="t" o:hr="t" fillcolor="#a0a0a0" stroked="f"/>
        </w:pict>
      </w:r>
    </w:p>
    <w:p w14:paraId="781AAA7B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4. Development Process</w:t>
      </w:r>
    </w:p>
    <w:p w14:paraId="320B1E61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Phase 1: Planning &amp; UI/UX</w:t>
      </w:r>
    </w:p>
    <w:p w14:paraId="6F994614" w14:textId="77777777" w:rsidR="00C22544" w:rsidRPr="00C22544" w:rsidRDefault="00C22544" w:rsidP="00C22544">
      <w:pPr>
        <w:numPr>
          <w:ilvl w:val="0"/>
          <w:numId w:val="16"/>
        </w:numPr>
        <w:rPr>
          <w:lang w:val="en-GB"/>
        </w:rPr>
      </w:pPr>
      <w:r w:rsidRPr="00C22544">
        <w:rPr>
          <w:lang w:val="en-GB"/>
        </w:rPr>
        <w:t xml:space="preserve">Define features and wireframes using </w:t>
      </w:r>
      <w:r w:rsidRPr="00C22544">
        <w:rPr>
          <w:b/>
          <w:bCs/>
          <w:lang w:val="en-GB"/>
        </w:rPr>
        <w:t>Figma / Adobe XD</w:t>
      </w:r>
    </w:p>
    <w:p w14:paraId="66225B1C" w14:textId="77777777" w:rsidR="00C22544" w:rsidRPr="00C22544" w:rsidRDefault="00C22544" w:rsidP="00C22544">
      <w:pPr>
        <w:numPr>
          <w:ilvl w:val="0"/>
          <w:numId w:val="16"/>
        </w:numPr>
        <w:rPr>
          <w:lang w:val="en-GB"/>
        </w:rPr>
      </w:pPr>
      <w:r w:rsidRPr="00C22544">
        <w:rPr>
          <w:lang w:val="en-GB"/>
        </w:rPr>
        <w:t>Choose a technology stack based on performance and scalability</w:t>
      </w:r>
    </w:p>
    <w:p w14:paraId="4F0E261A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Phase 2: Frontend Development</w:t>
      </w:r>
    </w:p>
    <w:p w14:paraId="6CD8809E" w14:textId="77777777" w:rsidR="00C22544" w:rsidRPr="00C22544" w:rsidRDefault="00C22544" w:rsidP="00C22544">
      <w:pPr>
        <w:numPr>
          <w:ilvl w:val="0"/>
          <w:numId w:val="17"/>
        </w:numPr>
        <w:rPr>
          <w:lang w:val="en-GB"/>
        </w:rPr>
      </w:pPr>
      <w:r w:rsidRPr="00C22544">
        <w:rPr>
          <w:lang w:val="en-GB"/>
        </w:rPr>
        <w:t>Create UI screens for Home, Cart, Profile, Checkout</w:t>
      </w:r>
    </w:p>
    <w:p w14:paraId="48CB310C" w14:textId="77777777" w:rsidR="00C22544" w:rsidRPr="00C22544" w:rsidRDefault="00C22544" w:rsidP="00C22544">
      <w:pPr>
        <w:numPr>
          <w:ilvl w:val="0"/>
          <w:numId w:val="17"/>
        </w:numPr>
        <w:rPr>
          <w:lang w:val="en-GB"/>
        </w:rPr>
      </w:pPr>
      <w:r w:rsidRPr="00C22544">
        <w:rPr>
          <w:lang w:val="en-GB"/>
        </w:rPr>
        <w:t>Implement navigation and state management (Redux, Provider)</w:t>
      </w:r>
    </w:p>
    <w:p w14:paraId="362578BE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Phase 3: Backend Development</w:t>
      </w:r>
    </w:p>
    <w:p w14:paraId="5695F3A1" w14:textId="77777777" w:rsidR="00C22544" w:rsidRPr="00C22544" w:rsidRDefault="00C22544" w:rsidP="00C22544">
      <w:pPr>
        <w:numPr>
          <w:ilvl w:val="0"/>
          <w:numId w:val="18"/>
        </w:numPr>
        <w:rPr>
          <w:lang w:val="en-GB"/>
        </w:rPr>
      </w:pPr>
      <w:r w:rsidRPr="00C22544">
        <w:rPr>
          <w:lang w:val="en-GB"/>
        </w:rPr>
        <w:t>Design API endpoints: /login, /products, /cart, /order</w:t>
      </w:r>
    </w:p>
    <w:p w14:paraId="51B042D3" w14:textId="77777777" w:rsidR="00C22544" w:rsidRPr="00C22544" w:rsidRDefault="00C22544" w:rsidP="00C22544">
      <w:pPr>
        <w:numPr>
          <w:ilvl w:val="0"/>
          <w:numId w:val="18"/>
        </w:numPr>
        <w:rPr>
          <w:lang w:val="en-GB"/>
        </w:rPr>
      </w:pPr>
      <w:r w:rsidRPr="00C22544">
        <w:rPr>
          <w:lang w:val="en-GB"/>
        </w:rPr>
        <w:t>Implement authentication and database schema</w:t>
      </w:r>
    </w:p>
    <w:p w14:paraId="72008299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Phase 4: Payment &amp; Order Processing</w:t>
      </w:r>
    </w:p>
    <w:p w14:paraId="189F21A5" w14:textId="77777777" w:rsidR="00C22544" w:rsidRPr="00C22544" w:rsidRDefault="00C22544" w:rsidP="00C22544">
      <w:pPr>
        <w:numPr>
          <w:ilvl w:val="0"/>
          <w:numId w:val="19"/>
        </w:numPr>
        <w:rPr>
          <w:lang w:val="en-GB"/>
        </w:rPr>
      </w:pPr>
      <w:r w:rsidRPr="00C22544">
        <w:rPr>
          <w:lang w:val="en-GB"/>
        </w:rPr>
        <w:t xml:space="preserve">Integrate Stripe / </w:t>
      </w:r>
      <w:proofErr w:type="spellStart"/>
      <w:r w:rsidRPr="00C22544">
        <w:rPr>
          <w:lang w:val="en-GB"/>
        </w:rPr>
        <w:t>Razorpay</w:t>
      </w:r>
      <w:proofErr w:type="spellEnd"/>
    </w:p>
    <w:p w14:paraId="2BDA665F" w14:textId="77777777" w:rsidR="00C22544" w:rsidRPr="00C22544" w:rsidRDefault="00C22544" w:rsidP="00C22544">
      <w:pPr>
        <w:numPr>
          <w:ilvl w:val="0"/>
          <w:numId w:val="19"/>
        </w:numPr>
        <w:rPr>
          <w:lang w:val="en-GB"/>
        </w:rPr>
      </w:pPr>
      <w:r w:rsidRPr="00C22544">
        <w:rPr>
          <w:lang w:val="en-GB"/>
        </w:rPr>
        <w:t>Order confirmation via email/SMS</w:t>
      </w:r>
    </w:p>
    <w:p w14:paraId="74962386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Phase 5: Testing &amp; Deployment</w:t>
      </w:r>
    </w:p>
    <w:p w14:paraId="3EDDC3CA" w14:textId="77777777" w:rsidR="00C22544" w:rsidRPr="00C22544" w:rsidRDefault="00C22544" w:rsidP="00C22544">
      <w:pPr>
        <w:numPr>
          <w:ilvl w:val="0"/>
          <w:numId w:val="20"/>
        </w:numPr>
        <w:rPr>
          <w:lang w:val="en-GB"/>
        </w:rPr>
      </w:pPr>
      <w:r w:rsidRPr="00C22544">
        <w:rPr>
          <w:lang w:val="en-GB"/>
        </w:rPr>
        <w:t xml:space="preserve">Perform </w:t>
      </w:r>
      <w:r w:rsidRPr="00C22544">
        <w:rPr>
          <w:b/>
          <w:bCs/>
          <w:lang w:val="en-GB"/>
        </w:rPr>
        <w:t>unit testing</w:t>
      </w:r>
      <w:r w:rsidRPr="00C22544">
        <w:rPr>
          <w:lang w:val="en-GB"/>
        </w:rPr>
        <w:t xml:space="preserve"> for each module</w:t>
      </w:r>
    </w:p>
    <w:p w14:paraId="5CACFCD0" w14:textId="77777777" w:rsidR="00C22544" w:rsidRPr="00C22544" w:rsidRDefault="00C22544" w:rsidP="00C22544">
      <w:pPr>
        <w:numPr>
          <w:ilvl w:val="0"/>
          <w:numId w:val="20"/>
        </w:numPr>
        <w:rPr>
          <w:lang w:val="en-GB"/>
        </w:rPr>
      </w:pPr>
      <w:r w:rsidRPr="00C22544">
        <w:rPr>
          <w:lang w:val="en-GB"/>
        </w:rPr>
        <w:t>Host backend on AWS / Firebase Functions</w:t>
      </w:r>
    </w:p>
    <w:p w14:paraId="736BAEFF" w14:textId="77777777" w:rsidR="00C22544" w:rsidRPr="00C22544" w:rsidRDefault="00C22544" w:rsidP="00C22544">
      <w:pPr>
        <w:numPr>
          <w:ilvl w:val="0"/>
          <w:numId w:val="20"/>
        </w:numPr>
        <w:rPr>
          <w:lang w:val="en-GB"/>
        </w:rPr>
      </w:pPr>
      <w:r w:rsidRPr="00C22544">
        <w:rPr>
          <w:lang w:val="en-GB"/>
        </w:rPr>
        <w:t>Deploy frontend on Play Store / App Store</w:t>
      </w:r>
    </w:p>
    <w:p w14:paraId="05255B03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77C49BD5">
          <v:rect id="_x0000_i1077" style="width:0;height:1.5pt" o:hralign="center" o:hrstd="t" o:hr="t" fillcolor="#a0a0a0" stroked="f"/>
        </w:pict>
      </w:r>
    </w:p>
    <w:p w14:paraId="052124A3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5. UML Diagrams</w:t>
      </w:r>
    </w:p>
    <w:p w14:paraId="63872A93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1. Use Case Diagram</w:t>
      </w:r>
    </w:p>
    <w:p w14:paraId="53792D6E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t xml:space="preserve">Illustrates the interaction between </w:t>
      </w:r>
      <w:r w:rsidRPr="00C22544">
        <w:rPr>
          <w:b/>
          <w:bCs/>
          <w:lang w:val="en-GB"/>
        </w:rPr>
        <w:t>Users, Admin, and Delivery Person</w:t>
      </w:r>
    </w:p>
    <w:p w14:paraId="6AD0C19B" w14:textId="77777777" w:rsidR="00C22544" w:rsidRPr="00C22544" w:rsidRDefault="00C22544" w:rsidP="00C22544">
      <w:pPr>
        <w:rPr>
          <w:lang w:val="en-GB"/>
        </w:rPr>
      </w:pPr>
      <w:r w:rsidRPr="00C22544">
        <w:rPr>
          <w:rFonts w:ascii="Segoe UI Emoji" w:hAnsi="Segoe UI Emoji" w:cs="Segoe UI Emoji"/>
          <w:lang w:val="en-GB"/>
        </w:rPr>
        <w:lastRenderedPageBreak/>
        <w:t>📌</w:t>
      </w:r>
      <w:r w:rsidRPr="00C22544">
        <w:rPr>
          <w:lang w:val="en-GB"/>
        </w:rPr>
        <w:t xml:space="preserve"> </w:t>
      </w:r>
      <w:r w:rsidRPr="00C22544">
        <w:rPr>
          <w:b/>
          <w:bCs/>
          <w:lang w:val="en-GB"/>
        </w:rPr>
        <w:t>Actors</w:t>
      </w:r>
      <w:r w:rsidRPr="00C22544">
        <w:rPr>
          <w:lang w:val="en-GB"/>
        </w:rPr>
        <w:t>: User, Admin, Delivery Person</w:t>
      </w:r>
      <w:r w:rsidRPr="00C22544">
        <w:rPr>
          <w:lang w:val="en-GB"/>
        </w:rPr>
        <w:br/>
      </w:r>
      <w:r w:rsidRPr="00C22544">
        <w:rPr>
          <w:rFonts w:ascii="Segoe UI Emoji" w:hAnsi="Segoe UI Emoji" w:cs="Segoe UI Emoji"/>
          <w:lang w:val="en-GB"/>
        </w:rPr>
        <w:t>📌</w:t>
      </w:r>
      <w:r w:rsidRPr="00C22544">
        <w:rPr>
          <w:lang w:val="en-GB"/>
        </w:rPr>
        <w:t xml:space="preserve"> </w:t>
      </w:r>
      <w:r w:rsidRPr="00C22544">
        <w:rPr>
          <w:b/>
          <w:bCs/>
          <w:lang w:val="en-GB"/>
        </w:rPr>
        <w:t>Use Cases</w:t>
      </w:r>
      <w:r w:rsidRPr="00C22544">
        <w:rPr>
          <w:lang w:val="en-GB"/>
        </w:rPr>
        <w:t>:</w:t>
      </w:r>
    </w:p>
    <w:p w14:paraId="65A03FAF" w14:textId="77777777" w:rsidR="00C22544" w:rsidRPr="00C22544" w:rsidRDefault="00C22544" w:rsidP="00C22544">
      <w:pPr>
        <w:numPr>
          <w:ilvl w:val="0"/>
          <w:numId w:val="21"/>
        </w:numPr>
        <w:rPr>
          <w:lang w:val="en-GB"/>
        </w:rPr>
      </w:pPr>
      <w:r w:rsidRPr="00C22544">
        <w:rPr>
          <w:lang w:val="en-GB"/>
        </w:rPr>
        <w:t>User registers, adds items to cart, and checks out</w:t>
      </w:r>
    </w:p>
    <w:p w14:paraId="4FB7F776" w14:textId="77777777" w:rsidR="00C22544" w:rsidRPr="00C22544" w:rsidRDefault="00C22544" w:rsidP="00C22544">
      <w:pPr>
        <w:numPr>
          <w:ilvl w:val="0"/>
          <w:numId w:val="21"/>
        </w:numPr>
        <w:rPr>
          <w:lang w:val="en-GB"/>
        </w:rPr>
      </w:pPr>
      <w:r w:rsidRPr="00C22544">
        <w:rPr>
          <w:lang w:val="en-GB"/>
        </w:rPr>
        <w:t>Admin manages inventory &amp; orders</w:t>
      </w:r>
    </w:p>
    <w:p w14:paraId="5F9D505E" w14:textId="77777777" w:rsidR="00C22544" w:rsidRPr="00C22544" w:rsidRDefault="00C22544" w:rsidP="00C22544">
      <w:pPr>
        <w:numPr>
          <w:ilvl w:val="0"/>
          <w:numId w:val="21"/>
        </w:numPr>
        <w:rPr>
          <w:lang w:val="en-GB"/>
        </w:rPr>
      </w:pPr>
      <w:r w:rsidRPr="00C22544">
        <w:rPr>
          <w:lang w:val="en-GB"/>
        </w:rPr>
        <w:t>Delivery person updates order status</w:t>
      </w:r>
    </w:p>
    <w:p w14:paraId="31211292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4C9B284D">
          <v:rect id="_x0000_i1078" style="width:0;height:1.5pt" o:hralign="center" o:hrstd="t" o:hr="t" fillcolor="#a0a0a0" stroked="f"/>
        </w:pict>
      </w:r>
    </w:p>
    <w:p w14:paraId="5CD23E82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2. Class Diagram</w:t>
      </w:r>
    </w:p>
    <w:p w14:paraId="08B4E868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t xml:space="preserve">Shows the relationships between objects like </w:t>
      </w:r>
      <w:r w:rsidRPr="00C22544">
        <w:rPr>
          <w:b/>
          <w:bCs/>
          <w:lang w:val="en-GB"/>
        </w:rPr>
        <w:t>User, Product, Order, Cart</w:t>
      </w:r>
    </w:p>
    <w:p w14:paraId="1F4495D4" w14:textId="77777777" w:rsidR="00C22544" w:rsidRPr="00C22544" w:rsidRDefault="00C22544" w:rsidP="00C22544">
      <w:pPr>
        <w:rPr>
          <w:lang w:val="en-GB"/>
        </w:rPr>
      </w:pPr>
      <w:r w:rsidRPr="00C22544">
        <w:rPr>
          <w:rFonts w:ascii="Segoe UI Emoji" w:hAnsi="Segoe UI Emoji" w:cs="Segoe UI Emoji"/>
          <w:lang w:val="en-GB"/>
        </w:rPr>
        <w:t>📌</w:t>
      </w:r>
      <w:r w:rsidRPr="00C22544">
        <w:rPr>
          <w:lang w:val="en-GB"/>
        </w:rPr>
        <w:t xml:space="preserve"> </w:t>
      </w:r>
      <w:r w:rsidRPr="00C22544">
        <w:rPr>
          <w:b/>
          <w:bCs/>
          <w:lang w:val="en-GB"/>
        </w:rPr>
        <w:t>Classes</w:t>
      </w:r>
      <w:r w:rsidRPr="00C22544">
        <w:rPr>
          <w:lang w:val="en-GB"/>
        </w:rPr>
        <w:t>:</w:t>
      </w:r>
    </w:p>
    <w:p w14:paraId="2534BAC3" w14:textId="77777777" w:rsidR="00C22544" w:rsidRPr="00C22544" w:rsidRDefault="00C22544" w:rsidP="00C22544">
      <w:pPr>
        <w:numPr>
          <w:ilvl w:val="0"/>
          <w:numId w:val="22"/>
        </w:numPr>
        <w:rPr>
          <w:lang w:val="en-GB"/>
        </w:rPr>
      </w:pPr>
      <w:r w:rsidRPr="00C22544">
        <w:rPr>
          <w:lang w:val="en-GB"/>
        </w:rPr>
        <w:t>User (id, name, email, address)</w:t>
      </w:r>
    </w:p>
    <w:p w14:paraId="72ED8F06" w14:textId="77777777" w:rsidR="00C22544" w:rsidRPr="00C22544" w:rsidRDefault="00C22544" w:rsidP="00C22544">
      <w:pPr>
        <w:numPr>
          <w:ilvl w:val="0"/>
          <w:numId w:val="22"/>
        </w:numPr>
        <w:rPr>
          <w:lang w:val="en-GB"/>
        </w:rPr>
      </w:pPr>
      <w:r w:rsidRPr="00C22544">
        <w:rPr>
          <w:lang w:val="en-GB"/>
        </w:rPr>
        <w:t>Product (id, name, price, category)</w:t>
      </w:r>
    </w:p>
    <w:p w14:paraId="1E94BE43" w14:textId="77777777" w:rsidR="00C22544" w:rsidRPr="00C22544" w:rsidRDefault="00C22544" w:rsidP="00C22544">
      <w:pPr>
        <w:numPr>
          <w:ilvl w:val="0"/>
          <w:numId w:val="22"/>
        </w:numPr>
        <w:rPr>
          <w:lang w:val="en-GB"/>
        </w:rPr>
      </w:pPr>
      <w:r w:rsidRPr="00C22544">
        <w:rPr>
          <w:lang w:val="en-GB"/>
        </w:rPr>
        <w:t xml:space="preserve">Cart (id, </w:t>
      </w:r>
      <w:proofErr w:type="spellStart"/>
      <w:r w:rsidRPr="00C22544">
        <w:rPr>
          <w:lang w:val="en-GB"/>
        </w:rPr>
        <w:t>userId</w:t>
      </w:r>
      <w:proofErr w:type="spellEnd"/>
      <w:r w:rsidRPr="00C22544">
        <w:rPr>
          <w:lang w:val="en-GB"/>
        </w:rPr>
        <w:t xml:space="preserve">, </w:t>
      </w:r>
      <w:proofErr w:type="spellStart"/>
      <w:r w:rsidRPr="00C22544">
        <w:rPr>
          <w:lang w:val="en-GB"/>
        </w:rPr>
        <w:t>productId</w:t>
      </w:r>
      <w:proofErr w:type="spellEnd"/>
      <w:r w:rsidRPr="00C22544">
        <w:rPr>
          <w:lang w:val="en-GB"/>
        </w:rPr>
        <w:t>, quantity)</w:t>
      </w:r>
    </w:p>
    <w:p w14:paraId="4B53C52A" w14:textId="77777777" w:rsidR="00C22544" w:rsidRPr="00C22544" w:rsidRDefault="00C22544" w:rsidP="00C22544">
      <w:pPr>
        <w:numPr>
          <w:ilvl w:val="0"/>
          <w:numId w:val="22"/>
        </w:numPr>
        <w:rPr>
          <w:lang w:val="en-GB"/>
        </w:rPr>
      </w:pPr>
      <w:r w:rsidRPr="00C22544">
        <w:rPr>
          <w:lang w:val="en-GB"/>
        </w:rPr>
        <w:t>Order (</w:t>
      </w:r>
      <w:proofErr w:type="spellStart"/>
      <w:r w:rsidRPr="00C22544">
        <w:rPr>
          <w:lang w:val="en-GB"/>
        </w:rPr>
        <w:t>orderId</w:t>
      </w:r>
      <w:proofErr w:type="spellEnd"/>
      <w:r w:rsidRPr="00C22544">
        <w:rPr>
          <w:lang w:val="en-GB"/>
        </w:rPr>
        <w:t xml:space="preserve">, </w:t>
      </w:r>
      <w:proofErr w:type="spellStart"/>
      <w:r w:rsidRPr="00C22544">
        <w:rPr>
          <w:lang w:val="en-GB"/>
        </w:rPr>
        <w:t>userId</w:t>
      </w:r>
      <w:proofErr w:type="spellEnd"/>
      <w:r w:rsidRPr="00C22544">
        <w:rPr>
          <w:lang w:val="en-GB"/>
        </w:rPr>
        <w:t xml:space="preserve">, status, </w:t>
      </w:r>
      <w:proofErr w:type="spellStart"/>
      <w:r w:rsidRPr="00C22544">
        <w:rPr>
          <w:lang w:val="en-GB"/>
        </w:rPr>
        <w:t>deliveryDate</w:t>
      </w:r>
      <w:proofErr w:type="spellEnd"/>
      <w:r w:rsidRPr="00C22544">
        <w:rPr>
          <w:lang w:val="en-GB"/>
        </w:rPr>
        <w:t>)</w:t>
      </w:r>
    </w:p>
    <w:p w14:paraId="67BFB845" w14:textId="77777777" w:rsidR="00C22544" w:rsidRP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7765E2F8">
          <v:rect id="_x0000_i1079" style="width:0;height:1.5pt" o:hralign="center" o:hrstd="t" o:hr="t" fillcolor="#a0a0a0" stroked="f"/>
        </w:pict>
      </w:r>
    </w:p>
    <w:p w14:paraId="410D0B01" w14:textId="77777777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3. Sequence Diagram</w:t>
      </w:r>
    </w:p>
    <w:p w14:paraId="2C6BFA55" w14:textId="77777777" w:rsidR="00C22544" w:rsidRPr="00C22544" w:rsidRDefault="00C22544" w:rsidP="00C22544">
      <w:pPr>
        <w:rPr>
          <w:lang w:val="en-GB"/>
        </w:rPr>
      </w:pPr>
      <w:r w:rsidRPr="00C22544">
        <w:rPr>
          <w:rFonts w:ascii="Segoe UI Emoji" w:hAnsi="Segoe UI Emoji" w:cs="Segoe UI Emoji"/>
          <w:lang w:val="en-GB"/>
        </w:rPr>
        <w:t>📌</w:t>
      </w:r>
      <w:r w:rsidRPr="00C22544">
        <w:rPr>
          <w:lang w:val="en-GB"/>
        </w:rPr>
        <w:t xml:space="preserve"> </w:t>
      </w:r>
      <w:r w:rsidRPr="00C22544">
        <w:rPr>
          <w:b/>
          <w:bCs/>
          <w:lang w:val="en-GB"/>
        </w:rPr>
        <w:t>Flow</w:t>
      </w:r>
      <w:r w:rsidRPr="00C22544">
        <w:rPr>
          <w:lang w:val="en-GB"/>
        </w:rPr>
        <w:t>:</w:t>
      </w:r>
    </w:p>
    <w:p w14:paraId="456F67F8" w14:textId="77777777" w:rsidR="00C22544" w:rsidRPr="00C22544" w:rsidRDefault="00C22544" w:rsidP="00C22544">
      <w:pPr>
        <w:numPr>
          <w:ilvl w:val="0"/>
          <w:numId w:val="23"/>
        </w:numPr>
        <w:rPr>
          <w:lang w:val="en-GB"/>
        </w:rPr>
      </w:pPr>
      <w:r w:rsidRPr="00C22544">
        <w:rPr>
          <w:lang w:val="en-GB"/>
        </w:rPr>
        <w:t>User selects an item → Adds to cart</w:t>
      </w:r>
    </w:p>
    <w:p w14:paraId="5DF46DCF" w14:textId="77777777" w:rsidR="00C22544" w:rsidRPr="00C22544" w:rsidRDefault="00C22544" w:rsidP="00C22544">
      <w:pPr>
        <w:numPr>
          <w:ilvl w:val="0"/>
          <w:numId w:val="23"/>
        </w:numPr>
        <w:rPr>
          <w:lang w:val="en-GB"/>
        </w:rPr>
      </w:pPr>
      <w:r w:rsidRPr="00C22544">
        <w:rPr>
          <w:lang w:val="en-GB"/>
        </w:rPr>
        <w:t>Proceeds to checkout → Payment</w:t>
      </w:r>
    </w:p>
    <w:p w14:paraId="05257A71" w14:textId="77777777" w:rsidR="00C22544" w:rsidRPr="00C22544" w:rsidRDefault="00C22544" w:rsidP="00C22544">
      <w:pPr>
        <w:numPr>
          <w:ilvl w:val="0"/>
          <w:numId w:val="23"/>
        </w:numPr>
        <w:rPr>
          <w:lang w:val="en-GB"/>
        </w:rPr>
      </w:pPr>
      <w:r w:rsidRPr="00C22544">
        <w:rPr>
          <w:lang w:val="en-GB"/>
        </w:rPr>
        <w:t>Backend processes order → Sends confirmation</w:t>
      </w:r>
    </w:p>
    <w:p w14:paraId="09D6E52B" w14:textId="77777777" w:rsidR="00C22544" w:rsidRPr="00C22544" w:rsidRDefault="00C22544" w:rsidP="00C22544">
      <w:pPr>
        <w:numPr>
          <w:ilvl w:val="0"/>
          <w:numId w:val="23"/>
        </w:numPr>
        <w:rPr>
          <w:lang w:val="en-GB"/>
        </w:rPr>
      </w:pPr>
      <w:r w:rsidRPr="00C22544">
        <w:rPr>
          <w:lang w:val="en-GB"/>
        </w:rPr>
        <w:t>Order is assigned to delivery → Delivered</w:t>
      </w:r>
    </w:p>
    <w:p w14:paraId="14226B3B" w14:textId="77777777" w:rsidR="00C22544" w:rsidRDefault="00C22544" w:rsidP="00C22544">
      <w:pPr>
        <w:rPr>
          <w:lang w:val="en-GB"/>
        </w:rPr>
      </w:pPr>
      <w:r w:rsidRPr="00C22544">
        <w:rPr>
          <w:lang w:val="en-GB"/>
        </w:rPr>
        <w:pict w14:anchorId="1AC12B7F">
          <v:rect id="_x0000_i1080" style="width:0;height:1.5pt" o:hralign="center" o:hrstd="t" o:hr="t" fillcolor="#a0a0a0" stroked="f"/>
        </w:pict>
      </w:r>
    </w:p>
    <w:p w14:paraId="6446BA1A" w14:textId="77777777" w:rsidR="00C22544" w:rsidRDefault="00C22544" w:rsidP="00C22544">
      <w:pPr>
        <w:rPr>
          <w:lang w:val="en-GB"/>
        </w:rPr>
      </w:pPr>
    </w:p>
    <w:p w14:paraId="25C00AED" w14:textId="77777777" w:rsidR="00C22544" w:rsidRDefault="00C22544" w:rsidP="00C22544">
      <w:pPr>
        <w:rPr>
          <w:lang w:val="en-GB"/>
        </w:rPr>
      </w:pPr>
    </w:p>
    <w:p w14:paraId="078730B9" w14:textId="77777777" w:rsidR="00C22544" w:rsidRDefault="00C22544" w:rsidP="00C22544">
      <w:pPr>
        <w:rPr>
          <w:lang w:val="en-GB"/>
        </w:rPr>
      </w:pPr>
    </w:p>
    <w:p w14:paraId="7E2B717F" w14:textId="77777777" w:rsidR="00C22544" w:rsidRDefault="00C22544" w:rsidP="00C22544">
      <w:pPr>
        <w:rPr>
          <w:lang w:val="en-GB"/>
        </w:rPr>
      </w:pPr>
    </w:p>
    <w:p w14:paraId="2747AA02" w14:textId="77777777" w:rsidR="00C22544" w:rsidRDefault="00C22544" w:rsidP="00C22544">
      <w:pPr>
        <w:rPr>
          <w:lang w:val="en-GB"/>
        </w:rPr>
      </w:pPr>
    </w:p>
    <w:p w14:paraId="76348CCA" w14:textId="77777777" w:rsidR="00C22544" w:rsidRDefault="00C22544" w:rsidP="00C22544">
      <w:pPr>
        <w:rPr>
          <w:lang w:val="en-GB"/>
        </w:rPr>
      </w:pPr>
    </w:p>
    <w:p w14:paraId="70A3EF2F" w14:textId="6B2F50FD" w:rsidR="00C22544" w:rsidRPr="00C22544" w:rsidRDefault="00C22544" w:rsidP="00C22544">
      <w:pPr>
        <w:rPr>
          <w:b/>
          <w:bCs/>
          <w:lang w:val="en-GB"/>
        </w:rPr>
      </w:pPr>
      <w:r w:rsidRPr="00C22544">
        <w:rPr>
          <w:b/>
          <w:bCs/>
          <w:lang w:val="en-GB"/>
        </w:rPr>
        <w:t>Draw diagrams or insert images as per your requirement:</w:t>
      </w:r>
    </w:p>
    <w:p w14:paraId="12AA7D12" w14:textId="74F03EE8" w:rsidR="00C22544" w:rsidRDefault="00C22544">
      <w:r>
        <w:rPr>
          <w:noProof/>
        </w:rPr>
        <w:drawing>
          <wp:inline distT="0" distB="0" distL="0" distR="0" wp14:anchorId="4350F665" wp14:editId="2CA8BB3F">
            <wp:extent cx="3559629" cy="3559629"/>
            <wp:effectExtent l="0" t="0" r="3175" b="3175"/>
            <wp:docPr id="4166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27" cy="3569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22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84F47"/>
    <w:multiLevelType w:val="multilevel"/>
    <w:tmpl w:val="1F1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1762A"/>
    <w:multiLevelType w:val="multilevel"/>
    <w:tmpl w:val="054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2402C"/>
    <w:multiLevelType w:val="multilevel"/>
    <w:tmpl w:val="285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724C8"/>
    <w:multiLevelType w:val="multilevel"/>
    <w:tmpl w:val="8D58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64818"/>
    <w:multiLevelType w:val="multilevel"/>
    <w:tmpl w:val="097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55BC8"/>
    <w:multiLevelType w:val="multilevel"/>
    <w:tmpl w:val="7D6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A338A"/>
    <w:multiLevelType w:val="multilevel"/>
    <w:tmpl w:val="EE9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B3A30"/>
    <w:multiLevelType w:val="multilevel"/>
    <w:tmpl w:val="124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B16E7"/>
    <w:multiLevelType w:val="multilevel"/>
    <w:tmpl w:val="BC8C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479B6"/>
    <w:multiLevelType w:val="multilevel"/>
    <w:tmpl w:val="2EB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17B34"/>
    <w:multiLevelType w:val="multilevel"/>
    <w:tmpl w:val="AE2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6744D"/>
    <w:multiLevelType w:val="multilevel"/>
    <w:tmpl w:val="F6E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80A00"/>
    <w:multiLevelType w:val="multilevel"/>
    <w:tmpl w:val="AA1A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5349ED"/>
    <w:multiLevelType w:val="multilevel"/>
    <w:tmpl w:val="BFA4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522642">
    <w:abstractNumId w:val="8"/>
  </w:num>
  <w:num w:numId="2" w16cid:durableId="2120441753">
    <w:abstractNumId w:val="6"/>
  </w:num>
  <w:num w:numId="3" w16cid:durableId="1599564392">
    <w:abstractNumId w:val="5"/>
  </w:num>
  <w:num w:numId="4" w16cid:durableId="822425320">
    <w:abstractNumId w:val="4"/>
  </w:num>
  <w:num w:numId="5" w16cid:durableId="1102528064">
    <w:abstractNumId w:val="7"/>
  </w:num>
  <w:num w:numId="6" w16cid:durableId="1733969325">
    <w:abstractNumId w:val="3"/>
  </w:num>
  <w:num w:numId="7" w16cid:durableId="1433475541">
    <w:abstractNumId w:val="2"/>
  </w:num>
  <w:num w:numId="8" w16cid:durableId="1381978915">
    <w:abstractNumId w:val="1"/>
  </w:num>
  <w:num w:numId="9" w16cid:durableId="1053236187">
    <w:abstractNumId w:val="0"/>
  </w:num>
  <w:num w:numId="10" w16cid:durableId="689334677">
    <w:abstractNumId w:val="14"/>
  </w:num>
  <w:num w:numId="11" w16cid:durableId="32578858">
    <w:abstractNumId w:val="17"/>
  </w:num>
  <w:num w:numId="12" w16cid:durableId="1482232257">
    <w:abstractNumId w:val="9"/>
  </w:num>
  <w:num w:numId="13" w16cid:durableId="176894902">
    <w:abstractNumId w:val="16"/>
  </w:num>
  <w:num w:numId="14" w16cid:durableId="247736481">
    <w:abstractNumId w:val="12"/>
  </w:num>
  <w:num w:numId="15" w16cid:durableId="578488373">
    <w:abstractNumId w:val="21"/>
  </w:num>
  <w:num w:numId="16" w16cid:durableId="1366713947">
    <w:abstractNumId w:val="13"/>
  </w:num>
  <w:num w:numId="17" w16cid:durableId="149173258">
    <w:abstractNumId w:val="10"/>
  </w:num>
  <w:num w:numId="18" w16cid:durableId="571432364">
    <w:abstractNumId w:val="11"/>
  </w:num>
  <w:num w:numId="19" w16cid:durableId="912004391">
    <w:abstractNumId w:val="19"/>
  </w:num>
  <w:num w:numId="20" w16cid:durableId="793720983">
    <w:abstractNumId w:val="15"/>
  </w:num>
  <w:num w:numId="21" w16cid:durableId="167604636">
    <w:abstractNumId w:val="18"/>
  </w:num>
  <w:num w:numId="22" w16cid:durableId="1541555880">
    <w:abstractNumId w:val="20"/>
  </w:num>
  <w:num w:numId="23" w16cid:durableId="21247649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1E92"/>
    <w:rsid w:val="00B47730"/>
    <w:rsid w:val="00C22544"/>
    <w:rsid w:val="00CB0664"/>
    <w:rsid w:val="00D90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91D4C"/>
  <w14:defaultImageDpi w14:val="300"/>
  <w15:docId w15:val="{396BC09D-8942-4622-9B87-3AC4161F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Udhaya shree Vaithi</cp:lastModifiedBy>
  <cp:revision>2</cp:revision>
  <dcterms:created xsi:type="dcterms:W3CDTF">2013-12-23T23:15:00Z</dcterms:created>
  <dcterms:modified xsi:type="dcterms:W3CDTF">2025-02-03T09:31:00Z</dcterms:modified>
  <cp:category/>
</cp:coreProperties>
</file>