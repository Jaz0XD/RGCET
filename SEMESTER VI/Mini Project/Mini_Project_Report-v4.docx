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046A"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t>MINI PROJECT REPORT</w:t>
      </w:r>
    </w:p>
    <w:p w14:paraId="3E722CFF" w14:textId="77777777" w:rsidR="007C05FD" w:rsidRDefault="00000000" w:rsidP="007C05FD">
      <w:pPr>
        <w:rPr>
          <w:rFonts w:ascii="Times New Roman" w:hAnsi="Times New Roman" w:cs="Times New Roman"/>
          <w:sz w:val="24"/>
          <w:szCs w:val="24"/>
        </w:rPr>
      </w:pPr>
      <w:r w:rsidRPr="00251427">
        <w:rPr>
          <w:rFonts w:ascii="Times New Roman" w:hAnsi="Times New Roman" w:cs="Times New Roman"/>
          <w:sz w:val="24"/>
          <w:szCs w:val="24"/>
        </w:rPr>
        <w:br/>
        <w:t>Submitted by:</w:t>
      </w:r>
    </w:p>
    <w:p w14:paraId="7985B91A" w14:textId="045EF035" w:rsidR="00FF6202" w:rsidRPr="00FF6202" w:rsidRDefault="00872924" w:rsidP="00FF6202">
      <w:pPr>
        <w:rPr>
          <w:rFonts w:ascii="Calibri" w:eastAsia="Times New Roman" w:hAnsi="Calibri" w:cs="Calibri"/>
          <w:color w:val="000000"/>
          <w:lang w:val="en-IN" w:eastAsia="en-IN"/>
        </w:rPr>
      </w:pPr>
      <w:r w:rsidRPr="00251427">
        <w:rPr>
          <w:rFonts w:ascii="Times New Roman" w:hAnsi="Times New Roman" w:cs="Times New Roman"/>
          <w:sz w:val="24"/>
          <w:szCs w:val="24"/>
        </w:rPr>
        <w:t xml:space="preserve">MOHAMED B SIRAJUDDEEN </w:t>
      </w:r>
      <w:r w:rsidR="007C05FD">
        <w:rPr>
          <w:rFonts w:ascii="Times New Roman" w:hAnsi="Times New Roman" w:cs="Times New Roman"/>
          <w:sz w:val="24"/>
          <w:szCs w:val="24"/>
        </w:rPr>
        <w:tab/>
      </w:r>
      <w:r w:rsidRPr="00251427">
        <w:rPr>
          <w:rFonts w:ascii="Times New Roman" w:hAnsi="Times New Roman" w:cs="Times New Roman"/>
          <w:sz w:val="24"/>
          <w:szCs w:val="24"/>
        </w:rPr>
        <w:t>(22TD0053)</w:t>
      </w:r>
      <w:r w:rsidRPr="00251427">
        <w:rPr>
          <w:rFonts w:ascii="Times New Roman" w:hAnsi="Times New Roman" w:cs="Times New Roman"/>
          <w:sz w:val="24"/>
          <w:szCs w:val="24"/>
        </w:rPr>
        <w:br/>
        <w:t>SANDEEP G</w:t>
      </w:r>
      <w:r w:rsidR="007C05FD">
        <w:rPr>
          <w:rFonts w:ascii="Times New Roman" w:hAnsi="Times New Roman" w:cs="Times New Roman"/>
          <w:sz w:val="24"/>
          <w:szCs w:val="24"/>
        </w:rPr>
        <w:t xml:space="preserve"> </w:t>
      </w:r>
      <w:r w:rsidR="007C05FD">
        <w:rPr>
          <w:rFonts w:ascii="Times New Roman" w:hAnsi="Times New Roman" w:cs="Times New Roman"/>
          <w:sz w:val="24"/>
          <w:szCs w:val="24"/>
        </w:rPr>
        <w:tab/>
      </w:r>
      <w:r w:rsidR="007C05FD">
        <w:rPr>
          <w:rFonts w:ascii="Times New Roman" w:hAnsi="Times New Roman" w:cs="Times New Roman"/>
          <w:sz w:val="24"/>
          <w:szCs w:val="24"/>
        </w:rPr>
        <w:tab/>
      </w:r>
      <w:r w:rsidR="007C05FD">
        <w:rPr>
          <w:rFonts w:ascii="Times New Roman" w:hAnsi="Times New Roman" w:cs="Times New Roman"/>
          <w:sz w:val="24"/>
          <w:szCs w:val="24"/>
        </w:rPr>
        <w:tab/>
      </w:r>
      <w:r w:rsidR="007C05FD">
        <w:rPr>
          <w:rFonts w:ascii="Times New Roman" w:hAnsi="Times New Roman" w:cs="Times New Roman"/>
          <w:sz w:val="24"/>
          <w:szCs w:val="24"/>
        </w:rPr>
        <w:tab/>
      </w:r>
      <w:r w:rsidR="007C05FD" w:rsidRPr="007C05FD">
        <w:rPr>
          <w:rFonts w:ascii="Times New Roman" w:hAnsi="Times New Roman" w:cs="Times New Roman"/>
          <w:sz w:val="24"/>
          <w:szCs w:val="24"/>
        </w:rPr>
        <w:t>(</w:t>
      </w:r>
      <w:r w:rsidR="007C05FD" w:rsidRPr="007C05FD">
        <w:rPr>
          <w:rFonts w:ascii="Times New Roman" w:eastAsia="Times New Roman" w:hAnsi="Times New Roman" w:cs="Times New Roman"/>
          <w:color w:val="000000"/>
          <w:sz w:val="24"/>
          <w:szCs w:val="24"/>
          <w:lang w:val="en-IN" w:eastAsia="en-IN"/>
        </w:rPr>
        <w:t>22</w:t>
      </w:r>
      <w:r w:rsidR="007C05FD">
        <w:rPr>
          <w:rFonts w:ascii="Times New Roman" w:eastAsia="Times New Roman" w:hAnsi="Times New Roman" w:cs="Times New Roman"/>
          <w:color w:val="000000"/>
          <w:sz w:val="24"/>
          <w:szCs w:val="24"/>
          <w:lang w:val="en-IN" w:eastAsia="en-IN"/>
        </w:rPr>
        <w:t>TD</w:t>
      </w:r>
      <w:r w:rsidR="007C05FD" w:rsidRPr="007C05FD">
        <w:rPr>
          <w:rFonts w:ascii="Times New Roman" w:eastAsia="Times New Roman" w:hAnsi="Times New Roman" w:cs="Times New Roman"/>
          <w:color w:val="000000"/>
          <w:sz w:val="24"/>
          <w:szCs w:val="24"/>
          <w:lang w:val="en-IN" w:eastAsia="en-IN"/>
        </w:rPr>
        <w:t>00</w:t>
      </w:r>
      <w:r w:rsidR="007C05FD">
        <w:rPr>
          <w:rFonts w:ascii="Times New Roman" w:eastAsia="Times New Roman" w:hAnsi="Times New Roman" w:cs="Times New Roman"/>
          <w:color w:val="000000"/>
          <w:sz w:val="24"/>
          <w:szCs w:val="24"/>
          <w:lang w:val="en-IN" w:eastAsia="en-IN"/>
        </w:rPr>
        <w:t>75</w:t>
      </w:r>
      <w:r w:rsidR="007C05FD" w:rsidRPr="007C05FD">
        <w:rPr>
          <w:rFonts w:ascii="Times New Roman" w:hAnsi="Times New Roman" w:cs="Times New Roman"/>
          <w:sz w:val="24"/>
          <w:szCs w:val="24"/>
        </w:rPr>
        <w:t>)</w:t>
      </w:r>
      <w:r w:rsidRPr="00251427">
        <w:rPr>
          <w:rFonts w:ascii="Times New Roman" w:hAnsi="Times New Roman" w:cs="Times New Roman"/>
          <w:sz w:val="24"/>
          <w:szCs w:val="24"/>
        </w:rPr>
        <w:br/>
        <w:t>KISHOR KUMAR I</w:t>
      </w:r>
      <w:r w:rsidR="007C05FD">
        <w:rPr>
          <w:rFonts w:ascii="Times New Roman" w:hAnsi="Times New Roman" w:cs="Times New Roman"/>
          <w:sz w:val="24"/>
          <w:szCs w:val="24"/>
        </w:rPr>
        <w:t xml:space="preserve"> </w:t>
      </w:r>
      <w:r w:rsidR="007C05FD">
        <w:rPr>
          <w:rFonts w:ascii="Times New Roman" w:hAnsi="Times New Roman" w:cs="Times New Roman"/>
          <w:sz w:val="24"/>
          <w:szCs w:val="24"/>
        </w:rPr>
        <w:tab/>
      </w:r>
      <w:r w:rsidR="007C05FD">
        <w:rPr>
          <w:rFonts w:ascii="Times New Roman" w:hAnsi="Times New Roman" w:cs="Times New Roman"/>
          <w:sz w:val="24"/>
          <w:szCs w:val="24"/>
        </w:rPr>
        <w:tab/>
      </w:r>
      <w:r w:rsidR="007C05FD">
        <w:rPr>
          <w:rFonts w:ascii="Times New Roman" w:hAnsi="Times New Roman" w:cs="Times New Roman"/>
          <w:sz w:val="24"/>
          <w:szCs w:val="24"/>
        </w:rPr>
        <w:tab/>
      </w:r>
      <w:r w:rsidR="007C05FD" w:rsidRPr="007C05FD">
        <w:rPr>
          <w:rFonts w:ascii="Times New Roman" w:hAnsi="Times New Roman" w:cs="Times New Roman"/>
          <w:sz w:val="24"/>
          <w:szCs w:val="24"/>
        </w:rPr>
        <w:t>(</w:t>
      </w:r>
      <w:r w:rsidR="007C05FD" w:rsidRPr="007C05FD">
        <w:rPr>
          <w:rFonts w:ascii="Times New Roman" w:eastAsia="Times New Roman" w:hAnsi="Times New Roman" w:cs="Times New Roman"/>
          <w:color w:val="000000"/>
          <w:sz w:val="24"/>
          <w:szCs w:val="24"/>
          <w:lang w:val="en-IN" w:eastAsia="en-IN"/>
        </w:rPr>
        <w:t>22</w:t>
      </w:r>
      <w:r w:rsidR="007C05FD">
        <w:rPr>
          <w:rFonts w:ascii="Times New Roman" w:eastAsia="Times New Roman" w:hAnsi="Times New Roman" w:cs="Times New Roman"/>
          <w:color w:val="000000"/>
          <w:sz w:val="24"/>
          <w:szCs w:val="24"/>
          <w:lang w:val="en-IN" w:eastAsia="en-IN"/>
        </w:rPr>
        <w:t>TD</w:t>
      </w:r>
      <w:r w:rsidR="007C05FD" w:rsidRPr="007C05FD">
        <w:rPr>
          <w:rFonts w:ascii="Times New Roman" w:eastAsia="Times New Roman" w:hAnsi="Times New Roman" w:cs="Times New Roman"/>
          <w:color w:val="000000"/>
          <w:sz w:val="24"/>
          <w:szCs w:val="24"/>
          <w:lang w:val="en-IN" w:eastAsia="en-IN"/>
        </w:rPr>
        <w:t>00</w:t>
      </w:r>
      <w:r w:rsidR="007C05FD">
        <w:rPr>
          <w:rFonts w:ascii="Times New Roman" w:eastAsia="Times New Roman" w:hAnsi="Times New Roman" w:cs="Times New Roman"/>
          <w:color w:val="000000"/>
          <w:sz w:val="24"/>
          <w:szCs w:val="24"/>
          <w:lang w:val="en-IN" w:eastAsia="en-IN"/>
        </w:rPr>
        <w:t>42</w:t>
      </w:r>
      <w:r w:rsidR="007C05FD" w:rsidRPr="007C05FD">
        <w:rPr>
          <w:rFonts w:ascii="Times New Roman" w:hAnsi="Times New Roman" w:cs="Times New Roman"/>
          <w:sz w:val="24"/>
          <w:szCs w:val="24"/>
        </w:rPr>
        <w:t>)</w:t>
      </w:r>
      <w:r w:rsidRPr="00251427">
        <w:rPr>
          <w:rFonts w:ascii="Times New Roman" w:hAnsi="Times New Roman" w:cs="Times New Roman"/>
          <w:sz w:val="24"/>
          <w:szCs w:val="24"/>
        </w:rPr>
        <w:br/>
        <w:t>ARUL SHRINIVAS A</w:t>
      </w:r>
      <w:r w:rsidR="007C05FD">
        <w:rPr>
          <w:rFonts w:ascii="Times New Roman" w:hAnsi="Times New Roman" w:cs="Times New Roman"/>
          <w:sz w:val="24"/>
          <w:szCs w:val="24"/>
        </w:rPr>
        <w:t xml:space="preserve"> </w:t>
      </w:r>
      <w:r w:rsidR="007C05FD">
        <w:rPr>
          <w:rFonts w:ascii="Times New Roman" w:hAnsi="Times New Roman" w:cs="Times New Roman"/>
          <w:sz w:val="24"/>
          <w:szCs w:val="24"/>
        </w:rPr>
        <w:tab/>
      </w:r>
      <w:r w:rsidR="007C05FD">
        <w:rPr>
          <w:rFonts w:ascii="Times New Roman" w:hAnsi="Times New Roman" w:cs="Times New Roman"/>
          <w:sz w:val="24"/>
          <w:szCs w:val="24"/>
        </w:rPr>
        <w:tab/>
      </w:r>
      <w:r w:rsidR="007C05FD" w:rsidRPr="007C05FD">
        <w:rPr>
          <w:rFonts w:ascii="Times New Roman" w:hAnsi="Times New Roman" w:cs="Times New Roman"/>
          <w:sz w:val="24"/>
          <w:szCs w:val="24"/>
        </w:rPr>
        <w:t>(</w:t>
      </w:r>
      <w:r w:rsidR="007C05FD" w:rsidRPr="007C05FD">
        <w:rPr>
          <w:rFonts w:ascii="Times New Roman" w:eastAsia="Times New Roman" w:hAnsi="Times New Roman" w:cs="Times New Roman"/>
          <w:color w:val="000000"/>
          <w:sz w:val="24"/>
          <w:szCs w:val="24"/>
          <w:lang w:val="en-IN" w:eastAsia="en-IN"/>
        </w:rPr>
        <w:t>22</w:t>
      </w:r>
      <w:r w:rsidR="007C05FD">
        <w:rPr>
          <w:rFonts w:ascii="Times New Roman" w:eastAsia="Times New Roman" w:hAnsi="Times New Roman" w:cs="Times New Roman"/>
          <w:color w:val="000000"/>
          <w:sz w:val="24"/>
          <w:szCs w:val="24"/>
          <w:lang w:val="en-IN" w:eastAsia="en-IN"/>
        </w:rPr>
        <w:t>TD</w:t>
      </w:r>
      <w:r w:rsidR="007C05FD" w:rsidRPr="007C05FD">
        <w:rPr>
          <w:rFonts w:ascii="Times New Roman" w:eastAsia="Times New Roman" w:hAnsi="Times New Roman" w:cs="Times New Roman"/>
          <w:color w:val="000000"/>
          <w:sz w:val="24"/>
          <w:szCs w:val="24"/>
          <w:lang w:val="en-IN" w:eastAsia="en-IN"/>
        </w:rPr>
        <w:t>0006</w:t>
      </w:r>
      <w:r w:rsidR="007C05FD" w:rsidRPr="007C05FD">
        <w:rPr>
          <w:rFonts w:ascii="Times New Roman" w:hAnsi="Times New Roman" w:cs="Times New Roman"/>
          <w:sz w:val="24"/>
          <w:szCs w:val="24"/>
        </w:rPr>
        <w:t>)</w:t>
      </w:r>
      <w:r w:rsidRPr="00251427">
        <w:rPr>
          <w:rFonts w:ascii="Times New Roman" w:hAnsi="Times New Roman" w:cs="Times New Roman"/>
          <w:sz w:val="24"/>
          <w:szCs w:val="24"/>
        </w:rPr>
        <w:br/>
        <w:t>GOWTHAM</w:t>
      </w:r>
      <w:r w:rsidR="007C05FD">
        <w:rPr>
          <w:rFonts w:ascii="Times New Roman" w:hAnsi="Times New Roman" w:cs="Times New Roman"/>
          <w:sz w:val="24"/>
          <w:szCs w:val="24"/>
        </w:rPr>
        <w:t xml:space="preserve"> </w:t>
      </w:r>
      <w:r w:rsidR="00FB1DAE">
        <w:rPr>
          <w:rFonts w:ascii="Times New Roman" w:hAnsi="Times New Roman" w:cs="Times New Roman"/>
          <w:sz w:val="24"/>
          <w:szCs w:val="24"/>
        </w:rPr>
        <w:t>S</w:t>
      </w:r>
      <w:r w:rsidR="007C05FD">
        <w:rPr>
          <w:rFonts w:ascii="Times New Roman" w:hAnsi="Times New Roman" w:cs="Times New Roman"/>
          <w:sz w:val="24"/>
          <w:szCs w:val="24"/>
        </w:rPr>
        <w:tab/>
      </w:r>
      <w:r w:rsidR="007C05FD">
        <w:rPr>
          <w:rFonts w:ascii="Times New Roman" w:hAnsi="Times New Roman" w:cs="Times New Roman"/>
          <w:sz w:val="24"/>
          <w:szCs w:val="24"/>
        </w:rPr>
        <w:tab/>
      </w:r>
      <w:r w:rsidR="007C05FD">
        <w:rPr>
          <w:rFonts w:ascii="Times New Roman" w:hAnsi="Times New Roman" w:cs="Times New Roman"/>
          <w:sz w:val="24"/>
          <w:szCs w:val="24"/>
        </w:rPr>
        <w:tab/>
      </w:r>
      <w:r w:rsidR="007C05FD" w:rsidRPr="007C05FD">
        <w:rPr>
          <w:rFonts w:ascii="Times New Roman" w:hAnsi="Times New Roman" w:cs="Times New Roman"/>
          <w:sz w:val="24"/>
          <w:szCs w:val="24"/>
        </w:rPr>
        <w:t>(</w:t>
      </w:r>
      <w:r w:rsidR="007C05FD" w:rsidRPr="007C05FD">
        <w:rPr>
          <w:rFonts w:ascii="Times New Roman" w:eastAsia="Times New Roman" w:hAnsi="Times New Roman" w:cs="Times New Roman"/>
          <w:color w:val="000000"/>
          <w:sz w:val="24"/>
          <w:szCs w:val="24"/>
          <w:lang w:val="en-IN" w:eastAsia="en-IN"/>
        </w:rPr>
        <w:t>22</w:t>
      </w:r>
      <w:r w:rsidR="007C05FD">
        <w:rPr>
          <w:rFonts w:ascii="Times New Roman" w:eastAsia="Times New Roman" w:hAnsi="Times New Roman" w:cs="Times New Roman"/>
          <w:color w:val="000000"/>
          <w:sz w:val="24"/>
          <w:szCs w:val="24"/>
          <w:lang w:val="en-IN" w:eastAsia="en-IN"/>
        </w:rPr>
        <w:t>TD</w:t>
      </w:r>
      <w:r w:rsidR="007C05FD" w:rsidRPr="007C05FD">
        <w:rPr>
          <w:rFonts w:ascii="Times New Roman" w:eastAsia="Times New Roman" w:hAnsi="Times New Roman" w:cs="Times New Roman"/>
          <w:color w:val="000000"/>
          <w:sz w:val="24"/>
          <w:szCs w:val="24"/>
          <w:lang w:val="en-IN" w:eastAsia="en-IN"/>
        </w:rPr>
        <w:t>00</w:t>
      </w:r>
      <w:r w:rsidR="007C05FD">
        <w:rPr>
          <w:rFonts w:ascii="Times New Roman" w:eastAsia="Times New Roman" w:hAnsi="Times New Roman" w:cs="Times New Roman"/>
          <w:color w:val="000000"/>
          <w:sz w:val="24"/>
          <w:szCs w:val="24"/>
          <w:lang w:val="en-IN" w:eastAsia="en-IN"/>
        </w:rPr>
        <w:t>30</w:t>
      </w:r>
      <w:r w:rsidR="007C05FD" w:rsidRPr="007C05FD">
        <w:rPr>
          <w:rFonts w:ascii="Times New Roman" w:hAnsi="Times New Roman" w:cs="Times New Roman"/>
          <w:sz w:val="24"/>
          <w:szCs w:val="24"/>
        </w:rPr>
        <w:t>)</w:t>
      </w:r>
      <w:r w:rsidRPr="00251427">
        <w:rPr>
          <w:rFonts w:ascii="Times New Roman" w:hAnsi="Times New Roman" w:cs="Times New Roman"/>
          <w:sz w:val="24"/>
          <w:szCs w:val="24"/>
        </w:rPr>
        <w:br/>
      </w:r>
      <w:r w:rsidR="00FF6202" w:rsidRPr="00FF6202">
        <w:rPr>
          <w:rFonts w:ascii="Times New Roman" w:eastAsia="Times New Roman" w:hAnsi="Times New Roman" w:cs="Times New Roman"/>
          <w:color w:val="000000"/>
          <w:sz w:val="24"/>
          <w:szCs w:val="24"/>
          <w:lang w:val="en-IN" w:eastAsia="en-IN"/>
        </w:rPr>
        <w:t xml:space="preserve">GNANASAMBATH </w:t>
      </w:r>
      <w:r w:rsidR="00FF6202">
        <w:rPr>
          <w:rFonts w:ascii="Times New Roman" w:eastAsia="Times New Roman" w:hAnsi="Times New Roman" w:cs="Times New Roman"/>
          <w:color w:val="000000"/>
          <w:sz w:val="24"/>
          <w:szCs w:val="24"/>
          <w:lang w:val="en-IN" w:eastAsia="en-IN"/>
        </w:rPr>
        <w:t>S</w:t>
      </w:r>
      <w:r w:rsidR="00FF6202">
        <w:rPr>
          <w:rFonts w:ascii="Times New Roman" w:eastAsia="Times New Roman" w:hAnsi="Times New Roman" w:cs="Times New Roman"/>
          <w:color w:val="000000"/>
          <w:sz w:val="24"/>
          <w:szCs w:val="24"/>
          <w:lang w:val="en-IN" w:eastAsia="en-IN"/>
        </w:rPr>
        <w:tab/>
      </w:r>
      <w:r w:rsidR="00FF6202">
        <w:rPr>
          <w:rFonts w:ascii="Times New Roman" w:eastAsia="Times New Roman" w:hAnsi="Times New Roman" w:cs="Times New Roman"/>
          <w:color w:val="000000"/>
          <w:sz w:val="24"/>
          <w:szCs w:val="24"/>
          <w:lang w:val="en-IN" w:eastAsia="en-IN"/>
        </w:rPr>
        <w:tab/>
      </w:r>
      <w:r w:rsidR="00FF6202" w:rsidRPr="007C05FD">
        <w:rPr>
          <w:rFonts w:ascii="Times New Roman" w:hAnsi="Times New Roman" w:cs="Times New Roman"/>
          <w:sz w:val="24"/>
          <w:szCs w:val="24"/>
        </w:rPr>
        <w:t>(</w:t>
      </w:r>
      <w:r w:rsidR="00FF6202" w:rsidRPr="007C05FD">
        <w:rPr>
          <w:rFonts w:ascii="Times New Roman" w:eastAsia="Times New Roman" w:hAnsi="Times New Roman" w:cs="Times New Roman"/>
          <w:color w:val="000000"/>
          <w:sz w:val="24"/>
          <w:szCs w:val="24"/>
          <w:lang w:val="en-IN" w:eastAsia="en-IN"/>
        </w:rPr>
        <w:t>22</w:t>
      </w:r>
      <w:r w:rsidR="00FF6202">
        <w:rPr>
          <w:rFonts w:ascii="Times New Roman" w:eastAsia="Times New Roman" w:hAnsi="Times New Roman" w:cs="Times New Roman"/>
          <w:color w:val="000000"/>
          <w:sz w:val="24"/>
          <w:szCs w:val="24"/>
          <w:lang w:val="en-IN" w:eastAsia="en-IN"/>
        </w:rPr>
        <w:t>TD</w:t>
      </w:r>
      <w:r w:rsidR="00FF6202" w:rsidRPr="007C05FD">
        <w:rPr>
          <w:rFonts w:ascii="Times New Roman" w:eastAsia="Times New Roman" w:hAnsi="Times New Roman" w:cs="Times New Roman"/>
          <w:color w:val="000000"/>
          <w:sz w:val="24"/>
          <w:szCs w:val="24"/>
          <w:lang w:val="en-IN" w:eastAsia="en-IN"/>
        </w:rPr>
        <w:t>00</w:t>
      </w:r>
      <w:r w:rsidR="00FF6202">
        <w:rPr>
          <w:rFonts w:ascii="Times New Roman" w:eastAsia="Times New Roman" w:hAnsi="Times New Roman" w:cs="Times New Roman"/>
          <w:color w:val="000000"/>
          <w:sz w:val="24"/>
          <w:szCs w:val="24"/>
          <w:lang w:val="en-IN" w:eastAsia="en-IN"/>
        </w:rPr>
        <w:t>27</w:t>
      </w:r>
      <w:r w:rsidR="00FF6202" w:rsidRPr="007C05FD">
        <w:rPr>
          <w:rFonts w:ascii="Times New Roman" w:hAnsi="Times New Roman" w:cs="Times New Roman"/>
          <w:sz w:val="24"/>
          <w:szCs w:val="24"/>
        </w:rPr>
        <w:t>)</w:t>
      </w:r>
    </w:p>
    <w:p w14:paraId="36DE0C4F" w14:textId="25951FA1" w:rsidR="00D624AF" w:rsidRPr="007C05FD" w:rsidRDefault="00872924" w:rsidP="007C05FD">
      <w:pPr>
        <w:rPr>
          <w:rFonts w:ascii="Times New Roman" w:eastAsia="Times New Roman" w:hAnsi="Times New Roman" w:cs="Times New Roman"/>
          <w:color w:val="000000"/>
          <w:sz w:val="24"/>
          <w:szCs w:val="24"/>
          <w:lang w:val="en-IN" w:eastAsia="en-IN"/>
        </w:rPr>
      </w:pPr>
      <w:r w:rsidRPr="00251427">
        <w:rPr>
          <w:rFonts w:ascii="Times New Roman" w:hAnsi="Times New Roman" w:cs="Times New Roman"/>
          <w:sz w:val="24"/>
          <w:szCs w:val="24"/>
        </w:rPr>
        <w:br/>
      </w:r>
      <w:r w:rsidRPr="00251427">
        <w:rPr>
          <w:rFonts w:ascii="Times New Roman" w:hAnsi="Times New Roman" w:cs="Times New Roman"/>
          <w:sz w:val="24"/>
          <w:szCs w:val="24"/>
        </w:rPr>
        <w:br/>
        <w:t>Under the Guidance of:</w:t>
      </w:r>
      <w:r w:rsidRPr="00251427">
        <w:rPr>
          <w:rFonts w:ascii="Times New Roman" w:hAnsi="Times New Roman" w:cs="Times New Roman"/>
          <w:sz w:val="24"/>
          <w:szCs w:val="24"/>
        </w:rPr>
        <w:br/>
      </w:r>
      <w:r w:rsidR="00AA2FA8">
        <w:rPr>
          <w:rFonts w:ascii="Times New Roman" w:hAnsi="Times New Roman" w:cs="Times New Roman"/>
          <w:sz w:val="24"/>
          <w:szCs w:val="24"/>
        </w:rPr>
        <w:t>Dr. Suresh Kumar R.G</w:t>
      </w:r>
    </w:p>
    <w:p w14:paraId="7F8AF635" w14:textId="491D2CD6" w:rsidR="00D624AF" w:rsidRPr="00251427" w:rsidRDefault="00000000" w:rsidP="00251427">
      <w:pPr>
        <w:spacing w:line="360" w:lineRule="auto"/>
        <w:jc w:val="center"/>
        <w:rPr>
          <w:rFonts w:ascii="Times New Roman" w:hAnsi="Times New Roman" w:cs="Times New Roman"/>
          <w:sz w:val="24"/>
          <w:szCs w:val="24"/>
        </w:rPr>
      </w:pPr>
      <w:r w:rsidRPr="00251427">
        <w:rPr>
          <w:rFonts w:ascii="Times New Roman" w:hAnsi="Times New Roman" w:cs="Times New Roman"/>
          <w:sz w:val="24"/>
          <w:szCs w:val="24"/>
        </w:rPr>
        <w:br/>
        <w:t>Department of Computer Science &amp; Engineering</w:t>
      </w:r>
      <w:r w:rsidRPr="00251427">
        <w:rPr>
          <w:rFonts w:ascii="Times New Roman" w:hAnsi="Times New Roman" w:cs="Times New Roman"/>
          <w:sz w:val="24"/>
          <w:szCs w:val="24"/>
        </w:rPr>
        <w:br/>
      </w:r>
      <w:r w:rsidR="00872924" w:rsidRPr="00251427">
        <w:rPr>
          <w:rFonts w:ascii="Times New Roman" w:hAnsi="Times New Roman" w:cs="Times New Roman"/>
          <w:sz w:val="24"/>
          <w:szCs w:val="24"/>
        </w:rPr>
        <w:t>RAJIV GANDHI COLLEGE OF ENGINEERING AND TECHNOLOGY</w:t>
      </w:r>
      <w:r w:rsidRPr="00251427">
        <w:rPr>
          <w:rFonts w:ascii="Times New Roman" w:hAnsi="Times New Roman" w:cs="Times New Roman"/>
          <w:sz w:val="24"/>
          <w:szCs w:val="24"/>
        </w:rPr>
        <w:br/>
      </w:r>
      <w:r w:rsidR="00872924" w:rsidRPr="00251427">
        <w:rPr>
          <w:rFonts w:ascii="Times New Roman" w:hAnsi="Times New Roman" w:cs="Times New Roman"/>
          <w:sz w:val="24"/>
          <w:szCs w:val="24"/>
        </w:rPr>
        <w:t>FEBRUARY, 2025</w:t>
      </w:r>
    </w:p>
    <w:p w14:paraId="11144259" w14:textId="77777777"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514203CF"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CERTIFICATE</w:t>
      </w:r>
    </w:p>
    <w:p w14:paraId="6C98EDDE" w14:textId="53C1CE70" w:rsidR="00D624AF" w:rsidRPr="00251427" w:rsidRDefault="00000000" w:rsidP="00FA6E22">
      <w:p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This is to certify that the project entitled ‘</w:t>
      </w:r>
      <w:r w:rsidR="00872924" w:rsidRPr="00251427">
        <w:rPr>
          <w:rFonts w:ascii="Times New Roman" w:hAnsi="Times New Roman" w:cs="Times New Roman"/>
          <w:sz w:val="24"/>
          <w:szCs w:val="24"/>
        </w:rPr>
        <w:t>Gesture-Controlled Robot: Design a Robot That Can Be Controlled Using Hand Gestures</w:t>
      </w:r>
      <w:r w:rsidRPr="00251427">
        <w:rPr>
          <w:rFonts w:ascii="Times New Roman" w:hAnsi="Times New Roman" w:cs="Times New Roman"/>
          <w:sz w:val="24"/>
          <w:szCs w:val="24"/>
        </w:rPr>
        <w:t>’ submitted by [</w:t>
      </w:r>
      <w:r w:rsidR="00872924" w:rsidRPr="00251427">
        <w:rPr>
          <w:rFonts w:ascii="Times New Roman" w:hAnsi="Times New Roman" w:cs="Times New Roman"/>
          <w:sz w:val="24"/>
          <w:szCs w:val="24"/>
        </w:rPr>
        <w:t>MOHAMED B SIRAJUDDEEN, SANDEEP G, KISHOR KUMAR I, ARUL SHRINIVAS A, GOWTHAM</w:t>
      </w:r>
      <w:r w:rsidR="00FB1DAE">
        <w:rPr>
          <w:rFonts w:ascii="Times New Roman" w:hAnsi="Times New Roman" w:cs="Times New Roman"/>
          <w:sz w:val="24"/>
          <w:szCs w:val="24"/>
        </w:rPr>
        <w:t xml:space="preserve"> S</w:t>
      </w:r>
      <w:r w:rsidR="006F0758">
        <w:rPr>
          <w:rFonts w:ascii="Times New Roman" w:hAnsi="Times New Roman" w:cs="Times New Roman"/>
          <w:sz w:val="24"/>
          <w:szCs w:val="24"/>
        </w:rPr>
        <w:t xml:space="preserve">, </w:t>
      </w:r>
      <w:r w:rsidR="006F0758" w:rsidRPr="00FF6202">
        <w:rPr>
          <w:rFonts w:ascii="Times New Roman" w:eastAsia="Times New Roman" w:hAnsi="Times New Roman" w:cs="Times New Roman"/>
          <w:color w:val="000000"/>
          <w:sz w:val="24"/>
          <w:szCs w:val="24"/>
          <w:lang w:val="en-IN" w:eastAsia="en-IN"/>
        </w:rPr>
        <w:t xml:space="preserve">GNANASAMBATH </w:t>
      </w:r>
      <w:r w:rsidR="006F0758">
        <w:rPr>
          <w:rFonts w:ascii="Times New Roman" w:eastAsia="Times New Roman" w:hAnsi="Times New Roman" w:cs="Times New Roman"/>
          <w:color w:val="000000"/>
          <w:sz w:val="24"/>
          <w:szCs w:val="24"/>
          <w:lang w:val="en-IN" w:eastAsia="en-IN"/>
        </w:rPr>
        <w:t>S</w:t>
      </w:r>
      <w:r w:rsidRPr="00251427">
        <w:rPr>
          <w:rFonts w:ascii="Times New Roman" w:hAnsi="Times New Roman" w:cs="Times New Roman"/>
          <w:sz w:val="24"/>
          <w:szCs w:val="24"/>
        </w:rPr>
        <w:t>] is a bonafide work carried out under my guidance in partial fulfillment of the requirements for the degree of Bachelor of Technology in Computer Science &amp; Engineering.</w:t>
      </w:r>
    </w:p>
    <w:p w14:paraId="2DB1EAD9" w14:textId="77777777" w:rsidR="00C51878"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r>
    </w:p>
    <w:p w14:paraId="41EA5D67" w14:textId="668F9772"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r>
      <w:r w:rsidR="00AA2FA8">
        <w:rPr>
          <w:rFonts w:ascii="Times New Roman" w:hAnsi="Times New Roman" w:cs="Times New Roman"/>
          <w:sz w:val="24"/>
          <w:szCs w:val="24"/>
        </w:rPr>
        <w:t xml:space="preserve">Dr. Suresh Kumar </w:t>
      </w:r>
      <w:proofErr w:type="gramStart"/>
      <w:r w:rsidR="00AA2FA8">
        <w:rPr>
          <w:rFonts w:ascii="Times New Roman" w:hAnsi="Times New Roman" w:cs="Times New Roman"/>
          <w:sz w:val="24"/>
          <w:szCs w:val="24"/>
        </w:rPr>
        <w:t>R.G</w:t>
      </w:r>
      <w:proofErr w:type="gramEnd"/>
      <w:r w:rsidRPr="00251427">
        <w:rPr>
          <w:rFonts w:ascii="Times New Roman" w:hAnsi="Times New Roman" w:cs="Times New Roman"/>
          <w:sz w:val="24"/>
          <w:szCs w:val="24"/>
        </w:rPr>
        <w:br/>
      </w:r>
      <w:r w:rsidR="00AA2FA8">
        <w:rPr>
          <w:rFonts w:ascii="Times New Roman" w:hAnsi="Times New Roman" w:cs="Times New Roman"/>
          <w:sz w:val="24"/>
          <w:szCs w:val="24"/>
        </w:rPr>
        <w:t>Professor &amp; Head Of Department</w:t>
      </w:r>
    </w:p>
    <w:p w14:paraId="570E06B8" w14:textId="77777777"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50249390"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ACKNOWLEDGMENT</w:t>
      </w:r>
    </w:p>
    <w:p w14:paraId="263DE989" w14:textId="338EE02D" w:rsidR="00D624AF" w:rsidRPr="00251427" w:rsidRDefault="00000000" w:rsidP="00FA6E22">
      <w:p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 xml:space="preserve">I would like to express my gratitude to my project guide, </w:t>
      </w:r>
      <w:r w:rsidR="00AA2FA8">
        <w:rPr>
          <w:rFonts w:ascii="Times New Roman" w:hAnsi="Times New Roman" w:cs="Times New Roman"/>
          <w:sz w:val="24"/>
          <w:szCs w:val="24"/>
        </w:rPr>
        <w:t xml:space="preserve">Dr. Suresh Kumar R.G, </w:t>
      </w:r>
      <w:r w:rsidRPr="00251427">
        <w:rPr>
          <w:rFonts w:ascii="Times New Roman" w:hAnsi="Times New Roman" w:cs="Times New Roman"/>
          <w:sz w:val="24"/>
          <w:szCs w:val="24"/>
        </w:rPr>
        <w:t>for their invaluable guidance and support throughout this project. I also thank my faculty members, institution, and peers for their encouragement.</w:t>
      </w:r>
    </w:p>
    <w:p w14:paraId="3034E7AA" w14:textId="77777777" w:rsidR="00D624AF" w:rsidRPr="00251427" w:rsidRDefault="00000000" w:rsidP="00FA6E22">
      <w:p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br w:type="page"/>
      </w:r>
    </w:p>
    <w:p w14:paraId="78A835C1"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ABSTRACT</w:t>
      </w:r>
    </w:p>
    <w:p w14:paraId="31E90D01" w14:textId="77777777" w:rsidR="00892227" w:rsidRPr="008E1804" w:rsidRDefault="00892227"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In recent years, human-computer interaction has seen significant advancements, with gesture recognition emerging as an intuitive and efficient method for controlling electronic devices. This project focuses on the design and implementation of a gesture-controlled robot, enabling users to interact with the system using simple hand movements. The proposed system leverages computer vision techniques for gesture recognition and wireless communication to control the robot in real time.</w:t>
      </w:r>
    </w:p>
    <w:p w14:paraId="54A4BFA5" w14:textId="77777777" w:rsidR="00892227" w:rsidRPr="008E1804" w:rsidRDefault="00892227"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The methodology involves image processing and machine learning for hand gesture detection using Python and OpenCV, coupled with an Arduino-based robotic system for executing movement commands. A Convolutional Neural Network (CNN) is trained to classify predefined hand gestures, which are then transmitted via Bluetooth communication to an Arduino Uno microcontroller. The microcontroller interprets the received commands and controls the movement of a wheeled robot accordingly.</w:t>
      </w:r>
    </w:p>
    <w:p w14:paraId="4F590671" w14:textId="77777777" w:rsidR="00892227" w:rsidRPr="008E1804" w:rsidRDefault="00892227"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Key results demonstrate high accuracy in gesture classification and prompt responsiveness of the robot to recognized gestures. The system performs well under various lighting conditions and backgrounds, ensuring reliability. The project successfully integrates software and hardware components to achieve a seamless interaction between humans and machines.</w:t>
      </w:r>
    </w:p>
    <w:p w14:paraId="2558ED4D" w14:textId="77777777" w:rsidR="00892227" w:rsidRPr="008E1804" w:rsidRDefault="00892227"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Future enhancements include improving gesture recognition accuracy through deep learning models, expanding the system to support voice and gesture-based hybrid control, and integrating IoT connectivity for remote operation. The developed system has potential applications in assistive technology, home automation, robotics education, and industrial automation.</w:t>
      </w:r>
    </w:p>
    <w:p w14:paraId="5F946B0D" w14:textId="77777777" w:rsidR="00892227" w:rsidRPr="008E1804" w:rsidRDefault="00892227"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This report details the complete development process, including design, implementation, testing, results, and future scope, providing a comprehensive understanding of gesture-controlled robotics.</w:t>
      </w:r>
    </w:p>
    <w:p w14:paraId="24D6D8E8" w14:textId="0BE127E9" w:rsidR="00D624AF" w:rsidRPr="00251427" w:rsidRDefault="00872924"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614C04A9"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TABLE OF CONTENTS</w:t>
      </w:r>
    </w:p>
    <w:p w14:paraId="3C5BB311" w14:textId="13E3CC26" w:rsidR="00D624AF" w:rsidRPr="00251427" w:rsidRDefault="00000000" w:rsidP="00FA6E22">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1. Introduction</w:t>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t>6</w:t>
      </w:r>
    </w:p>
    <w:p w14:paraId="24F16DB1" w14:textId="10318775" w:rsidR="00D624AF" w:rsidRPr="00251427" w:rsidRDefault="00000000" w:rsidP="00FA6E22">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2. Literature Survey</w:t>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t>7</w:t>
      </w:r>
    </w:p>
    <w:p w14:paraId="5D09E2F6" w14:textId="03342F6E" w:rsidR="00D624AF" w:rsidRPr="00251427" w:rsidRDefault="00000000" w:rsidP="00FA6E22">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3. System Analysis &amp; Design</w:t>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t>8</w:t>
      </w:r>
    </w:p>
    <w:p w14:paraId="50BD71CB" w14:textId="6F3E98AF" w:rsidR="00872924" w:rsidRPr="00251427" w:rsidRDefault="00872924" w:rsidP="00FA6E22">
      <w:pPr>
        <w:pStyle w:val="ListNumber"/>
        <w:numPr>
          <w:ilvl w:val="0"/>
          <w:numId w:val="0"/>
        </w:numPr>
        <w:spacing w:line="360" w:lineRule="auto"/>
        <w:ind w:firstLine="720"/>
        <w:jc w:val="both"/>
        <w:rPr>
          <w:rFonts w:ascii="Times New Roman" w:hAnsi="Times New Roman" w:cs="Times New Roman"/>
          <w:sz w:val="24"/>
          <w:szCs w:val="24"/>
        </w:rPr>
      </w:pPr>
      <w:r w:rsidRPr="00251427">
        <w:rPr>
          <w:rFonts w:ascii="Times New Roman" w:hAnsi="Times New Roman" w:cs="Times New Roman"/>
          <w:sz w:val="24"/>
          <w:szCs w:val="24"/>
        </w:rPr>
        <w:t>3.1 Requirements Specification</w:t>
      </w:r>
    </w:p>
    <w:p w14:paraId="40B976FD" w14:textId="64B5C9D8" w:rsidR="00872924" w:rsidRPr="00251427" w:rsidRDefault="00872924" w:rsidP="00FA6E22">
      <w:pPr>
        <w:pStyle w:val="ListNumber"/>
        <w:numPr>
          <w:ilvl w:val="0"/>
          <w:numId w:val="0"/>
        </w:numPr>
        <w:spacing w:line="360" w:lineRule="auto"/>
        <w:ind w:firstLine="720"/>
        <w:jc w:val="both"/>
        <w:rPr>
          <w:rFonts w:ascii="Times New Roman" w:hAnsi="Times New Roman" w:cs="Times New Roman"/>
          <w:sz w:val="24"/>
          <w:szCs w:val="24"/>
        </w:rPr>
      </w:pPr>
      <w:r w:rsidRPr="00251427">
        <w:rPr>
          <w:rFonts w:ascii="Times New Roman" w:hAnsi="Times New Roman" w:cs="Times New Roman"/>
          <w:sz w:val="24"/>
          <w:szCs w:val="24"/>
        </w:rPr>
        <w:t>3.2 System Architecture</w:t>
      </w:r>
    </w:p>
    <w:p w14:paraId="5F54D207" w14:textId="5539BFDC" w:rsidR="00D624AF" w:rsidRPr="00251427" w:rsidRDefault="00000000" w:rsidP="00FA6E22">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4. Implementation</w:t>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t>10</w:t>
      </w:r>
    </w:p>
    <w:p w14:paraId="540A4E81" w14:textId="036B58FE" w:rsidR="00D624AF" w:rsidRPr="00251427" w:rsidRDefault="00000000" w:rsidP="00FA6E22">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5. Results &amp; Testing</w:t>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t>11</w:t>
      </w:r>
    </w:p>
    <w:p w14:paraId="2A727D49" w14:textId="1957B9ED" w:rsidR="00D624AF" w:rsidRPr="00251427" w:rsidRDefault="00000000" w:rsidP="00FA6E22">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6. Conclusion &amp; Future Scope</w:t>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t>13</w:t>
      </w:r>
    </w:p>
    <w:p w14:paraId="053D2BDF" w14:textId="7C9455B8" w:rsidR="00D624AF" w:rsidRPr="00251427" w:rsidRDefault="00000000" w:rsidP="00FA6E22">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7. References</w:t>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t>14</w:t>
      </w:r>
    </w:p>
    <w:p w14:paraId="16C8AF07" w14:textId="05C9CDED" w:rsidR="00D624AF" w:rsidRPr="00251427" w:rsidRDefault="00000000" w:rsidP="00FA6E22">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8. Appendix</w:t>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t>15</w:t>
      </w:r>
    </w:p>
    <w:p w14:paraId="2BEF6F0B" w14:textId="77777777"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1B83C81F"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1. INTRODUCTION</w:t>
      </w:r>
    </w:p>
    <w:p w14:paraId="0D46D4C1" w14:textId="77777777" w:rsidR="008E1804" w:rsidRPr="008E1804" w:rsidRDefault="008E1804"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Human-computer interaction has evolved rapidly in recent years, with gesture recognition emerging as a natural and intuitive method of control. Traditional methods of controlling robotic systems, such as remote controllers or voice commands, often have limitations in terms of accessibility and ease of use. A gesture-controlled robot presents a more interactive and user-friendly approach, allowing users to operate robots with simple hand movements. This project focuses on designing and implementing a robot that can be controlled using predefined hand gestures, enhancing the ease of operation and accessibility of robotic systems.</w:t>
      </w:r>
    </w:p>
    <w:p w14:paraId="715CB2A6" w14:textId="77777777" w:rsidR="008E1804" w:rsidRPr="008E1804" w:rsidRDefault="008E1804" w:rsidP="008E1804">
      <w:pPr>
        <w:spacing w:line="360" w:lineRule="auto"/>
        <w:jc w:val="both"/>
        <w:rPr>
          <w:rFonts w:ascii="Times New Roman" w:hAnsi="Times New Roman" w:cs="Times New Roman"/>
          <w:b/>
          <w:bCs/>
          <w:sz w:val="24"/>
          <w:szCs w:val="24"/>
          <w:lang w:val="en-IN"/>
        </w:rPr>
      </w:pPr>
      <w:r w:rsidRPr="008E1804">
        <w:rPr>
          <w:rFonts w:ascii="Times New Roman" w:hAnsi="Times New Roman" w:cs="Times New Roman"/>
          <w:b/>
          <w:bCs/>
          <w:sz w:val="24"/>
          <w:szCs w:val="24"/>
          <w:lang w:val="en-IN"/>
        </w:rPr>
        <w:t>Problem Statement and Motivation</w:t>
      </w:r>
    </w:p>
    <w:p w14:paraId="0C3E6F89" w14:textId="77777777" w:rsidR="008E1804" w:rsidRPr="008E1804" w:rsidRDefault="008E1804"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With advancements in artificial intelligence and computer vision, gesture recognition has gained popularity in various applications, including assistive technology, automation, and human-robot interaction. However, many existing robotic control systems rely on complex interfaces, requiring users to learn specific commands or operate handheld controllers. This creates a barrier for individuals with physical disabilities or those unfamiliar with traditional control mechanisms.</w:t>
      </w:r>
    </w:p>
    <w:p w14:paraId="52499D88" w14:textId="77777777" w:rsidR="008E1804" w:rsidRPr="008E1804" w:rsidRDefault="008E1804"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The motivation behind this project is to create a more natural and intuitive robotic control system that enhances user interaction and accessibility. By leveraging computer vision and machine learning, we can develop a gesture-controlled robot that accurately interprets hand movements and translates them into real-time robotic actions.</w:t>
      </w:r>
    </w:p>
    <w:p w14:paraId="6D2D3E2C" w14:textId="77777777" w:rsidR="008E1804" w:rsidRPr="008E1804" w:rsidRDefault="008E1804" w:rsidP="008E1804">
      <w:pPr>
        <w:spacing w:line="360" w:lineRule="auto"/>
        <w:jc w:val="both"/>
        <w:rPr>
          <w:rFonts w:ascii="Times New Roman" w:hAnsi="Times New Roman" w:cs="Times New Roman"/>
          <w:b/>
          <w:bCs/>
          <w:sz w:val="24"/>
          <w:szCs w:val="24"/>
          <w:lang w:val="en-IN"/>
        </w:rPr>
      </w:pPr>
      <w:r w:rsidRPr="008E1804">
        <w:rPr>
          <w:rFonts w:ascii="Times New Roman" w:hAnsi="Times New Roman" w:cs="Times New Roman"/>
          <w:b/>
          <w:bCs/>
          <w:sz w:val="24"/>
          <w:szCs w:val="24"/>
          <w:lang w:val="en-IN"/>
        </w:rPr>
        <w:t>Scope and Objectives</w:t>
      </w:r>
    </w:p>
    <w:p w14:paraId="7BB72108" w14:textId="77777777" w:rsidR="008E1804" w:rsidRPr="008E1804" w:rsidRDefault="008E1804"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This project aims to design and implement a gesture-based robotic system using Python for image processing and Arduino for robot control. The key objectives include:</w:t>
      </w:r>
    </w:p>
    <w:p w14:paraId="7F1EE603" w14:textId="77777777" w:rsidR="008E1804" w:rsidRDefault="008E1804" w:rsidP="00C02AF3">
      <w:pPr>
        <w:numPr>
          <w:ilvl w:val="0"/>
          <w:numId w:val="13"/>
        </w:num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Developing a gesture recognition system using computer vision techniques.</w:t>
      </w:r>
    </w:p>
    <w:p w14:paraId="0EF24FC3" w14:textId="43286105" w:rsidR="008E1804" w:rsidRDefault="008E1804" w:rsidP="00C02AF3">
      <w:pPr>
        <w:numPr>
          <w:ilvl w:val="0"/>
          <w:numId w:val="13"/>
        </w:num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Implementing a wireless communication system between the recognition module and the robot.</w:t>
      </w:r>
    </w:p>
    <w:p w14:paraId="5D838401" w14:textId="547E5E3E" w:rsidR="008E1804" w:rsidRPr="008E1804" w:rsidRDefault="008E1804" w:rsidP="00C02AF3">
      <w:pPr>
        <w:numPr>
          <w:ilvl w:val="0"/>
          <w:numId w:val="13"/>
        </w:num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Designing a real-time responsive robotic control mechanism for smooth movement execution.</w:t>
      </w:r>
    </w:p>
    <w:p w14:paraId="2551EE89" w14:textId="32A9FD8F" w:rsidR="00D624AF" w:rsidRPr="008E1804" w:rsidRDefault="008E1804" w:rsidP="00251427">
      <w:pPr>
        <w:numPr>
          <w:ilvl w:val="0"/>
          <w:numId w:val="13"/>
        </w:num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Ensuring high accuracy and efficiency in gesture detection under various conditions.</w:t>
      </w:r>
      <w:r w:rsidR="00872924" w:rsidRPr="008E1804">
        <w:rPr>
          <w:rFonts w:ascii="Times New Roman" w:hAnsi="Times New Roman" w:cs="Times New Roman"/>
          <w:sz w:val="24"/>
          <w:szCs w:val="24"/>
        </w:rPr>
        <w:br w:type="page"/>
      </w:r>
    </w:p>
    <w:p w14:paraId="5338BCC9"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2. LITERATURE SURVEY</w:t>
      </w:r>
    </w:p>
    <w:p w14:paraId="6C83E249" w14:textId="77777777" w:rsidR="00EF2C44" w:rsidRPr="00EF2C44" w:rsidRDefault="00EF2C44" w:rsidP="00EF2C44">
      <w:pPr>
        <w:spacing w:line="360" w:lineRule="auto"/>
        <w:jc w:val="both"/>
        <w:rPr>
          <w:rFonts w:ascii="Times New Roman" w:hAnsi="Times New Roman" w:cs="Times New Roman"/>
          <w:sz w:val="24"/>
          <w:szCs w:val="24"/>
          <w:lang w:val="en-IN"/>
        </w:rPr>
      </w:pPr>
      <w:r w:rsidRPr="00EF2C44">
        <w:rPr>
          <w:rFonts w:ascii="Times New Roman" w:hAnsi="Times New Roman" w:cs="Times New Roman"/>
          <w:sz w:val="24"/>
          <w:szCs w:val="24"/>
          <w:lang w:val="en-IN"/>
        </w:rPr>
        <w:t>Gesture-controlled robotics has been a growing area of research, with multiple studies demonstrating the feasibility and effectiveness of using computer vision, machine learning, and sensor-based approaches for human-robot interaction.</w:t>
      </w:r>
    </w:p>
    <w:p w14:paraId="1A8CFDB0" w14:textId="77777777" w:rsidR="00EF2C44" w:rsidRPr="00EF2C44" w:rsidRDefault="00EF2C44" w:rsidP="00EF2C44">
      <w:pPr>
        <w:spacing w:line="360" w:lineRule="auto"/>
        <w:jc w:val="both"/>
        <w:rPr>
          <w:rFonts w:ascii="Times New Roman" w:hAnsi="Times New Roman" w:cs="Times New Roman"/>
          <w:sz w:val="24"/>
          <w:szCs w:val="24"/>
          <w:lang w:val="en-IN"/>
        </w:rPr>
      </w:pPr>
      <w:r w:rsidRPr="00EF2C44">
        <w:rPr>
          <w:rFonts w:ascii="Times New Roman" w:hAnsi="Times New Roman" w:cs="Times New Roman"/>
          <w:sz w:val="24"/>
          <w:szCs w:val="24"/>
          <w:lang w:val="en-IN"/>
        </w:rPr>
        <w:t>A study conducted at the University of Illinois implemented a hand gesture-controlled robotic vehicle using modern machine learning algorithms in Python. The researchers utilized a Convolutional Neural Network (CNN) classifier for real-time gesture recognition, successfully mapping hand movements to robotic actions with high accuracy (</w:t>
      </w:r>
      <w:r w:rsidRPr="00EF2C44">
        <w:rPr>
          <w:rFonts w:ascii="Times New Roman" w:hAnsi="Times New Roman" w:cs="Times New Roman"/>
          <w:i/>
          <w:iCs/>
          <w:sz w:val="24"/>
          <w:szCs w:val="24"/>
          <w:lang w:val="en-IN"/>
        </w:rPr>
        <w:t>courses.grainger.illinois.edu</w:t>
      </w:r>
      <w:r w:rsidRPr="00EF2C44">
        <w:rPr>
          <w:rFonts w:ascii="Times New Roman" w:hAnsi="Times New Roman" w:cs="Times New Roman"/>
          <w:sz w:val="24"/>
          <w:szCs w:val="24"/>
          <w:lang w:val="en-IN"/>
        </w:rPr>
        <w:t>). This project demonstrated the potential of deep learning models in improving the precision of gesture recognition in robotics.</w:t>
      </w:r>
    </w:p>
    <w:p w14:paraId="2DED0EFF" w14:textId="77777777" w:rsidR="00EF2C44" w:rsidRPr="00EF2C44" w:rsidRDefault="00EF2C44" w:rsidP="00EF2C44">
      <w:pPr>
        <w:spacing w:line="360" w:lineRule="auto"/>
        <w:jc w:val="both"/>
        <w:rPr>
          <w:rFonts w:ascii="Times New Roman" w:hAnsi="Times New Roman" w:cs="Times New Roman"/>
          <w:sz w:val="24"/>
          <w:szCs w:val="24"/>
          <w:lang w:val="en-IN"/>
        </w:rPr>
      </w:pPr>
      <w:r w:rsidRPr="00EF2C44">
        <w:rPr>
          <w:rFonts w:ascii="Times New Roman" w:hAnsi="Times New Roman" w:cs="Times New Roman"/>
          <w:sz w:val="24"/>
          <w:szCs w:val="24"/>
          <w:lang w:val="en-IN"/>
        </w:rPr>
        <w:t>Another study published on ResearchGate explored a gesture-controlled robot manipulator system that used an accelerometer and gyroscope sensors to estimate human arm joint angles. The system effectively translated hand movements into robotic arm motions, highlighting the efficiency of sensor-based gesture recognition techniques (</w:t>
      </w:r>
      <w:r w:rsidRPr="00EF2C44">
        <w:rPr>
          <w:rFonts w:ascii="Times New Roman" w:hAnsi="Times New Roman" w:cs="Times New Roman"/>
          <w:i/>
          <w:iCs/>
          <w:sz w:val="24"/>
          <w:szCs w:val="24"/>
          <w:lang w:val="en-IN"/>
        </w:rPr>
        <w:t>researchgate.net</w:t>
      </w:r>
      <w:r w:rsidRPr="00EF2C44">
        <w:rPr>
          <w:rFonts w:ascii="Times New Roman" w:hAnsi="Times New Roman" w:cs="Times New Roman"/>
          <w:sz w:val="24"/>
          <w:szCs w:val="24"/>
          <w:lang w:val="en-IN"/>
        </w:rPr>
        <w:t>).</w:t>
      </w:r>
    </w:p>
    <w:p w14:paraId="7A65201B" w14:textId="77777777" w:rsidR="00EF2C44" w:rsidRPr="00EF2C44" w:rsidRDefault="00EF2C44" w:rsidP="00EF2C44">
      <w:pPr>
        <w:spacing w:line="360" w:lineRule="auto"/>
        <w:jc w:val="both"/>
        <w:rPr>
          <w:rFonts w:ascii="Times New Roman" w:hAnsi="Times New Roman" w:cs="Times New Roman"/>
          <w:sz w:val="24"/>
          <w:szCs w:val="24"/>
          <w:lang w:val="en-IN"/>
        </w:rPr>
      </w:pPr>
      <w:r w:rsidRPr="00EF2C44">
        <w:rPr>
          <w:rFonts w:ascii="Times New Roman" w:hAnsi="Times New Roman" w:cs="Times New Roman"/>
          <w:sz w:val="24"/>
          <w:szCs w:val="24"/>
          <w:lang w:val="en-IN"/>
        </w:rPr>
        <w:t>Additionally, various studies have implemented computer vision-based gesture control using OpenCV and Python, enhancing real-time gesture detection for robotic applications. These projects validate the use of image processing and machine learning as robust methods for gesture recognition.</w:t>
      </w:r>
    </w:p>
    <w:p w14:paraId="148D92FD" w14:textId="77777777" w:rsidR="00EF2C44" w:rsidRPr="00EF2C44" w:rsidRDefault="00EF2C44" w:rsidP="00EF2C44">
      <w:pPr>
        <w:spacing w:line="360" w:lineRule="auto"/>
        <w:jc w:val="both"/>
        <w:rPr>
          <w:rFonts w:ascii="Times New Roman" w:hAnsi="Times New Roman" w:cs="Times New Roman"/>
          <w:sz w:val="24"/>
          <w:szCs w:val="24"/>
          <w:lang w:val="en-IN"/>
        </w:rPr>
      </w:pPr>
      <w:r w:rsidRPr="00EF2C44">
        <w:rPr>
          <w:rFonts w:ascii="Times New Roman" w:hAnsi="Times New Roman" w:cs="Times New Roman"/>
          <w:sz w:val="24"/>
          <w:szCs w:val="24"/>
          <w:lang w:val="en-IN"/>
        </w:rPr>
        <w:t>The existing research provides a strong foundation for this project, demonstrating that computer vision, deep learning, and embedded systems can be effectively integrated to develop a reliable gesture-controlled robotic system. This project builds upon these findings, aiming to enhance real-time gesture recognition, system accuracy, and user accessibility in robotics.</w:t>
      </w:r>
    </w:p>
    <w:p w14:paraId="578FED80" w14:textId="1EFD9754" w:rsidR="00D624AF" w:rsidRPr="00251427" w:rsidRDefault="00872924"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4797290E"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3. SYSTEM ANALYSIS &amp; DESIGN</w:t>
      </w:r>
    </w:p>
    <w:p w14:paraId="0D0EEAF6" w14:textId="77777777" w:rsidR="00D624AF" w:rsidRPr="00251427" w:rsidRDefault="00000000" w:rsidP="00251427">
      <w:pPr>
        <w:pStyle w:val="Heading2"/>
        <w:spacing w:line="360" w:lineRule="auto"/>
        <w:rPr>
          <w:rFonts w:ascii="Times New Roman" w:hAnsi="Times New Roman" w:cs="Times New Roman"/>
          <w:sz w:val="28"/>
          <w:szCs w:val="28"/>
        </w:rPr>
      </w:pPr>
      <w:r w:rsidRPr="00251427">
        <w:rPr>
          <w:rFonts w:ascii="Times New Roman" w:hAnsi="Times New Roman" w:cs="Times New Roman"/>
          <w:sz w:val="28"/>
          <w:szCs w:val="28"/>
        </w:rPr>
        <w:t>3.1 Requirements Specification</w:t>
      </w:r>
    </w:p>
    <w:p w14:paraId="341206BB" w14:textId="77777777" w:rsidR="003B6C7A" w:rsidRPr="008E1804" w:rsidRDefault="003B6C7A" w:rsidP="00FA6E22">
      <w:pPr>
        <w:pStyle w:val="Heading2"/>
        <w:spacing w:line="360" w:lineRule="auto"/>
        <w:jc w:val="both"/>
        <w:rPr>
          <w:rFonts w:ascii="Times New Roman" w:hAnsi="Times New Roman" w:cs="Times New Roman"/>
          <w:color w:val="000000" w:themeColor="text1"/>
          <w:sz w:val="24"/>
          <w:szCs w:val="24"/>
          <w:lang w:val="en-IN"/>
        </w:rPr>
      </w:pPr>
      <w:r w:rsidRPr="008E1804">
        <w:rPr>
          <w:rFonts w:ascii="Times New Roman" w:hAnsi="Times New Roman" w:cs="Times New Roman"/>
          <w:color w:val="000000" w:themeColor="text1"/>
          <w:sz w:val="24"/>
          <w:szCs w:val="24"/>
          <w:lang w:val="en-IN"/>
        </w:rPr>
        <w:t>Hardware Requirements:</w:t>
      </w:r>
    </w:p>
    <w:p w14:paraId="3298F56C" w14:textId="77777777" w:rsidR="003B6C7A" w:rsidRPr="00251427" w:rsidRDefault="003B6C7A" w:rsidP="00FA6E22">
      <w:pPr>
        <w:pStyle w:val="Heading2"/>
        <w:numPr>
          <w:ilvl w:val="0"/>
          <w:numId w:val="11"/>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Microcontroller: Arduino Uno</w:t>
      </w:r>
    </w:p>
    <w:p w14:paraId="310C00A2" w14:textId="77777777" w:rsidR="003B6C7A" w:rsidRPr="00251427" w:rsidRDefault="003B6C7A" w:rsidP="00FA6E22">
      <w:pPr>
        <w:pStyle w:val="Heading2"/>
        <w:numPr>
          <w:ilvl w:val="0"/>
          <w:numId w:val="11"/>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Sensors: Accelerometer (e.g., MPU6050)</w:t>
      </w:r>
    </w:p>
    <w:p w14:paraId="34811CDF" w14:textId="77777777" w:rsidR="003B6C7A" w:rsidRPr="00251427" w:rsidRDefault="003B6C7A" w:rsidP="00FA6E22">
      <w:pPr>
        <w:pStyle w:val="Heading2"/>
        <w:numPr>
          <w:ilvl w:val="0"/>
          <w:numId w:val="11"/>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Communication Module: Bluetooth HC-05</w:t>
      </w:r>
    </w:p>
    <w:p w14:paraId="583D5E91" w14:textId="77777777" w:rsidR="003B6C7A" w:rsidRPr="00251427" w:rsidRDefault="003B6C7A" w:rsidP="00FA6E22">
      <w:pPr>
        <w:pStyle w:val="Heading2"/>
        <w:numPr>
          <w:ilvl w:val="0"/>
          <w:numId w:val="11"/>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Power Supply: 9V batteries</w:t>
      </w:r>
    </w:p>
    <w:p w14:paraId="4561CC6C" w14:textId="77777777" w:rsidR="003B6C7A" w:rsidRPr="00251427" w:rsidRDefault="003B6C7A" w:rsidP="00FA6E22">
      <w:pPr>
        <w:pStyle w:val="Heading2"/>
        <w:numPr>
          <w:ilvl w:val="0"/>
          <w:numId w:val="11"/>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Motors: DC motors with motor driver module</w:t>
      </w:r>
    </w:p>
    <w:p w14:paraId="53EC2CB7" w14:textId="77777777" w:rsidR="003B6C7A" w:rsidRPr="00251427" w:rsidRDefault="003B6C7A" w:rsidP="00FA6E22">
      <w:pPr>
        <w:pStyle w:val="Heading2"/>
        <w:numPr>
          <w:ilvl w:val="0"/>
          <w:numId w:val="11"/>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Robot Chassis: 4-wheel base</w:t>
      </w:r>
    </w:p>
    <w:p w14:paraId="267C4E63" w14:textId="77777777" w:rsidR="003B6C7A" w:rsidRPr="008E1804" w:rsidRDefault="003B6C7A" w:rsidP="00FA6E22">
      <w:pPr>
        <w:pStyle w:val="Heading2"/>
        <w:spacing w:line="360" w:lineRule="auto"/>
        <w:jc w:val="both"/>
        <w:rPr>
          <w:rFonts w:ascii="Times New Roman" w:hAnsi="Times New Roman" w:cs="Times New Roman"/>
          <w:color w:val="000000" w:themeColor="text1"/>
          <w:sz w:val="24"/>
          <w:szCs w:val="24"/>
          <w:lang w:val="en-IN"/>
        </w:rPr>
      </w:pPr>
      <w:r w:rsidRPr="008E1804">
        <w:rPr>
          <w:rFonts w:ascii="Times New Roman" w:hAnsi="Times New Roman" w:cs="Times New Roman"/>
          <w:color w:val="000000" w:themeColor="text1"/>
          <w:sz w:val="24"/>
          <w:szCs w:val="24"/>
          <w:lang w:val="en-IN"/>
        </w:rPr>
        <w:t>Software Requirements:</w:t>
      </w:r>
    </w:p>
    <w:p w14:paraId="09D7E0A5" w14:textId="77777777" w:rsidR="003B6C7A" w:rsidRPr="00251427" w:rsidRDefault="003B6C7A" w:rsidP="00FA6E22">
      <w:pPr>
        <w:pStyle w:val="Heading2"/>
        <w:numPr>
          <w:ilvl w:val="0"/>
          <w:numId w:val="12"/>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Programming Language: Python for gesture recognition; Arduino IDE for microcontroller programming</w:t>
      </w:r>
    </w:p>
    <w:p w14:paraId="39D1C1A7" w14:textId="77777777" w:rsidR="003B6C7A" w:rsidRPr="00251427" w:rsidRDefault="003B6C7A" w:rsidP="00FA6E22">
      <w:pPr>
        <w:pStyle w:val="Heading2"/>
        <w:numPr>
          <w:ilvl w:val="0"/>
          <w:numId w:val="12"/>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Libraries: OpenCV for image processing, NumPy for numerical computations</w:t>
      </w:r>
    </w:p>
    <w:p w14:paraId="6FCA6773" w14:textId="2287A6B2" w:rsidR="0007362B" w:rsidRDefault="003B6C7A" w:rsidP="00FA6E22">
      <w:pPr>
        <w:pStyle w:val="Heading2"/>
        <w:numPr>
          <w:ilvl w:val="0"/>
          <w:numId w:val="12"/>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Operating System: Windows or Linux</w:t>
      </w:r>
    </w:p>
    <w:p w14:paraId="721BCE48" w14:textId="77777777" w:rsidR="002243F5" w:rsidRDefault="002243F5" w:rsidP="002243F5">
      <w:pPr>
        <w:rPr>
          <w:lang w:val="en-IN"/>
        </w:rPr>
      </w:pPr>
    </w:p>
    <w:p w14:paraId="4C3E143D" w14:textId="77777777" w:rsidR="002243F5" w:rsidRPr="002243F5" w:rsidRDefault="002243F5" w:rsidP="002243F5">
      <w:pPr>
        <w:rPr>
          <w:lang w:val="en-IN"/>
        </w:rPr>
      </w:pPr>
    </w:p>
    <w:p w14:paraId="7FB1D3D2" w14:textId="3B81B6EB" w:rsidR="0007362B" w:rsidRDefault="002243F5" w:rsidP="00FA6E22">
      <w:pPr>
        <w:jc w:val="both"/>
        <w:rPr>
          <w:rFonts w:ascii="Times New Roman" w:eastAsiaTheme="majorEastAsia" w:hAnsi="Times New Roman" w:cs="Times New Roman"/>
          <w:color w:val="000000" w:themeColor="text1"/>
          <w:sz w:val="24"/>
          <w:szCs w:val="24"/>
          <w:lang w:val="en-IN"/>
        </w:rPr>
      </w:pPr>
      <w:r>
        <w:rPr>
          <w:noProof/>
        </w:rPr>
        <w:drawing>
          <wp:inline distT="0" distB="0" distL="0" distR="0" wp14:anchorId="7A532145" wp14:editId="242AD1E6">
            <wp:extent cx="6029325" cy="1866879"/>
            <wp:effectExtent l="0" t="0" r="0" b="635"/>
            <wp:docPr id="192541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84408" cy="1883935"/>
                    </a:xfrm>
                    <a:prstGeom prst="rect">
                      <a:avLst/>
                    </a:prstGeom>
                    <a:noFill/>
                    <a:ln>
                      <a:noFill/>
                    </a:ln>
                  </pic:spPr>
                </pic:pic>
              </a:graphicData>
            </a:graphic>
          </wp:inline>
        </w:drawing>
      </w:r>
      <w:r w:rsidR="0007362B">
        <w:rPr>
          <w:rFonts w:ascii="Times New Roman" w:hAnsi="Times New Roman" w:cs="Times New Roman"/>
          <w:b/>
          <w:bCs/>
          <w:color w:val="000000" w:themeColor="text1"/>
          <w:sz w:val="24"/>
          <w:szCs w:val="24"/>
          <w:lang w:val="en-IN"/>
        </w:rPr>
        <w:br w:type="page"/>
      </w:r>
    </w:p>
    <w:p w14:paraId="641814ED" w14:textId="77777777" w:rsidR="0007362B" w:rsidRPr="0007362B" w:rsidRDefault="0007362B" w:rsidP="0007362B">
      <w:pPr>
        <w:pStyle w:val="Heading2"/>
        <w:spacing w:line="360" w:lineRule="auto"/>
        <w:jc w:val="both"/>
        <w:rPr>
          <w:rFonts w:ascii="Times New Roman" w:hAnsi="Times New Roman" w:cs="Times New Roman"/>
          <w:b w:val="0"/>
          <w:bCs w:val="0"/>
          <w:color w:val="000000" w:themeColor="text1"/>
          <w:sz w:val="24"/>
          <w:szCs w:val="24"/>
          <w:lang w:val="en-IN"/>
        </w:rPr>
      </w:pPr>
      <w:r w:rsidRPr="0007362B">
        <w:rPr>
          <w:rFonts w:ascii="Times New Roman" w:hAnsi="Times New Roman" w:cs="Times New Roman"/>
          <w:sz w:val="28"/>
          <w:szCs w:val="28"/>
        </w:rPr>
        <w:lastRenderedPageBreak/>
        <w:t>3.2 System Architecture</w:t>
      </w:r>
    </w:p>
    <w:p w14:paraId="0AE7A8D5" w14:textId="77777777" w:rsidR="0007362B" w:rsidRPr="0007362B" w:rsidRDefault="0007362B" w:rsidP="0007362B">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gesture-controlled robot is designed with two primary modules:</w:t>
      </w:r>
    </w:p>
    <w:p w14:paraId="7444B9F5" w14:textId="77777777" w:rsidR="0007362B" w:rsidRPr="0007362B" w:rsidRDefault="0007362B" w:rsidP="0007362B">
      <w:pPr>
        <w:numPr>
          <w:ilvl w:val="0"/>
          <w:numId w:val="14"/>
        </w:num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Gesture Recognition Module</w:t>
      </w:r>
    </w:p>
    <w:p w14:paraId="0B9EF042" w14:textId="77777777" w:rsidR="0007362B" w:rsidRPr="0007362B" w:rsidRDefault="0007362B" w:rsidP="0007362B">
      <w:pPr>
        <w:numPr>
          <w:ilvl w:val="0"/>
          <w:numId w:val="14"/>
        </w:num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Robotic Control Module</w:t>
      </w:r>
    </w:p>
    <w:p w14:paraId="6B73B804" w14:textId="77777777" w:rsidR="0007362B" w:rsidRPr="0007362B" w:rsidRDefault="0007362B" w:rsidP="0007362B">
      <w:pPr>
        <w:spacing w:line="360" w:lineRule="auto"/>
        <w:jc w:val="both"/>
        <w:rPr>
          <w:rFonts w:ascii="Times New Roman" w:hAnsi="Times New Roman" w:cs="Times New Roman"/>
          <w:b/>
          <w:bCs/>
          <w:sz w:val="24"/>
          <w:szCs w:val="24"/>
          <w:lang w:val="en-IN"/>
        </w:rPr>
      </w:pPr>
      <w:r w:rsidRPr="0007362B">
        <w:rPr>
          <w:rFonts w:ascii="Times New Roman" w:hAnsi="Times New Roman" w:cs="Times New Roman"/>
          <w:b/>
          <w:bCs/>
          <w:sz w:val="24"/>
          <w:szCs w:val="24"/>
          <w:lang w:val="en-IN"/>
        </w:rPr>
        <w:t>1. Gesture Recognition Module</w:t>
      </w:r>
    </w:p>
    <w:p w14:paraId="51675974" w14:textId="77777777" w:rsidR="0007362B" w:rsidRPr="0007362B" w:rsidRDefault="0007362B" w:rsidP="0007362B">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This module is responsible for capturing, processing, and recognizing hand gestures. A camera captures real-time images of hand movements, which are then processed using computer vision techniques in Python with OpenCV. A Convolutional Neural Network (CNN) is trained to classify predefined gestures, such as forward, backward, left, right, and stop. Once a gesture is identified, the system converts it into a corresponding command signal that is sent to the robotic control module.</w:t>
      </w:r>
    </w:p>
    <w:p w14:paraId="04DF957B" w14:textId="77777777" w:rsidR="0007362B" w:rsidRPr="0007362B" w:rsidRDefault="0007362B" w:rsidP="0007362B">
      <w:pPr>
        <w:spacing w:line="360" w:lineRule="auto"/>
        <w:jc w:val="both"/>
        <w:rPr>
          <w:rFonts w:ascii="Times New Roman" w:hAnsi="Times New Roman" w:cs="Times New Roman"/>
          <w:b/>
          <w:bCs/>
          <w:sz w:val="24"/>
          <w:szCs w:val="24"/>
          <w:lang w:val="en-IN"/>
        </w:rPr>
      </w:pPr>
      <w:r w:rsidRPr="0007362B">
        <w:rPr>
          <w:rFonts w:ascii="Times New Roman" w:hAnsi="Times New Roman" w:cs="Times New Roman"/>
          <w:b/>
          <w:bCs/>
          <w:sz w:val="24"/>
          <w:szCs w:val="24"/>
          <w:lang w:val="en-IN"/>
        </w:rPr>
        <w:t>2. Robotic Control Module</w:t>
      </w:r>
    </w:p>
    <w:p w14:paraId="10763719" w14:textId="77777777" w:rsidR="0007362B" w:rsidRPr="0007362B" w:rsidRDefault="0007362B" w:rsidP="0007362B">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robotic control module is powered by an Arduino Uno microcontroller, which receives commands via Bluetooth communication (HC-05 module). Based on the received gesture command, the Arduino controls the DC motors using an L298N motor driver, directing the robot to move accordingly.</w:t>
      </w:r>
    </w:p>
    <w:p w14:paraId="222C8264" w14:textId="77777777" w:rsidR="0007362B" w:rsidRPr="0007362B" w:rsidRDefault="0007362B" w:rsidP="0007362B">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System Workflow</w:t>
      </w:r>
    </w:p>
    <w:p w14:paraId="2092F4AC" w14:textId="77777777" w:rsidR="0007362B" w:rsidRPr="0007362B" w:rsidRDefault="0007362B" w:rsidP="0007362B">
      <w:pPr>
        <w:numPr>
          <w:ilvl w:val="0"/>
          <w:numId w:val="15"/>
        </w:num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camera captures hand movements.</w:t>
      </w:r>
    </w:p>
    <w:p w14:paraId="40C122C1" w14:textId="77777777" w:rsidR="0007362B" w:rsidRPr="0007362B" w:rsidRDefault="0007362B" w:rsidP="0007362B">
      <w:pPr>
        <w:numPr>
          <w:ilvl w:val="0"/>
          <w:numId w:val="15"/>
        </w:num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gesture recognition model processes the images and identifies the gesture.</w:t>
      </w:r>
    </w:p>
    <w:p w14:paraId="4C5F2FC3" w14:textId="77777777" w:rsidR="0007362B" w:rsidRPr="0007362B" w:rsidRDefault="0007362B" w:rsidP="0007362B">
      <w:pPr>
        <w:numPr>
          <w:ilvl w:val="0"/>
          <w:numId w:val="15"/>
        </w:num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corresponding control signal is transmitted to the Arduino through Bluetooth.</w:t>
      </w:r>
    </w:p>
    <w:p w14:paraId="7AB82A05" w14:textId="77777777" w:rsidR="0007362B" w:rsidRPr="0007362B" w:rsidRDefault="0007362B" w:rsidP="0007362B">
      <w:pPr>
        <w:numPr>
          <w:ilvl w:val="0"/>
          <w:numId w:val="15"/>
        </w:num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Arduino interprets the signal and drives the motors to execute the action.</w:t>
      </w:r>
    </w:p>
    <w:p w14:paraId="06310E63" w14:textId="77777777" w:rsidR="0007362B" w:rsidRPr="0007362B" w:rsidRDefault="0007362B" w:rsidP="0007362B">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This modular architecture ensures real-time processing, accurate gesture recognition, and responsive robotic movement, making the system efficient and user-friendly.</w:t>
      </w:r>
    </w:p>
    <w:p w14:paraId="0208A1EA" w14:textId="42EFAC4D" w:rsidR="00D624AF" w:rsidRPr="0007362B" w:rsidRDefault="003B6C7A" w:rsidP="008E1804">
      <w:pPr>
        <w:pStyle w:val="Heading2"/>
        <w:numPr>
          <w:ilvl w:val="0"/>
          <w:numId w:val="12"/>
        </w:numPr>
        <w:spacing w:line="360" w:lineRule="auto"/>
        <w:jc w:val="both"/>
        <w:rPr>
          <w:rFonts w:ascii="Times New Roman" w:hAnsi="Times New Roman" w:cs="Times New Roman"/>
          <w:b w:val="0"/>
          <w:bCs w:val="0"/>
          <w:color w:val="000000" w:themeColor="text1"/>
          <w:sz w:val="24"/>
          <w:szCs w:val="24"/>
          <w:lang w:val="en-IN"/>
        </w:rPr>
      </w:pPr>
      <w:r w:rsidRPr="0007362B">
        <w:rPr>
          <w:rFonts w:ascii="Times New Roman" w:hAnsi="Times New Roman" w:cs="Times New Roman"/>
          <w:sz w:val="24"/>
          <w:szCs w:val="24"/>
        </w:rPr>
        <w:br w:type="page"/>
      </w:r>
    </w:p>
    <w:p w14:paraId="203849A7"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4. IMPLEMENTATION</w:t>
      </w:r>
    </w:p>
    <w:p w14:paraId="6B7CA430" w14:textId="77777777" w:rsidR="0007362B" w:rsidRPr="0007362B" w:rsidRDefault="0007362B" w:rsidP="00FA6E22">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implementation of the gesture-controlled robot involves integrating computer vision, machine learning, and embedded systems for real-time hand gesture recognition and robotic control.</w:t>
      </w:r>
    </w:p>
    <w:p w14:paraId="27B3A4F9" w14:textId="77777777" w:rsidR="0007362B" w:rsidRPr="0007362B" w:rsidRDefault="0007362B" w:rsidP="00FA6E22">
      <w:pPr>
        <w:spacing w:line="360" w:lineRule="auto"/>
        <w:jc w:val="both"/>
        <w:rPr>
          <w:rFonts w:ascii="Times New Roman" w:hAnsi="Times New Roman" w:cs="Times New Roman"/>
          <w:b/>
          <w:bCs/>
          <w:sz w:val="24"/>
          <w:szCs w:val="24"/>
          <w:lang w:val="en-IN"/>
        </w:rPr>
      </w:pPr>
      <w:r w:rsidRPr="0007362B">
        <w:rPr>
          <w:rFonts w:ascii="Times New Roman" w:hAnsi="Times New Roman" w:cs="Times New Roman"/>
          <w:b/>
          <w:bCs/>
          <w:sz w:val="24"/>
          <w:szCs w:val="24"/>
          <w:lang w:val="en-IN"/>
        </w:rPr>
        <w:t>1. Gesture Recognition System</w:t>
      </w:r>
    </w:p>
    <w:p w14:paraId="31CCAEB6" w14:textId="77777777" w:rsidR="0007362B" w:rsidRPr="0007362B" w:rsidRDefault="0007362B" w:rsidP="00FA6E22">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 xml:space="preserve">A Python-based application is developed using OpenCV for real-time video processing. The system captures hand movements via a camera and preprocesses the frames by applying Gaussian blur, thresholding, and contour detection. A Convolutional Neural Network (CNN), trained on a dataset of hand gestures, classifies gestures into predefined commands such as </w:t>
      </w:r>
      <w:r w:rsidRPr="0007362B">
        <w:rPr>
          <w:rFonts w:ascii="Times New Roman" w:hAnsi="Times New Roman" w:cs="Times New Roman"/>
          <w:i/>
          <w:iCs/>
          <w:sz w:val="24"/>
          <w:szCs w:val="24"/>
          <w:lang w:val="en-IN"/>
        </w:rPr>
        <w:t>move forward, move backward, turn left, turn right, and stop</w:t>
      </w:r>
      <w:r w:rsidRPr="0007362B">
        <w:rPr>
          <w:rFonts w:ascii="Times New Roman" w:hAnsi="Times New Roman" w:cs="Times New Roman"/>
          <w:sz w:val="24"/>
          <w:szCs w:val="24"/>
          <w:lang w:val="en-IN"/>
        </w:rPr>
        <w:t>. The model outputs classification probabilities, ensuring accurate gesture interpretation.</w:t>
      </w:r>
    </w:p>
    <w:p w14:paraId="1457562F" w14:textId="77777777" w:rsidR="0007362B" w:rsidRPr="0007362B" w:rsidRDefault="0007362B" w:rsidP="00FA6E22">
      <w:pPr>
        <w:spacing w:line="360" w:lineRule="auto"/>
        <w:jc w:val="both"/>
        <w:rPr>
          <w:rFonts w:ascii="Times New Roman" w:hAnsi="Times New Roman" w:cs="Times New Roman"/>
          <w:b/>
          <w:bCs/>
          <w:sz w:val="24"/>
          <w:szCs w:val="24"/>
          <w:lang w:val="en-IN"/>
        </w:rPr>
      </w:pPr>
      <w:r w:rsidRPr="0007362B">
        <w:rPr>
          <w:rFonts w:ascii="Times New Roman" w:hAnsi="Times New Roman" w:cs="Times New Roman"/>
          <w:b/>
          <w:bCs/>
          <w:sz w:val="24"/>
          <w:szCs w:val="24"/>
          <w:lang w:val="en-IN"/>
        </w:rPr>
        <w:t>2. Wireless Communication</w:t>
      </w:r>
    </w:p>
    <w:p w14:paraId="75920949" w14:textId="77777777" w:rsidR="0007362B" w:rsidRPr="0007362B" w:rsidRDefault="0007362B" w:rsidP="00FA6E22">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 xml:space="preserve">Once a gesture is recognized, the corresponding command is transmitted via Bluetooth (HC-05 module) to the Arduino Uno. </w:t>
      </w:r>
      <w:proofErr w:type="spellStart"/>
      <w:r w:rsidRPr="0007362B">
        <w:rPr>
          <w:rFonts w:ascii="Times New Roman" w:hAnsi="Times New Roman" w:cs="Times New Roman"/>
          <w:sz w:val="24"/>
          <w:szCs w:val="24"/>
          <w:lang w:val="en-IN"/>
        </w:rPr>
        <w:t>PySerial</w:t>
      </w:r>
      <w:proofErr w:type="spellEnd"/>
      <w:r w:rsidRPr="0007362B">
        <w:rPr>
          <w:rFonts w:ascii="Times New Roman" w:hAnsi="Times New Roman" w:cs="Times New Roman"/>
          <w:sz w:val="24"/>
          <w:szCs w:val="24"/>
          <w:lang w:val="en-IN"/>
        </w:rPr>
        <w:t xml:space="preserve"> is used to establish serial communication between the Python application and the Arduino.</w:t>
      </w:r>
    </w:p>
    <w:p w14:paraId="7E7B28E8" w14:textId="77777777" w:rsidR="0007362B" w:rsidRPr="0007362B" w:rsidRDefault="0007362B" w:rsidP="00FA6E22">
      <w:pPr>
        <w:spacing w:line="360" w:lineRule="auto"/>
        <w:jc w:val="both"/>
        <w:rPr>
          <w:rFonts w:ascii="Times New Roman" w:hAnsi="Times New Roman" w:cs="Times New Roman"/>
          <w:b/>
          <w:bCs/>
          <w:sz w:val="24"/>
          <w:szCs w:val="24"/>
          <w:lang w:val="en-IN"/>
        </w:rPr>
      </w:pPr>
      <w:r w:rsidRPr="0007362B">
        <w:rPr>
          <w:rFonts w:ascii="Times New Roman" w:hAnsi="Times New Roman" w:cs="Times New Roman"/>
          <w:b/>
          <w:bCs/>
          <w:sz w:val="24"/>
          <w:szCs w:val="24"/>
          <w:lang w:val="en-IN"/>
        </w:rPr>
        <w:t>3. Robotic Control System</w:t>
      </w:r>
    </w:p>
    <w:p w14:paraId="55DD41FE" w14:textId="77777777" w:rsidR="0007362B" w:rsidRPr="0007362B" w:rsidRDefault="0007362B" w:rsidP="00FA6E22">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Arduino Uno is programmed using the Arduino IDE to receive Bluetooth signals and execute motor control commands. The L298N motor driver regulates the speed and direction of the DC motors, allowing smooth robotic movement. Power is supplied through a 9V battery pack, ensuring mobile operation.</w:t>
      </w:r>
    </w:p>
    <w:p w14:paraId="243994E7" w14:textId="77777777" w:rsidR="0007362B" w:rsidRPr="0007362B" w:rsidRDefault="0007362B" w:rsidP="00FA6E22">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This high-end implementation integrates machine learning for vision processing, wireless communication for real-time control, and embedded programming to create an efficient, responsive, and intelligent gesture-controlled robot.</w:t>
      </w:r>
    </w:p>
    <w:p w14:paraId="65D7B051" w14:textId="0282C5B7" w:rsidR="00D624AF" w:rsidRPr="00251427" w:rsidRDefault="003B6C7A" w:rsidP="00FA6E22">
      <w:p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br w:type="page"/>
      </w:r>
    </w:p>
    <w:p w14:paraId="1E94016C"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5. RESULTS &amp; TESTING</w:t>
      </w:r>
    </w:p>
    <w:p w14:paraId="5627AA27" w14:textId="59F8548B"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The system was rigorously tested under various conditions to evaluate its gesture recognition accuracy, response time, and overall performance. The testing phase included assessing the system’s ability to correctly classify hand gestures and execute robotic movements with minimal delay.</w:t>
      </w:r>
    </w:p>
    <w:p w14:paraId="4AB774D5" w14:textId="77777777" w:rsidR="002F0BFC" w:rsidRPr="002F0BFC" w:rsidRDefault="002F0BFC" w:rsidP="002F0BFC">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1. Test Cases and Expected Results</w:t>
      </w: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1701"/>
        <w:gridCol w:w="2552"/>
        <w:gridCol w:w="1813"/>
        <w:gridCol w:w="1305"/>
      </w:tblGrid>
      <w:tr w:rsidR="002F0BFC" w:rsidRPr="002F0BFC" w14:paraId="2CF2FDE2" w14:textId="77777777" w:rsidTr="002F0BFC">
        <w:trPr>
          <w:trHeight w:val="671"/>
          <w:tblHeader/>
          <w:tblCellSpacing w:w="15" w:type="dxa"/>
        </w:trPr>
        <w:tc>
          <w:tcPr>
            <w:tcW w:w="2360" w:type="dxa"/>
            <w:vAlign w:val="center"/>
            <w:hideMark/>
          </w:tcPr>
          <w:p w14:paraId="7B09E0F9" w14:textId="77777777" w:rsidR="002F0BFC" w:rsidRPr="002F0BFC" w:rsidRDefault="002F0BFC" w:rsidP="00F44C4F">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Test Case</w:t>
            </w:r>
          </w:p>
        </w:tc>
        <w:tc>
          <w:tcPr>
            <w:tcW w:w="1671" w:type="dxa"/>
            <w:vAlign w:val="center"/>
            <w:hideMark/>
          </w:tcPr>
          <w:p w14:paraId="4508A93E" w14:textId="77777777" w:rsidR="002F0BFC" w:rsidRPr="002F0BFC" w:rsidRDefault="002F0BFC" w:rsidP="00F44C4F">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Input Gesture</w:t>
            </w:r>
          </w:p>
        </w:tc>
        <w:tc>
          <w:tcPr>
            <w:tcW w:w="2522" w:type="dxa"/>
            <w:vAlign w:val="center"/>
            <w:hideMark/>
          </w:tcPr>
          <w:p w14:paraId="785181DE" w14:textId="77777777" w:rsidR="002F0BFC" w:rsidRPr="002F0BFC" w:rsidRDefault="002F0BFC" w:rsidP="00F44C4F">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Expected Output</w:t>
            </w:r>
          </w:p>
        </w:tc>
        <w:tc>
          <w:tcPr>
            <w:tcW w:w="1783" w:type="dxa"/>
            <w:vAlign w:val="center"/>
            <w:hideMark/>
          </w:tcPr>
          <w:p w14:paraId="69F01363" w14:textId="77777777" w:rsidR="002F0BFC" w:rsidRPr="002F0BFC" w:rsidRDefault="002F0BFC" w:rsidP="00F44C4F">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Actual Output</w:t>
            </w:r>
          </w:p>
        </w:tc>
        <w:tc>
          <w:tcPr>
            <w:tcW w:w="1260" w:type="dxa"/>
            <w:vAlign w:val="center"/>
            <w:hideMark/>
          </w:tcPr>
          <w:p w14:paraId="3A24B2FA" w14:textId="77777777" w:rsidR="002F0BFC" w:rsidRPr="002F0BFC" w:rsidRDefault="002F0BFC" w:rsidP="00F44C4F">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Status</w:t>
            </w:r>
          </w:p>
        </w:tc>
      </w:tr>
      <w:tr w:rsidR="002F0BFC" w:rsidRPr="002F0BFC" w14:paraId="759562A9" w14:textId="77777777" w:rsidTr="002F0BFC">
        <w:trPr>
          <w:tblCellSpacing w:w="15" w:type="dxa"/>
        </w:trPr>
        <w:tc>
          <w:tcPr>
            <w:tcW w:w="2360" w:type="dxa"/>
            <w:vAlign w:val="center"/>
            <w:hideMark/>
          </w:tcPr>
          <w:p w14:paraId="01029182"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Gesture Recognition (1)</w:t>
            </w:r>
          </w:p>
        </w:tc>
        <w:tc>
          <w:tcPr>
            <w:tcW w:w="1671" w:type="dxa"/>
            <w:vAlign w:val="center"/>
            <w:hideMark/>
          </w:tcPr>
          <w:p w14:paraId="5A94E9DD"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Open Palm</w:t>
            </w:r>
          </w:p>
        </w:tc>
        <w:tc>
          <w:tcPr>
            <w:tcW w:w="2522" w:type="dxa"/>
            <w:vAlign w:val="center"/>
            <w:hideMark/>
          </w:tcPr>
          <w:p w14:paraId="1DDCA1A0"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Move Forward</w:t>
            </w:r>
          </w:p>
        </w:tc>
        <w:tc>
          <w:tcPr>
            <w:tcW w:w="1783" w:type="dxa"/>
            <w:vAlign w:val="center"/>
            <w:hideMark/>
          </w:tcPr>
          <w:p w14:paraId="34312A01"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Move Forward</w:t>
            </w:r>
          </w:p>
        </w:tc>
        <w:tc>
          <w:tcPr>
            <w:tcW w:w="1260" w:type="dxa"/>
            <w:vAlign w:val="center"/>
            <w:hideMark/>
          </w:tcPr>
          <w:p w14:paraId="5D2528A6"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2F0BFC" w:rsidRPr="002F0BFC" w14:paraId="72D7A118" w14:textId="77777777" w:rsidTr="002F0BFC">
        <w:trPr>
          <w:tblCellSpacing w:w="15" w:type="dxa"/>
        </w:trPr>
        <w:tc>
          <w:tcPr>
            <w:tcW w:w="2360" w:type="dxa"/>
            <w:vAlign w:val="center"/>
            <w:hideMark/>
          </w:tcPr>
          <w:p w14:paraId="7EF6DEFB"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Gesture Recognition (2)</w:t>
            </w:r>
          </w:p>
        </w:tc>
        <w:tc>
          <w:tcPr>
            <w:tcW w:w="1671" w:type="dxa"/>
            <w:vAlign w:val="center"/>
            <w:hideMark/>
          </w:tcPr>
          <w:p w14:paraId="5FD55179"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Fist</w:t>
            </w:r>
          </w:p>
        </w:tc>
        <w:tc>
          <w:tcPr>
            <w:tcW w:w="2522" w:type="dxa"/>
            <w:vAlign w:val="center"/>
            <w:hideMark/>
          </w:tcPr>
          <w:p w14:paraId="15A36667"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Stop</w:t>
            </w:r>
          </w:p>
        </w:tc>
        <w:tc>
          <w:tcPr>
            <w:tcW w:w="1783" w:type="dxa"/>
            <w:vAlign w:val="center"/>
            <w:hideMark/>
          </w:tcPr>
          <w:p w14:paraId="389C2FEC"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Stop</w:t>
            </w:r>
          </w:p>
        </w:tc>
        <w:tc>
          <w:tcPr>
            <w:tcW w:w="1260" w:type="dxa"/>
            <w:vAlign w:val="center"/>
            <w:hideMark/>
          </w:tcPr>
          <w:p w14:paraId="5AE7348B"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2F0BFC" w:rsidRPr="002F0BFC" w14:paraId="560CE871" w14:textId="77777777" w:rsidTr="002F0BFC">
        <w:trPr>
          <w:tblCellSpacing w:w="15" w:type="dxa"/>
        </w:trPr>
        <w:tc>
          <w:tcPr>
            <w:tcW w:w="2360" w:type="dxa"/>
            <w:vAlign w:val="center"/>
            <w:hideMark/>
          </w:tcPr>
          <w:p w14:paraId="554C0570"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Gesture Recognition (3)</w:t>
            </w:r>
          </w:p>
        </w:tc>
        <w:tc>
          <w:tcPr>
            <w:tcW w:w="1671" w:type="dxa"/>
            <w:vAlign w:val="center"/>
            <w:hideMark/>
          </w:tcPr>
          <w:p w14:paraId="60796CEE"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Left Swipe</w:t>
            </w:r>
          </w:p>
        </w:tc>
        <w:tc>
          <w:tcPr>
            <w:tcW w:w="2522" w:type="dxa"/>
            <w:vAlign w:val="center"/>
            <w:hideMark/>
          </w:tcPr>
          <w:p w14:paraId="2D54DF19"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Turn Left</w:t>
            </w:r>
          </w:p>
        </w:tc>
        <w:tc>
          <w:tcPr>
            <w:tcW w:w="1783" w:type="dxa"/>
            <w:vAlign w:val="center"/>
            <w:hideMark/>
          </w:tcPr>
          <w:p w14:paraId="2BFF867E"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Turn Left</w:t>
            </w:r>
          </w:p>
        </w:tc>
        <w:tc>
          <w:tcPr>
            <w:tcW w:w="1260" w:type="dxa"/>
            <w:vAlign w:val="center"/>
            <w:hideMark/>
          </w:tcPr>
          <w:p w14:paraId="04D76366"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2F0BFC" w:rsidRPr="002F0BFC" w14:paraId="569E39AB" w14:textId="77777777" w:rsidTr="002F0BFC">
        <w:trPr>
          <w:tblCellSpacing w:w="15" w:type="dxa"/>
        </w:trPr>
        <w:tc>
          <w:tcPr>
            <w:tcW w:w="2360" w:type="dxa"/>
            <w:vAlign w:val="center"/>
            <w:hideMark/>
          </w:tcPr>
          <w:p w14:paraId="483E0D38"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Gesture Recognition (4)</w:t>
            </w:r>
          </w:p>
        </w:tc>
        <w:tc>
          <w:tcPr>
            <w:tcW w:w="1671" w:type="dxa"/>
            <w:vAlign w:val="center"/>
            <w:hideMark/>
          </w:tcPr>
          <w:p w14:paraId="0F8DF2D7"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Right Swipe</w:t>
            </w:r>
          </w:p>
        </w:tc>
        <w:tc>
          <w:tcPr>
            <w:tcW w:w="2522" w:type="dxa"/>
            <w:vAlign w:val="center"/>
            <w:hideMark/>
          </w:tcPr>
          <w:p w14:paraId="53A9DF3F"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Turn Right</w:t>
            </w:r>
          </w:p>
        </w:tc>
        <w:tc>
          <w:tcPr>
            <w:tcW w:w="1783" w:type="dxa"/>
            <w:vAlign w:val="center"/>
            <w:hideMark/>
          </w:tcPr>
          <w:p w14:paraId="36E6561E"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Turn Right</w:t>
            </w:r>
          </w:p>
        </w:tc>
        <w:tc>
          <w:tcPr>
            <w:tcW w:w="1260" w:type="dxa"/>
            <w:vAlign w:val="center"/>
            <w:hideMark/>
          </w:tcPr>
          <w:p w14:paraId="3D829BC2"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2F0BFC" w:rsidRPr="002F0BFC" w14:paraId="7AC51FC1" w14:textId="77777777" w:rsidTr="002F0BFC">
        <w:trPr>
          <w:tblCellSpacing w:w="15" w:type="dxa"/>
        </w:trPr>
        <w:tc>
          <w:tcPr>
            <w:tcW w:w="2360" w:type="dxa"/>
            <w:vAlign w:val="center"/>
            <w:hideMark/>
          </w:tcPr>
          <w:p w14:paraId="0F1726F2"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Gesture Recognition (5)</w:t>
            </w:r>
          </w:p>
        </w:tc>
        <w:tc>
          <w:tcPr>
            <w:tcW w:w="1671" w:type="dxa"/>
            <w:vAlign w:val="center"/>
            <w:hideMark/>
          </w:tcPr>
          <w:p w14:paraId="063DD2E1"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Downward Palm</w:t>
            </w:r>
          </w:p>
        </w:tc>
        <w:tc>
          <w:tcPr>
            <w:tcW w:w="2522" w:type="dxa"/>
            <w:vAlign w:val="center"/>
            <w:hideMark/>
          </w:tcPr>
          <w:p w14:paraId="0CCFC7BA"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Move Backward</w:t>
            </w:r>
          </w:p>
        </w:tc>
        <w:tc>
          <w:tcPr>
            <w:tcW w:w="1783" w:type="dxa"/>
            <w:vAlign w:val="center"/>
            <w:hideMark/>
          </w:tcPr>
          <w:p w14:paraId="1A2DD0B6"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Move Backward</w:t>
            </w:r>
          </w:p>
        </w:tc>
        <w:tc>
          <w:tcPr>
            <w:tcW w:w="1260" w:type="dxa"/>
            <w:vAlign w:val="center"/>
            <w:hideMark/>
          </w:tcPr>
          <w:p w14:paraId="6AAC9B0D"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2F0BFC" w:rsidRPr="002F0BFC" w14:paraId="5E5FC0E6" w14:textId="77777777" w:rsidTr="002F0BFC">
        <w:trPr>
          <w:tblCellSpacing w:w="15" w:type="dxa"/>
        </w:trPr>
        <w:tc>
          <w:tcPr>
            <w:tcW w:w="2360" w:type="dxa"/>
            <w:vAlign w:val="center"/>
            <w:hideMark/>
          </w:tcPr>
          <w:p w14:paraId="77602DBD"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Response Time Test</w:t>
            </w:r>
          </w:p>
        </w:tc>
        <w:tc>
          <w:tcPr>
            <w:tcW w:w="1671" w:type="dxa"/>
            <w:vAlign w:val="center"/>
            <w:hideMark/>
          </w:tcPr>
          <w:p w14:paraId="3FC7AAF7"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Quick Gesture</w:t>
            </w:r>
          </w:p>
        </w:tc>
        <w:tc>
          <w:tcPr>
            <w:tcW w:w="2522" w:type="dxa"/>
            <w:vAlign w:val="center"/>
            <w:hideMark/>
          </w:tcPr>
          <w:p w14:paraId="69F69095"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Robot reacts within 0.5s delay</w:t>
            </w:r>
          </w:p>
        </w:tc>
        <w:tc>
          <w:tcPr>
            <w:tcW w:w="1783" w:type="dxa"/>
            <w:vAlign w:val="center"/>
            <w:hideMark/>
          </w:tcPr>
          <w:p w14:paraId="33158F94"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0.4s</w:t>
            </w:r>
          </w:p>
        </w:tc>
        <w:tc>
          <w:tcPr>
            <w:tcW w:w="1260" w:type="dxa"/>
            <w:vAlign w:val="center"/>
            <w:hideMark/>
          </w:tcPr>
          <w:p w14:paraId="5D31E65F"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2F0BFC" w:rsidRPr="002F0BFC" w14:paraId="61572FE2" w14:textId="77777777" w:rsidTr="002F0BFC">
        <w:trPr>
          <w:tblCellSpacing w:w="15" w:type="dxa"/>
        </w:trPr>
        <w:tc>
          <w:tcPr>
            <w:tcW w:w="2360" w:type="dxa"/>
            <w:vAlign w:val="center"/>
            <w:hideMark/>
          </w:tcPr>
          <w:p w14:paraId="1A781119"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Lighting Condition Test</w:t>
            </w:r>
          </w:p>
        </w:tc>
        <w:tc>
          <w:tcPr>
            <w:tcW w:w="1671" w:type="dxa"/>
            <w:vAlign w:val="center"/>
            <w:hideMark/>
          </w:tcPr>
          <w:p w14:paraId="0B34A1E2"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Dim Light</w:t>
            </w:r>
          </w:p>
        </w:tc>
        <w:tc>
          <w:tcPr>
            <w:tcW w:w="2522" w:type="dxa"/>
            <w:vAlign w:val="center"/>
            <w:hideMark/>
          </w:tcPr>
          <w:p w14:paraId="7D331E9C"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Accurate Gesture Recognition</w:t>
            </w:r>
          </w:p>
        </w:tc>
        <w:tc>
          <w:tcPr>
            <w:tcW w:w="1783" w:type="dxa"/>
            <w:vAlign w:val="center"/>
            <w:hideMark/>
          </w:tcPr>
          <w:p w14:paraId="2D2A39C3"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92% Accuracy</w:t>
            </w:r>
          </w:p>
        </w:tc>
        <w:tc>
          <w:tcPr>
            <w:tcW w:w="1260" w:type="dxa"/>
            <w:vAlign w:val="center"/>
            <w:hideMark/>
          </w:tcPr>
          <w:p w14:paraId="47F6C7AE"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2F0BFC" w:rsidRPr="002F0BFC" w14:paraId="1DCD40AF" w14:textId="77777777" w:rsidTr="002F0BFC">
        <w:trPr>
          <w:tblCellSpacing w:w="15" w:type="dxa"/>
        </w:trPr>
        <w:tc>
          <w:tcPr>
            <w:tcW w:w="2360" w:type="dxa"/>
            <w:vAlign w:val="center"/>
            <w:hideMark/>
          </w:tcPr>
          <w:p w14:paraId="68D4CA7D"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Background Variability</w:t>
            </w:r>
          </w:p>
        </w:tc>
        <w:tc>
          <w:tcPr>
            <w:tcW w:w="1671" w:type="dxa"/>
            <w:vAlign w:val="center"/>
            <w:hideMark/>
          </w:tcPr>
          <w:p w14:paraId="46691200"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Cluttered Background</w:t>
            </w:r>
          </w:p>
        </w:tc>
        <w:tc>
          <w:tcPr>
            <w:tcW w:w="2522" w:type="dxa"/>
            <w:vAlign w:val="center"/>
            <w:hideMark/>
          </w:tcPr>
          <w:p w14:paraId="47E455C1"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Correct Classification</w:t>
            </w:r>
          </w:p>
        </w:tc>
        <w:tc>
          <w:tcPr>
            <w:tcW w:w="1783" w:type="dxa"/>
            <w:vAlign w:val="center"/>
            <w:hideMark/>
          </w:tcPr>
          <w:p w14:paraId="1DBA9918"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89% Accuracy</w:t>
            </w:r>
          </w:p>
        </w:tc>
        <w:tc>
          <w:tcPr>
            <w:tcW w:w="1260" w:type="dxa"/>
            <w:vAlign w:val="center"/>
            <w:hideMark/>
          </w:tcPr>
          <w:p w14:paraId="1A8FE83E"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bl>
    <w:p w14:paraId="663728DA" w14:textId="3A1886CE" w:rsidR="002F0BFC" w:rsidRDefault="002F0BFC" w:rsidP="002F0BFC">
      <w:pPr>
        <w:spacing w:line="360" w:lineRule="auto"/>
        <w:jc w:val="both"/>
        <w:rPr>
          <w:rFonts w:ascii="Times New Roman" w:hAnsi="Times New Roman" w:cs="Times New Roman"/>
          <w:sz w:val="24"/>
          <w:szCs w:val="24"/>
          <w:lang w:val="en-IN"/>
        </w:rPr>
      </w:pPr>
    </w:p>
    <w:p w14:paraId="0DE0A869" w14:textId="77777777" w:rsidR="002F0BFC" w:rsidRDefault="002F0BFC" w:rsidP="002F0BFC">
      <w:pPr>
        <w:spacing w:line="360" w:lineRule="auto"/>
        <w:jc w:val="both"/>
        <w:rPr>
          <w:rFonts w:ascii="Times New Roman" w:hAnsi="Times New Roman" w:cs="Times New Roman"/>
          <w:sz w:val="24"/>
          <w:szCs w:val="24"/>
          <w:lang w:val="en-IN"/>
        </w:rPr>
      </w:pPr>
    </w:p>
    <w:p w14:paraId="45CC4707" w14:textId="77777777" w:rsidR="002F0BFC" w:rsidRPr="002F0BFC" w:rsidRDefault="002F0BFC" w:rsidP="002F0BFC">
      <w:pPr>
        <w:spacing w:line="360" w:lineRule="auto"/>
        <w:jc w:val="both"/>
        <w:rPr>
          <w:rFonts w:ascii="Times New Roman" w:hAnsi="Times New Roman" w:cs="Times New Roman"/>
          <w:sz w:val="24"/>
          <w:szCs w:val="24"/>
          <w:lang w:val="en-IN"/>
        </w:rPr>
      </w:pPr>
    </w:p>
    <w:p w14:paraId="6D2724A2" w14:textId="77777777" w:rsidR="002F0BFC" w:rsidRPr="002F0BFC" w:rsidRDefault="002F0BFC" w:rsidP="002F0BFC">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lastRenderedPageBreak/>
        <w:t>2. Performance Analysis</w:t>
      </w:r>
    </w:p>
    <w:p w14:paraId="11B55B35" w14:textId="77777777" w:rsidR="002F0BFC" w:rsidRPr="002F0BFC" w:rsidRDefault="002F0BFC" w:rsidP="002F0BFC">
      <w:pPr>
        <w:numPr>
          <w:ilvl w:val="0"/>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b/>
          <w:bCs/>
          <w:sz w:val="24"/>
          <w:szCs w:val="24"/>
          <w:lang w:val="en-IN"/>
        </w:rPr>
        <w:t>Gesture Recognition Accuracy:</w:t>
      </w:r>
    </w:p>
    <w:p w14:paraId="7578B992"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CNN Model trained on 5000 images</w:t>
      </w:r>
    </w:p>
    <w:p w14:paraId="33741485"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Achieved </w:t>
      </w:r>
      <w:r w:rsidRPr="002F0BFC">
        <w:rPr>
          <w:rFonts w:ascii="Times New Roman" w:hAnsi="Times New Roman" w:cs="Times New Roman"/>
          <w:b/>
          <w:bCs/>
          <w:sz w:val="24"/>
          <w:szCs w:val="24"/>
          <w:lang w:val="en-IN"/>
        </w:rPr>
        <w:t>96.2% accuracy</w:t>
      </w:r>
      <w:r w:rsidRPr="002F0BFC">
        <w:rPr>
          <w:rFonts w:ascii="Times New Roman" w:hAnsi="Times New Roman" w:cs="Times New Roman"/>
          <w:sz w:val="24"/>
          <w:szCs w:val="24"/>
          <w:lang w:val="en-IN"/>
        </w:rPr>
        <w:t xml:space="preserve"> under normal lighting conditions</w:t>
      </w:r>
    </w:p>
    <w:p w14:paraId="0743FD2C"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Performance slightly decreased to </w:t>
      </w:r>
      <w:r w:rsidRPr="002F0BFC">
        <w:rPr>
          <w:rFonts w:ascii="Times New Roman" w:hAnsi="Times New Roman" w:cs="Times New Roman"/>
          <w:b/>
          <w:bCs/>
          <w:sz w:val="24"/>
          <w:szCs w:val="24"/>
          <w:lang w:val="en-IN"/>
        </w:rPr>
        <w:t>92% in low-light conditions</w:t>
      </w:r>
    </w:p>
    <w:p w14:paraId="56544611"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Accuracy reduced to </w:t>
      </w:r>
      <w:r w:rsidRPr="002F0BFC">
        <w:rPr>
          <w:rFonts w:ascii="Times New Roman" w:hAnsi="Times New Roman" w:cs="Times New Roman"/>
          <w:b/>
          <w:bCs/>
          <w:sz w:val="24"/>
          <w:szCs w:val="24"/>
          <w:lang w:val="en-IN"/>
        </w:rPr>
        <w:t>89% with cluttered backgrounds</w:t>
      </w:r>
    </w:p>
    <w:p w14:paraId="7A10E625" w14:textId="77777777" w:rsidR="002F0BFC" w:rsidRPr="002F0BFC" w:rsidRDefault="002F0BFC" w:rsidP="002F0BFC">
      <w:pPr>
        <w:numPr>
          <w:ilvl w:val="0"/>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b/>
          <w:bCs/>
          <w:sz w:val="24"/>
          <w:szCs w:val="24"/>
          <w:lang w:val="en-IN"/>
        </w:rPr>
        <w:t>Response Time:</w:t>
      </w:r>
    </w:p>
    <w:p w14:paraId="755A0FD3"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Average gesture recognition time: </w:t>
      </w:r>
      <w:r w:rsidRPr="002F0BFC">
        <w:rPr>
          <w:rFonts w:ascii="Times New Roman" w:hAnsi="Times New Roman" w:cs="Times New Roman"/>
          <w:b/>
          <w:bCs/>
          <w:sz w:val="24"/>
          <w:szCs w:val="24"/>
          <w:lang w:val="en-IN"/>
        </w:rPr>
        <w:t>120ms</w:t>
      </w:r>
    </w:p>
    <w:p w14:paraId="1B1E118F"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Average Bluetooth transmission time: </w:t>
      </w:r>
      <w:r w:rsidRPr="002F0BFC">
        <w:rPr>
          <w:rFonts w:ascii="Times New Roman" w:hAnsi="Times New Roman" w:cs="Times New Roman"/>
          <w:b/>
          <w:bCs/>
          <w:sz w:val="24"/>
          <w:szCs w:val="24"/>
          <w:lang w:val="en-IN"/>
        </w:rPr>
        <w:t>50ms</w:t>
      </w:r>
    </w:p>
    <w:p w14:paraId="6B9450D2"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Total system response time: </w:t>
      </w:r>
      <w:r w:rsidRPr="002F0BFC">
        <w:rPr>
          <w:rFonts w:ascii="Times New Roman" w:hAnsi="Times New Roman" w:cs="Times New Roman"/>
          <w:b/>
          <w:bCs/>
          <w:sz w:val="24"/>
          <w:szCs w:val="24"/>
          <w:lang w:val="en-IN"/>
        </w:rPr>
        <w:t>≤170ms (~0.17s)</w:t>
      </w:r>
    </w:p>
    <w:p w14:paraId="33ED7922" w14:textId="77777777" w:rsidR="002F0BFC" w:rsidRPr="002F0BFC" w:rsidRDefault="002F0BFC" w:rsidP="002F0BFC">
      <w:pPr>
        <w:numPr>
          <w:ilvl w:val="0"/>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b/>
          <w:bCs/>
          <w:sz w:val="24"/>
          <w:szCs w:val="24"/>
          <w:lang w:val="en-IN"/>
        </w:rPr>
        <w:t>Robotic Movement Latency:</w:t>
      </w:r>
    </w:p>
    <w:p w14:paraId="384CD61C"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Motor activation delay: </w:t>
      </w:r>
      <w:r w:rsidRPr="002F0BFC">
        <w:rPr>
          <w:rFonts w:ascii="Times New Roman" w:hAnsi="Times New Roman" w:cs="Times New Roman"/>
          <w:b/>
          <w:bCs/>
          <w:sz w:val="24"/>
          <w:szCs w:val="24"/>
          <w:lang w:val="en-IN"/>
        </w:rPr>
        <w:t>≤ 200ms</w:t>
      </w:r>
    </w:p>
    <w:p w14:paraId="76BEB1F5"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Overall action execution within </w:t>
      </w:r>
      <w:r w:rsidRPr="002F0BFC">
        <w:rPr>
          <w:rFonts w:ascii="Times New Roman" w:hAnsi="Times New Roman" w:cs="Times New Roman"/>
          <w:b/>
          <w:bCs/>
          <w:sz w:val="24"/>
          <w:szCs w:val="24"/>
          <w:lang w:val="en-IN"/>
        </w:rPr>
        <w:t>≤ 0.4s</w:t>
      </w:r>
    </w:p>
    <w:p w14:paraId="79AAC724" w14:textId="135BDB51" w:rsidR="002F0BFC" w:rsidRPr="002F0BFC" w:rsidRDefault="002F0BFC" w:rsidP="002F0BFC">
      <w:pPr>
        <w:spacing w:line="360" w:lineRule="auto"/>
        <w:jc w:val="both"/>
        <w:rPr>
          <w:rFonts w:ascii="Times New Roman" w:hAnsi="Times New Roman" w:cs="Times New Roman"/>
          <w:sz w:val="24"/>
          <w:szCs w:val="24"/>
          <w:lang w:val="en-IN"/>
        </w:rPr>
      </w:pPr>
    </w:p>
    <w:p w14:paraId="27A6A8DD"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The high recognition accuracy, fast response time, and robust performance validate the system’s efficiency, making it suitable for real-time applications in assistive robotics and automation.</w:t>
      </w:r>
    </w:p>
    <w:p w14:paraId="47DE4FDA" w14:textId="1F44C611" w:rsidR="00D624AF"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36AA4479"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6. CONCLUSION &amp; FUTURE SCOPE</w:t>
      </w:r>
    </w:p>
    <w:p w14:paraId="1AD90815" w14:textId="77777777" w:rsidR="002F0BFC" w:rsidRPr="002F0BFC" w:rsidRDefault="002F0BFC" w:rsidP="002F0BFC">
      <w:p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This project successfully developed a gesture-controlled robot, integrating computer vision, machine learning, and embedded systems to enable intuitive human-robot interaction. By utilizing Python and OpenCV for gesture recognition and an Arduino Uno for robotic control, the system effectively translates hand gestures into movement commands, ensuring real-time and accurate execution. The high recognition accuracy (96.2%) and low response time (~170ms) validate the efficiency and reliability of the system. The project demonstrates the potential of gesture-based control in making robotic interactions more natural and user-friendly.</w:t>
      </w:r>
    </w:p>
    <w:p w14:paraId="1317BB6A" w14:textId="680ACC8E" w:rsidR="002F0BFC" w:rsidRPr="002F0BFC" w:rsidRDefault="002F0BFC" w:rsidP="002F0BFC">
      <w:pPr>
        <w:spacing w:line="360" w:lineRule="auto"/>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Future Scope</w:t>
      </w:r>
    </w:p>
    <w:p w14:paraId="107D8450" w14:textId="77777777" w:rsidR="002F0BFC" w:rsidRPr="002F0BFC" w:rsidRDefault="002F0BFC" w:rsidP="002F0BFC">
      <w:p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While the system performs efficiently, several enhancements can be explored for improved functionality:</w:t>
      </w:r>
    </w:p>
    <w:p w14:paraId="3A49AA62" w14:textId="77777777" w:rsidR="002F0BFC" w:rsidRPr="002F0BFC" w:rsidRDefault="002F0BFC" w:rsidP="002F0BFC">
      <w:pPr>
        <w:numPr>
          <w:ilvl w:val="0"/>
          <w:numId w:val="18"/>
        </w:num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Enhanced Gesture Recognition – Expanding the CNN model to recognize a wider range of gestures can improve versatility.</w:t>
      </w:r>
    </w:p>
    <w:p w14:paraId="371A49B8" w14:textId="77777777" w:rsidR="002F0BFC" w:rsidRPr="002F0BFC" w:rsidRDefault="002F0BFC" w:rsidP="002F0BFC">
      <w:pPr>
        <w:numPr>
          <w:ilvl w:val="0"/>
          <w:numId w:val="18"/>
        </w:num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Integration of Advanced Sensors – Adding IMU sensors (accelerometer, gyroscope) can enhance gesture tracking accuracy, making the system more adaptable to various environments.</w:t>
      </w:r>
    </w:p>
    <w:p w14:paraId="068AE2B3" w14:textId="77777777" w:rsidR="002F0BFC" w:rsidRPr="002F0BFC" w:rsidRDefault="002F0BFC" w:rsidP="002F0BFC">
      <w:pPr>
        <w:numPr>
          <w:ilvl w:val="0"/>
          <w:numId w:val="18"/>
        </w:num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Machine Learning Optimization – Implementing deep learning techniques like Transformer models for improved gesture classification and adaptability.</w:t>
      </w:r>
    </w:p>
    <w:p w14:paraId="1927B21D" w14:textId="77777777" w:rsidR="002F0BFC" w:rsidRPr="002F0BFC" w:rsidRDefault="002F0BFC" w:rsidP="002F0BFC">
      <w:pPr>
        <w:numPr>
          <w:ilvl w:val="0"/>
          <w:numId w:val="18"/>
        </w:num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IoT-Based Remote Control – Integrating Wi-Fi connectivity for long-range robot control via a mobile/web interface.</w:t>
      </w:r>
    </w:p>
    <w:p w14:paraId="22E8C825" w14:textId="77777777" w:rsidR="002F0BFC" w:rsidRPr="002F0BFC" w:rsidRDefault="002F0BFC" w:rsidP="002F0BFC">
      <w:pPr>
        <w:numPr>
          <w:ilvl w:val="0"/>
          <w:numId w:val="18"/>
        </w:num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Assistive Technology Applications – Exploring applications in healthcare (gesture-controlled wheelchairs) and automation (smart home control).</w:t>
      </w:r>
    </w:p>
    <w:p w14:paraId="6A38DACA" w14:textId="361003AA" w:rsidR="00D624AF" w:rsidRPr="002F0BFC" w:rsidRDefault="002F0BFC" w:rsidP="00251427">
      <w:p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By implementing these improvements, the gesture-controlled robot can become a versatile, scalable, and intelligent system with a wide range of real-world applications.</w:t>
      </w:r>
    </w:p>
    <w:p w14:paraId="222E5D70"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7. REFERENCES</w:t>
      </w:r>
    </w:p>
    <w:p w14:paraId="1029C76E" w14:textId="398A5125" w:rsidR="003B6C7A" w:rsidRPr="00251427" w:rsidRDefault="0091069B" w:rsidP="00FA6E22">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w:t>
      </w:r>
      <w:r w:rsidR="003B6C7A" w:rsidRPr="00251427">
        <w:rPr>
          <w:rFonts w:ascii="Times New Roman" w:hAnsi="Times New Roman" w:cs="Times New Roman"/>
          <w:sz w:val="24"/>
          <w:szCs w:val="24"/>
          <w:lang w:val="en-IN"/>
        </w:rPr>
        <w:t>1</w:t>
      </w:r>
      <w:r>
        <w:rPr>
          <w:rFonts w:ascii="Times New Roman" w:hAnsi="Times New Roman" w:cs="Times New Roman"/>
          <w:sz w:val="24"/>
          <w:szCs w:val="24"/>
          <w:lang w:val="en-IN"/>
        </w:rPr>
        <w:t>]</w:t>
      </w:r>
      <w:r w:rsidR="003B6C7A" w:rsidRPr="00251427">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003B6C7A" w:rsidRPr="00251427">
        <w:rPr>
          <w:rFonts w:ascii="Times New Roman" w:hAnsi="Times New Roman" w:cs="Times New Roman"/>
          <w:sz w:val="24"/>
          <w:szCs w:val="24"/>
          <w:lang w:val="en-IN"/>
        </w:rPr>
        <w:t xml:space="preserve">Arvind Vijaykumar, </w:t>
      </w:r>
      <w:proofErr w:type="spellStart"/>
      <w:r w:rsidR="003B6C7A" w:rsidRPr="00251427">
        <w:rPr>
          <w:rFonts w:ascii="Times New Roman" w:hAnsi="Times New Roman" w:cs="Times New Roman"/>
          <w:sz w:val="24"/>
          <w:szCs w:val="24"/>
          <w:lang w:val="en-IN"/>
        </w:rPr>
        <w:t>Qinlun</w:t>
      </w:r>
      <w:proofErr w:type="spellEnd"/>
      <w:r w:rsidR="003B6C7A" w:rsidRPr="00251427">
        <w:rPr>
          <w:rFonts w:ascii="Times New Roman" w:hAnsi="Times New Roman" w:cs="Times New Roman"/>
          <w:sz w:val="24"/>
          <w:szCs w:val="24"/>
          <w:lang w:val="en-IN"/>
        </w:rPr>
        <w:t xml:space="preserve"> Luan, </w:t>
      </w:r>
      <w:proofErr w:type="spellStart"/>
      <w:r w:rsidR="003B6C7A" w:rsidRPr="00251427">
        <w:rPr>
          <w:rFonts w:ascii="Times New Roman" w:hAnsi="Times New Roman" w:cs="Times New Roman"/>
          <w:sz w:val="24"/>
          <w:szCs w:val="24"/>
          <w:lang w:val="en-IN"/>
        </w:rPr>
        <w:t>Bofan</w:t>
      </w:r>
      <w:proofErr w:type="spellEnd"/>
      <w:r w:rsidR="003B6C7A" w:rsidRPr="00251427">
        <w:rPr>
          <w:rFonts w:ascii="Times New Roman" w:hAnsi="Times New Roman" w:cs="Times New Roman"/>
          <w:sz w:val="24"/>
          <w:szCs w:val="24"/>
          <w:lang w:val="en-IN"/>
        </w:rPr>
        <w:t xml:space="preserve"> Yang, "Gesture Controlled Robot," Final Report for ECE445, Senior Design, Spring 2019. </w:t>
      </w:r>
    </w:p>
    <w:p w14:paraId="4C36032D" w14:textId="50A82823" w:rsidR="003B6C7A" w:rsidRPr="00251427" w:rsidRDefault="0091069B" w:rsidP="00FA6E22">
      <w:pPr>
        <w:spacing w:line="360" w:lineRule="auto"/>
        <w:jc w:val="both"/>
        <w:rPr>
          <w:rFonts w:ascii="Times New Roman" w:hAnsi="Times New Roman" w:cs="Times New Roman"/>
          <w:sz w:val="24"/>
          <w:szCs w:val="24"/>
          <w:lang w:val="en-IN"/>
        </w:rPr>
      </w:pPr>
      <w:r>
        <w:t>[</w:t>
      </w:r>
      <w:r w:rsidR="003B6C7A" w:rsidRPr="00251427">
        <w:rPr>
          <w:rFonts w:ascii="Times New Roman" w:hAnsi="Times New Roman" w:cs="Times New Roman"/>
          <w:sz w:val="24"/>
          <w:szCs w:val="24"/>
          <w:lang w:val="en-IN"/>
        </w:rPr>
        <w:t>2</w:t>
      </w:r>
      <w:r>
        <w:rPr>
          <w:rFonts w:ascii="Times New Roman" w:hAnsi="Times New Roman" w:cs="Times New Roman"/>
          <w:sz w:val="24"/>
          <w:szCs w:val="24"/>
          <w:lang w:val="en-IN"/>
        </w:rPr>
        <w:t>]</w:t>
      </w:r>
      <w:r w:rsidR="003B6C7A" w:rsidRPr="00251427">
        <w:rPr>
          <w:rFonts w:ascii="Times New Roman" w:hAnsi="Times New Roman" w:cs="Times New Roman"/>
          <w:sz w:val="24"/>
          <w:szCs w:val="24"/>
          <w:lang w:val="en-IN"/>
        </w:rPr>
        <w:t xml:space="preserve"> </w:t>
      </w:r>
      <w:r>
        <w:rPr>
          <w:rFonts w:ascii="Times New Roman" w:hAnsi="Times New Roman" w:cs="Times New Roman"/>
          <w:sz w:val="24"/>
          <w:szCs w:val="24"/>
          <w:lang w:val="en-IN"/>
        </w:rPr>
        <w:tab/>
      </w:r>
      <w:proofErr w:type="spellStart"/>
      <w:r w:rsidR="003B6C7A" w:rsidRPr="00251427">
        <w:rPr>
          <w:rFonts w:ascii="Times New Roman" w:hAnsi="Times New Roman" w:cs="Times New Roman"/>
          <w:sz w:val="24"/>
          <w:szCs w:val="24"/>
          <w:lang w:val="en-IN"/>
        </w:rPr>
        <w:t>Dr.</w:t>
      </w:r>
      <w:proofErr w:type="spellEnd"/>
      <w:r w:rsidR="003B6C7A" w:rsidRPr="00251427">
        <w:rPr>
          <w:rFonts w:ascii="Times New Roman" w:hAnsi="Times New Roman" w:cs="Times New Roman"/>
          <w:sz w:val="24"/>
          <w:szCs w:val="24"/>
          <w:lang w:val="en-IN"/>
        </w:rPr>
        <w:t xml:space="preserve"> C.K. Gomathy, Mr. G. Niteesh, Mr. K. Sai Krishna, "The Gesture Controlled Robot," International Research Journal of Engineering and Technology (IRJET), Volume 8, Issue 4, 2021. </w:t>
      </w:r>
    </w:p>
    <w:p w14:paraId="4F755E2F" w14:textId="0FE541E7" w:rsidR="003B6C7A" w:rsidRPr="00251427" w:rsidRDefault="0091069B" w:rsidP="00FA6E22">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w:t>
      </w:r>
      <w:r w:rsidR="003B6C7A" w:rsidRPr="00251427">
        <w:rPr>
          <w:rFonts w:ascii="Times New Roman" w:hAnsi="Times New Roman" w:cs="Times New Roman"/>
          <w:sz w:val="24"/>
          <w:szCs w:val="24"/>
          <w:lang w:val="en-IN"/>
        </w:rPr>
        <w:t>3</w:t>
      </w:r>
      <w:r>
        <w:rPr>
          <w:rFonts w:ascii="Times New Roman" w:hAnsi="Times New Roman" w:cs="Times New Roman"/>
          <w:sz w:val="24"/>
          <w:szCs w:val="24"/>
          <w:lang w:val="en-IN"/>
        </w:rPr>
        <w:t>]</w:t>
      </w:r>
      <w:r w:rsidR="003B6C7A" w:rsidRPr="00251427">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0077432B">
        <w:rPr>
          <w:rFonts w:ascii="Times New Roman" w:hAnsi="Times New Roman" w:cs="Times New Roman"/>
          <w:sz w:val="24"/>
          <w:szCs w:val="24"/>
          <w:lang w:val="en-IN"/>
        </w:rPr>
        <w:t xml:space="preserve">Gurkirat Singh, Harpreet Kaur, </w:t>
      </w:r>
      <w:r w:rsidR="003B6C7A" w:rsidRPr="00251427">
        <w:rPr>
          <w:rFonts w:ascii="Times New Roman" w:hAnsi="Times New Roman" w:cs="Times New Roman"/>
          <w:sz w:val="24"/>
          <w:szCs w:val="24"/>
          <w:lang w:val="en-IN"/>
        </w:rPr>
        <w:t xml:space="preserve">"Hand Gesture Controlled Robot using Arduino," ResearchGate, 2021. </w:t>
      </w:r>
    </w:p>
    <w:p w14:paraId="4B85D3CE" w14:textId="7760AB68"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681B6AC3" w14:textId="3E7D7808" w:rsidR="00D624AF"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8. APPENDIX</w:t>
      </w:r>
    </w:p>
    <w:p w14:paraId="395BA689" w14:textId="77777777" w:rsidR="00C73093" w:rsidRPr="00C73093" w:rsidRDefault="00C73093" w:rsidP="00C73093"/>
    <w:p w14:paraId="2F48AFD7" w14:textId="77777777" w:rsidR="00C73093" w:rsidRDefault="005E4A8D" w:rsidP="00C73093">
      <w:pPr>
        <w:keepNext/>
        <w:jc w:val="center"/>
      </w:pPr>
      <w:r>
        <w:rPr>
          <w:noProof/>
        </w:rPr>
        <w:drawing>
          <wp:inline distT="0" distB="0" distL="0" distR="0" wp14:anchorId="73A4D096" wp14:editId="4C4DCA31">
            <wp:extent cx="3152775" cy="2607102"/>
            <wp:effectExtent l="0" t="0" r="0" b="3175"/>
            <wp:docPr id="2123711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8608" cy="2611926"/>
                    </a:xfrm>
                    <a:prstGeom prst="rect">
                      <a:avLst/>
                    </a:prstGeom>
                    <a:noFill/>
                    <a:ln>
                      <a:noFill/>
                    </a:ln>
                  </pic:spPr>
                </pic:pic>
              </a:graphicData>
            </a:graphic>
          </wp:inline>
        </w:drawing>
      </w:r>
    </w:p>
    <w:p w14:paraId="5DB1E9F6" w14:textId="6D2DC68B" w:rsidR="00FA6E22" w:rsidRDefault="00C73093" w:rsidP="00C73093">
      <w:pPr>
        <w:pStyle w:val="Caption"/>
        <w:jc w:val="center"/>
        <w:rPr>
          <w:rFonts w:ascii="Times New Roman" w:hAnsi="Times New Roman" w:cs="Times New Roman"/>
          <w:sz w:val="24"/>
          <w:szCs w:val="24"/>
        </w:rPr>
      </w:pPr>
      <w:r>
        <w:t>Work Flow</w:t>
      </w:r>
    </w:p>
    <w:p w14:paraId="13BA1839" w14:textId="77777777" w:rsidR="00C73093" w:rsidRPr="00C73093" w:rsidRDefault="00C73093" w:rsidP="00C73093">
      <w:pPr>
        <w:rPr>
          <w:rFonts w:ascii="Times New Roman" w:hAnsi="Times New Roman" w:cs="Times New Roman"/>
          <w:sz w:val="24"/>
          <w:szCs w:val="24"/>
          <w:lang w:val="en-IN"/>
        </w:rPr>
      </w:pPr>
      <w:r w:rsidRPr="00C73093">
        <w:rPr>
          <w:rFonts w:ascii="Times New Roman" w:hAnsi="Times New Roman" w:cs="Times New Roman"/>
          <w:sz w:val="24"/>
          <w:szCs w:val="24"/>
          <w:lang w:val="en-IN"/>
        </w:rPr>
        <w:t>Start video capture</w:t>
      </w:r>
    </w:p>
    <w:p w14:paraId="1828443F"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cap </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660066"/>
          <w:sz w:val="17"/>
          <w:szCs w:val="17"/>
        </w:rPr>
        <w:t>VideoCapture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5BCEDC1C"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29DEF2FE"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while</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cap</w:t>
      </w:r>
      <w:r>
        <w:rPr>
          <w:rFonts w:ascii="Consolas" w:hAnsi="Consolas" w:cs="Courier New"/>
          <w:color w:val="666600"/>
          <w:sz w:val="17"/>
          <w:szCs w:val="17"/>
        </w:rPr>
        <w:t>.</w:t>
      </w:r>
      <w:r>
        <w:rPr>
          <w:rFonts w:ascii="Consolas" w:hAnsi="Consolas" w:cs="Courier New"/>
          <w:color w:val="000000"/>
          <w:sz w:val="17"/>
          <w:szCs w:val="17"/>
        </w:rPr>
        <w:t>isOpened</w:t>
      </w:r>
      <w:proofErr w:type="spellEnd"/>
      <w:proofErr w:type="gramEnd"/>
      <w:r>
        <w:rPr>
          <w:rFonts w:ascii="Consolas" w:hAnsi="Consolas" w:cs="Courier New"/>
          <w:color w:val="666600"/>
          <w:sz w:val="17"/>
          <w:szCs w:val="17"/>
        </w:rPr>
        <w:t>():</w:t>
      </w:r>
    </w:p>
    <w:p w14:paraId="691CC56D"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ret</w:t>
      </w:r>
      <w:r>
        <w:rPr>
          <w:rFonts w:ascii="Consolas" w:hAnsi="Consolas" w:cs="Courier New"/>
          <w:color w:val="666600"/>
          <w:sz w:val="17"/>
          <w:szCs w:val="17"/>
        </w:rPr>
        <w:t>,</w:t>
      </w:r>
      <w:r>
        <w:rPr>
          <w:rFonts w:ascii="Consolas" w:hAnsi="Consolas" w:cs="Courier New"/>
          <w:color w:val="000000"/>
          <w:sz w:val="17"/>
          <w:szCs w:val="17"/>
        </w:rPr>
        <w:t xml:space="preserve"> frame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cap</w:t>
      </w:r>
      <w:r>
        <w:rPr>
          <w:rFonts w:ascii="Consolas" w:hAnsi="Consolas" w:cs="Courier New"/>
          <w:color w:val="666600"/>
          <w:sz w:val="17"/>
          <w:szCs w:val="17"/>
        </w:rPr>
        <w:t>.</w:t>
      </w:r>
      <w:r>
        <w:rPr>
          <w:rFonts w:ascii="Consolas" w:hAnsi="Consolas" w:cs="Courier New"/>
          <w:color w:val="000000"/>
          <w:sz w:val="17"/>
          <w:szCs w:val="17"/>
        </w:rPr>
        <w:t>read</w:t>
      </w:r>
      <w:proofErr w:type="spellEnd"/>
      <w:proofErr w:type="gramEnd"/>
      <w:r>
        <w:rPr>
          <w:rFonts w:ascii="Consolas" w:hAnsi="Consolas" w:cs="Courier New"/>
          <w:color w:val="666600"/>
          <w:sz w:val="17"/>
          <w:szCs w:val="17"/>
        </w:rPr>
        <w:t>()</w:t>
      </w:r>
    </w:p>
    <w:p w14:paraId="0FCEC78F"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ret</w:t>
      </w:r>
      <w:r>
        <w:rPr>
          <w:rFonts w:ascii="Consolas" w:hAnsi="Consolas" w:cs="Courier New"/>
          <w:color w:val="666600"/>
          <w:sz w:val="17"/>
          <w:szCs w:val="17"/>
        </w:rPr>
        <w:t>:</w:t>
      </w:r>
    </w:p>
    <w:p w14:paraId="0ACA6E14"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break</w:t>
      </w:r>
    </w:p>
    <w:p w14:paraId="12EDA06D"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
    <w:p w14:paraId="4130410D"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frame </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flip</w:t>
      </w:r>
      <w:r>
        <w:rPr>
          <w:rFonts w:ascii="Consolas" w:hAnsi="Consolas" w:cs="Courier New"/>
          <w:color w:val="666600"/>
          <w:sz w:val="17"/>
          <w:szCs w:val="17"/>
        </w:rPr>
        <w:t>(</w:t>
      </w:r>
      <w:r>
        <w:rPr>
          <w:rFonts w:ascii="Consolas" w:hAnsi="Consolas" w:cs="Courier New"/>
          <w:color w:val="000000"/>
          <w:sz w:val="17"/>
          <w:szCs w:val="17"/>
        </w:rPr>
        <w:t>frame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733C6630"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spellStart"/>
      <w:r>
        <w:rPr>
          <w:rFonts w:ascii="Consolas" w:hAnsi="Consolas" w:cs="Courier New"/>
          <w:color w:val="000000"/>
          <w:sz w:val="17"/>
          <w:szCs w:val="17"/>
        </w:rPr>
        <w:t>rgb_frame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cvtColor</w:t>
      </w:r>
      <w:r>
        <w:rPr>
          <w:rFonts w:ascii="Consolas" w:hAnsi="Consolas" w:cs="Courier New"/>
          <w:color w:val="666600"/>
          <w:sz w:val="17"/>
          <w:szCs w:val="17"/>
        </w:rPr>
        <w:t>(</w:t>
      </w:r>
      <w:r>
        <w:rPr>
          <w:rFonts w:ascii="Consolas" w:hAnsi="Consolas" w:cs="Courier New"/>
          <w:color w:val="000000"/>
          <w:sz w:val="17"/>
          <w:szCs w:val="17"/>
        </w:rPr>
        <w:t>frame</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COLOR_BGR2RGB</w:t>
      </w:r>
      <w:r>
        <w:rPr>
          <w:rFonts w:ascii="Consolas" w:hAnsi="Consolas" w:cs="Courier New"/>
          <w:color w:val="666600"/>
          <w:sz w:val="17"/>
          <w:szCs w:val="17"/>
        </w:rPr>
        <w:t>)</w:t>
      </w:r>
    </w:p>
    <w:p w14:paraId="6F2930CD"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result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hands</w:t>
      </w:r>
      <w:r>
        <w:rPr>
          <w:rFonts w:ascii="Consolas" w:hAnsi="Consolas" w:cs="Courier New"/>
          <w:color w:val="666600"/>
          <w:sz w:val="17"/>
          <w:szCs w:val="17"/>
        </w:rPr>
        <w:t>.</w:t>
      </w:r>
      <w:r>
        <w:rPr>
          <w:rFonts w:ascii="Consolas" w:hAnsi="Consolas" w:cs="Courier New"/>
          <w:color w:val="000000"/>
          <w:sz w:val="17"/>
          <w:szCs w:val="17"/>
        </w:rPr>
        <w:t>process</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rgb_frame</w:t>
      </w:r>
      <w:proofErr w:type="spellEnd"/>
      <w:r>
        <w:rPr>
          <w:rFonts w:ascii="Consolas" w:hAnsi="Consolas" w:cs="Courier New"/>
          <w:color w:val="666600"/>
          <w:sz w:val="17"/>
          <w:szCs w:val="17"/>
        </w:rPr>
        <w:t>)</w:t>
      </w:r>
    </w:p>
    <w:p w14:paraId="1A4221EF"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
    <w:p w14:paraId="761C923B"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result</w:t>
      </w:r>
      <w:r>
        <w:rPr>
          <w:rFonts w:ascii="Consolas" w:hAnsi="Consolas" w:cs="Courier New"/>
          <w:color w:val="666600"/>
          <w:sz w:val="17"/>
          <w:szCs w:val="17"/>
        </w:rPr>
        <w:t>.</w:t>
      </w:r>
      <w:r>
        <w:rPr>
          <w:rFonts w:ascii="Consolas" w:hAnsi="Consolas" w:cs="Courier New"/>
          <w:color w:val="000000"/>
          <w:sz w:val="17"/>
          <w:szCs w:val="17"/>
        </w:rPr>
        <w:t>multi</w:t>
      </w:r>
      <w:proofErr w:type="gramEnd"/>
      <w:r>
        <w:rPr>
          <w:rFonts w:ascii="Consolas" w:hAnsi="Consolas" w:cs="Courier New"/>
          <w:color w:val="000000"/>
          <w:sz w:val="17"/>
          <w:szCs w:val="17"/>
        </w:rPr>
        <w:t>_hand_landmarks</w:t>
      </w:r>
      <w:proofErr w:type="spellEnd"/>
      <w:r>
        <w:rPr>
          <w:rFonts w:ascii="Consolas" w:hAnsi="Consolas" w:cs="Courier New"/>
          <w:color w:val="666600"/>
          <w:sz w:val="17"/>
          <w:szCs w:val="17"/>
        </w:rPr>
        <w:t>:</w:t>
      </w:r>
    </w:p>
    <w:p w14:paraId="4122DB6B"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hand_landmarks</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result</w:t>
      </w:r>
      <w:r>
        <w:rPr>
          <w:rFonts w:ascii="Consolas" w:hAnsi="Consolas" w:cs="Courier New"/>
          <w:color w:val="666600"/>
          <w:sz w:val="17"/>
          <w:szCs w:val="17"/>
        </w:rPr>
        <w:t>.</w:t>
      </w:r>
      <w:r>
        <w:rPr>
          <w:rFonts w:ascii="Consolas" w:hAnsi="Consolas" w:cs="Courier New"/>
          <w:color w:val="000000"/>
          <w:sz w:val="17"/>
          <w:szCs w:val="17"/>
        </w:rPr>
        <w:t>multi</w:t>
      </w:r>
      <w:proofErr w:type="gramEnd"/>
      <w:r>
        <w:rPr>
          <w:rFonts w:ascii="Consolas" w:hAnsi="Consolas" w:cs="Courier New"/>
          <w:color w:val="000000"/>
          <w:sz w:val="17"/>
          <w:szCs w:val="17"/>
        </w:rPr>
        <w:t>_hand_landmarks</w:t>
      </w:r>
      <w:proofErr w:type="spellEnd"/>
      <w:r>
        <w:rPr>
          <w:rFonts w:ascii="Consolas" w:hAnsi="Consolas" w:cs="Courier New"/>
          <w:color w:val="666600"/>
          <w:sz w:val="17"/>
          <w:szCs w:val="17"/>
        </w:rPr>
        <w:t>:</w:t>
      </w:r>
    </w:p>
    <w:p w14:paraId="7148669E"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roofErr w:type="spellStart"/>
      <w:r>
        <w:rPr>
          <w:rFonts w:ascii="Consolas" w:hAnsi="Consolas" w:cs="Courier New"/>
          <w:color w:val="000000"/>
          <w:sz w:val="17"/>
          <w:szCs w:val="17"/>
        </w:rPr>
        <w:t>mp_</w:t>
      </w:r>
      <w:proofErr w:type="gramStart"/>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draw</w:t>
      </w:r>
      <w:proofErr w:type="gramEnd"/>
      <w:r>
        <w:rPr>
          <w:rFonts w:ascii="Consolas" w:hAnsi="Consolas" w:cs="Courier New"/>
          <w:color w:val="000000"/>
          <w:sz w:val="17"/>
          <w:szCs w:val="17"/>
        </w:rPr>
        <w:t>_landmarks</w:t>
      </w:r>
      <w:proofErr w:type="spellEnd"/>
      <w:r>
        <w:rPr>
          <w:rFonts w:ascii="Consolas" w:hAnsi="Consolas" w:cs="Courier New"/>
          <w:color w:val="666600"/>
          <w:sz w:val="17"/>
          <w:szCs w:val="17"/>
        </w:rPr>
        <w:t>(</w:t>
      </w:r>
      <w:r>
        <w:rPr>
          <w:rFonts w:ascii="Consolas" w:hAnsi="Consolas" w:cs="Courier New"/>
          <w:color w:val="000000"/>
          <w:sz w:val="17"/>
          <w:szCs w:val="17"/>
        </w:rPr>
        <w:t>frame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hand_landmarks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mp_hands</w:t>
      </w:r>
      <w:r>
        <w:rPr>
          <w:rFonts w:ascii="Consolas" w:hAnsi="Consolas" w:cs="Courier New"/>
          <w:color w:val="666600"/>
          <w:sz w:val="17"/>
          <w:szCs w:val="17"/>
        </w:rPr>
        <w:t>.</w:t>
      </w:r>
      <w:r>
        <w:rPr>
          <w:rFonts w:ascii="Consolas" w:hAnsi="Consolas" w:cs="Courier New"/>
          <w:color w:val="000000"/>
          <w:sz w:val="17"/>
          <w:szCs w:val="17"/>
        </w:rPr>
        <w:t>HAND_CONNECTIONS</w:t>
      </w:r>
      <w:proofErr w:type="spellEnd"/>
      <w:r>
        <w:rPr>
          <w:rFonts w:ascii="Consolas" w:hAnsi="Consolas" w:cs="Courier New"/>
          <w:color w:val="666600"/>
          <w:sz w:val="17"/>
          <w:szCs w:val="17"/>
        </w:rPr>
        <w:t>)</w:t>
      </w:r>
    </w:p>
    <w:p w14:paraId="0195B7EF"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
    <w:p w14:paraId="67BDFB1A"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880000"/>
          <w:sz w:val="17"/>
          <w:szCs w:val="17"/>
        </w:rPr>
        <w:t># Extract key points (tip of thumb &amp; index finger)</w:t>
      </w:r>
    </w:p>
    <w:p w14:paraId="7E5705E2"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proofErr w:type="spellStart"/>
      <w:r>
        <w:rPr>
          <w:rFonts w:ascii="Consolas" w:hAnsi="Consolas" w:cs="Courier New"/>
          <w:color w:val="000000"/>
          <w:sz w:val="17"/>
          <w:szCs w:val="17"/>
        </w:rPr>
        <w:t>thumb_tip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hand_</w:t>
      </w:r>
      <w:proofErr w:type="gramStart"/>
      <w:r>
        <w:rPr>
          <w:rFonts w:ascii="Consolas" w:hAnsi="Consolas" w:cs="Courier New"/>
          <w:color w:val="000000"/>
          <w:sz w:val="17"/>
          <w:szCs w:val="17"/>
        </w:rPr>
        <w:t>landmarks</w:t>
      </w:r>
      <w:r>
        <w:rPr>
          <w:rFonts w:ascii="Consolas" w:hAnsi="Consolas" w:cs="Courier New"/>
          <w:color w:val="666600"/>
          <w:sz w:val="17"/>
          <w:szCs w:val="17"/>
        </w:rPr>
        <w:t>.</w:t>
      </w:r>
      <w:r>
        <w:rPr>
          <w:rFonts w:ascii="Consolas" w:hAnsi="Consolas" w:cs="Courier New"/>
          <w:color w:val="000000"/>
          <w:sz w:val="17"/>
          <w:szCs w:val="17"/>
        </w:rPr>
        <w:t>landmark</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mp_hands</w:t>
      </w:r>
      <w:r>
        <w:rPr>
          <w:rFonts w:ascii="Consolas" w:hAnsi="Consolas" w:cs="Courier New"/>
          <w:color w:val="666600"/>
          <w:sz w:val="17"/>
          <w:szCs w:val="17"/>
        </w:rPr>
        <w:t>.</w:t>
      </w:r>
      <w:r>
        <w:rPr>
          <w:rFonts w:ascii="Consolas" w:hAnsi="Consolas" w:cs="Courier New"/>
          <w:color w:val="660066"/>
          <w:sz w:val="17"/>
          <w:szCs w:val="17"/>
        </w:rPr>
        <w:t>HandLandmark</w:t>
      </w:r>
      <w:r>
        <w:rPr>
          <w:rFonts w:ascii="Consolas" w:hAnsi="Consolas" w:cs="Courier New"/>
          <w:color w:val="666600"/>
          <w:sz w:val="17"/>
          <w:szCs w:val="17"/>
        </w:rPr>
        <w:t>.</w:t>
      </w:r>
      <w:r>
        <w:rPr>
          <w:rFonts w:ascii="Consolas" w:hAnsi="Consolas" w:cs="Courier New"/>
          <w:color w:val="000000"/>
          <w:sz w:val="17"/>
          <w:szCs w:val="17"/>
        </w:rPr>
        <w:t>THUMB_TIP</w:t>
      </w:r>
      <w:proofErr w:type="spellEnd"/>
      <w:r>
        <w:rPr>
          <w:rFonts w:ascii="Consolas" w:hAnsi="Consolas" w:cs="Courier New"/>
          <w:color w:val="666600"/>
          <w:sz w:val="17"/>
          <w:szCs w:val="17"/>
        </w:rPr>
        <w:t>]</w:t>
      </w:r>
    </w:p>
    <w:p w14:paraId="6B89BAEA"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roofErr w:type="spellStart"/>
      <w:r>
        <w:rPr>
          <w:rFonts w:ascii="Consolas" w:hAnsi="Consolas" w:cs="Courier New"/>
          <w:color w:val="000000"/>
          <w:sz w:val="17"/>
          <w:szCs w:val="17"/>
        </w:rPr>
        <w:t>index_tip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hand_</w:t>
      </w:r>
      <w:proofErr w:type="gramStart"/>
      <w:r>
        <w:rPr>
          <w:rFonts w:ascii="Consolas" w:hAnsi="Consolas" w:cs="Courier New"/>
          <w:color w:val="000000"/>
          <w:sz w:val="17"/>
          <w:szCs w:val="17"/>
        </w:rPr>
        <w:t>landmarks</w:t>
      </w:r>
      <w:r>
        <w:rPr>
          <w:rFonts w:ascii="Consolas" w:hAnsi="Consolas" w:cs="Courier New"/>
          <w:color w:val="666600"/>
          <w:sz w:val="17"/>
          <w:szCs w:val="17"/>
        </w:rPr>
        <w:t>.</w:t>
      </w:r>
      <w:r>
        <w:rPr>
          <w:rFonts w:ascii="Consolas" w:hAnsi="Consolas" w:cs="Courier New"/>
          <w:color w:val="000000"/>
          <w:sz w:val="17"/>
          <w:szCs w:val="17"/>
        </w:rPr>
        <w:t>landmark</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mp_hands</w:t>
      </w:r>
      <w:r>
        <w:rPr>
          <w:rFonts w:ascii="Consolas" w:hAnsi="Consolas" w:cs="Courier New"/>
          <w:color w:val="666600"/>
          <w:sz w:val="17"/>
          <w:szCs w:val="17"/>
        </w:rPr>
        <w:t>.</w:t>
      </w:r>
      <w:r>
        <w:rPr>
          <w:rFonts w:ascii="Consolas" w:hAnsi="Consolas" w:cs="Courier New"/>
          <w:color w:val="660066"/>
          <w:sz w:val="17"/>
          <w:szCs w:val="17"/>
        </w:rPr>
        <w:t>HandLandmark</w:t>
      </w:r>
      <w:r>
        <w:rPr>
          <w:rFonts w:ascii="Consolas" w:hAnsi="Consolas" w:cs="Courier New"/>
          <w:color w:val="666600"/>
          <w:sz w:val="17"/>
          <w:szCs w:val="17"/>
        </w:rPr>
        <w:t>.</w:t>
      </w:r>
      <w:r>
        <w:rPr>
          <w:rFonts w:ascii="Consolas" w:hAnsi="Consolas" w:cs="Courier New"/>
          <w:color w:val="000000"/>
          <w:sz w:val="17"/>
          <w:szCs w:val="17"/>
        </w:rPr>
        <w:t>INDEX_FINGER_TIP</w:t>
      </w:r>
      <w:proofErr w:type="spellEnd"/>
      <w:r>
        <w:rPr>
          <w:rFonts w:ascii="Consolas" w:hAnsi="Consolas" w:cs="Courier New"/>
          <w:color w:val="666600"/>
          <w:sz w:val="17"/>
          <w:szCs w:val="17"/>
        </w:rPr>
        <w:t>]</w:t>
      </w:r>
    </w:p>
    <w:p w14:paraId="1DD4A11D"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p>
    <w:p w14:paraId="0135A3FD"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880000"/>
          <w:sz w:val="17"/>
          <w:szCs w:val="17"/>
        </w:rPr>
        <w:t># Gesture recognition (e.g., Open palm for 'Forward')</w:t>
      </w:r>
    </w:p>
    <w:p w14:paraId="01E0DB35"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thumb_</w:t>
      </w:r>
      <w:proofErr w:type="gramStart"/>
      <w:r>
        <w:rPr>
          <w:rFonts w:ascii="Consolas" w:hAnsi="Consolas" w:cs="Courier New"/>
          <w:color w:val="000000"/>
          <w:sz w:val="17"/>
          <w:szCs w:val="17"/>
        </w:rPr>
        <w:t>tip</w:t>
      </w:r>
      <w:r>
        <w:rPr>
          <w:rFonts w:ascii="Consolas" w:hAnsi="Consolas" w:cs="Courier New"/>
          <w:color w:val="666600"/>
          <w:sz w:val="17"/>
          <w:szCs w:val="17"/>
        </w:rPr>
        <w:t>.</w:t>
      </w:r>
      <w:r>
        <w:rPr>
          <w:rFonts w:ascii="Consolas" w:hAnsi="Consolas" w:cs="Courier New"/>
          <w:color w:val="000000"/>
          <w:sz w:val="17"/>
          <w:szCs w:val="17"/>
        </w:rPr>
        <w:t>y</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index_tip</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666600"/>
          <w:sz w:val="17"/>
          <w:szCs w:val="17"/>
        </w:rPr>
        <w:t>:</w:t>
      </w:r>
    </w:p>
    <w:p w14:paraId="2A463FDF"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command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w:t>
      </w:r>
      <w:proofErr w:type="gramStart"/>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Forward</w:t>
      </w:r>
    </w:p>
    <w:p w14:paraId="640D1527"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64F16121"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command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w:t>
      </w:r>
      <w:proofErr w:type="gramStart"/>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Stop</w:t>
      </w:r>
    </w:p>
    <w:p w14:paraId="1B281CFC"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p>
    <w:p w14:paraId="6CECBBE5"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bluetooth</w:t>
      </w:r>
      <w:r>
        <w:rPr>
          <w:rFonts w:ascii="Consolas" w:hAnsi="Consolas" w:cs="Courier New"/>
          <w:color w:val="666600"/>
          <w:sz w:val="17"/>
          <w:szCs w:val="17"/>
        </w:rPr>
        <w:t>.</w:t>
      </w:r>
      <w:r>
        <w:rPr>
          <w:rFonts w:ascii="Consolas" w:hAnsi="Consolas" w:cs="Courier New"/>
          <w:color w:val="000000"/>
          <w:sz w:val="17"/>
          <w:szCs w:val="17"/>
        </w:rPr>
        <w:t>write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command</w:t>
      </w:r>
      <w:r>
        <w:rPr>
          <w:rFonts w:ascii="Consolas" w:hAnsi="Consolas" w:cs="Courier New"/>
          <w:color w:val="666600"/>
          <w:sz w:val="17"/>
          <w:szCs w:val="17"/>
        </w:rPr>
        <w:t>.</w:t>
      </w:r>
      <w:r>
        <w:rPr>
          <w:rFonts w:ascii="Consolas" w:hAnsi="Consolas" w:cs="Courier New"/>
          <w:color w:val="000000"/>
          <w:sz w:val="17"/>
          <w:szCs w:val="17"/>
        </w:rPr>
        <w:t>encode</w:t>
      </w:r>
      <w:proofErr w:type="spellEnd"/>
      <w:r>
        <w:rPr>
          <w:rFonts w:ascii="Consolas" w:hAnsi="Consolas" w:cs="Courier New"/>
          <w:color w:val="666600"/>
          <w:sz w:val="17"/>
          <w:szCs w:val="17"/>
        </w:rPr>
        <w:t>())</w:t>
      </w:r>
    </w:p>
    <w:p w14:paraId="50F143EA"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sleep</w:t>
      </w:r>
      <w:proofErr w:type="spellEnd"/>
      <w:proofErr w:type="gramEnd"/>
      <w:r>
        <w:rPr>
          <w:rFonts w:ascii="Consolas" w:hAnsi="Consolas" w:cs="Courier New"/>
          <w:color w:val="666600"/>
          <w:sz w:val="17"/>
          <w:szCs w:val="17"/>
        </w:rPr>
        <w:t>(</w:t>
      </w:r>
      <w:r>
        <w:rPr>
          <w:rFonts w:ascii="Consolas" w:hAnsi="Consolas" w:cs="Courier New"/>
          <w:color w:val="006666"/>
          <w:sz w:val="17"/>
          <w:szCs w:val="17"/>
        </w:rPr>
        <w:t>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Delay to avoid spamming commands</w:t>
      </w:r>
    </w:p>
    <w:p w14:paraId="52C74E6F"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p>
    <w:p w14:paraId="4318DDC7"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cv2</w:t>
      </w:r>
      <w:r>
        <w:rPr>
          <w:rFonts w:ascii="Consolas" w:hAnsi="Consolas" w:cs="Courier New"/>
          <w:color w:val="666600"/>
          <w:sz w:val="17"/>
          <w:szCs w:val="17"/>
        </w:rPr>
        <w:t>.</w:t>
      </w:r>
      <w:r>
        <w:rPr>
          <w:rFonts w:ascii="Consolas" w:hAnsi="Consolas" w:cs="Courier New"/>
          <w:color w:val="000000"/>
          <w:sz w:val="17"/>
          <w:szCs w:val="17"/>
        </w:rPr>
        <w:t>imshow</w:t>
      </w:r>
      <w:r>
        <w:rPr>
          <w:rFonts w:ascii="Consolas" w:hAnsi="Consolas" w:cs="Courier New"/>
          <w:color w:val="666600"/>
          <w:sz w:val="17"/>
          <w:szCs w:val="17"/>
        </w:rPr>
        <w:t>(</w:t>
      </w:r>
      <w:r>
        <w:rPr>
          <w:rFonts w:ascii="Consolas" w:hAnsi="Consolas" w:cs="Courier New"/>
          <w:color w:val="008800"/>
          <w:sz w:val="17"/>
          <w:szCs w:val="17"/>
        </w:rPr>
        <w:t>'Hand Gesture Control'</w:t>
      </w:r>
      <w:r>
        <w:rPr>
          <w:rFonts w:ascii="Consolas" w:hAnsi="Consolas" w:cs="Courier New"/>
          <w:color w:val="666600"/>
          <w:sz w:val="17"/>
          <w:szCs w:val="17"/>
        </w:rPr>
        <w:t>,</w:t>
      </w:r>
      <w:r>
        <w:rPr>
          <w:rFonts w:ascii="Consolas" w:hAnsi="Consolas" w:cs="Courier New"/>
          <w:color w:val="000000"/>
          <w:sz w:val="17"/>
          <w:szCs w:val="17"/>
        </w:rPr>
        <w:t xml:space="preserve"> frame</w:t>
      </w:r>
      <w:r>
        <w:rPr>
          <w:rFonts w:ascii="Consolas" w:hAnsi="Consolas" w:cs="Courier New"/>
          <w:color w:val="666600"/>
          <w:sz w:val="17"/>
          <w:szCs w:val="17"/>
        </w:rPr>
        <w:t>)</w:t>
      </w:r>
    </w:p>
    <w:p w14:paraId="2C00F2E3"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waitKey</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 xml:space="preserve"> </w:t>
      </w:r>
      <w:r>
        <w:rPr>
          <w:rFonts w:ascii="Consolas" w:hAnsi="Consolas" w:cs="Courier New"/>
          <w:color w:val="006666"/>
          <w:sz w:val="17"/>
          <w:szCs w:val="17"/>
        </w:rPr>
        <w:t>0xFF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ord</w:t>
      </w:r>
      <w:proofErr w:type="spellEnd"/>
      <w:r>
        <w:rPr>
          <w:rFonts w:ascii="Consolas" w:hAnsi="Consolas" w:cs="Courier New"/>
          <w:color w:val="666600"/>
          <w:sz w:val="17"/>
          <w:szCs w:val="17"/>
        </w:rPr>
        <w:t>(</w:t>
      </w:r>
      <w:r>
        <w:rPr>
          <w:rFonts w:ascii="Consolas" w:hAnsi="Consolas" w:cs="Courier New"/>
          <w:color w:val="008800"/>
          <w:sz w:val="17"/>
          <w:szCs w:val="17"/>
        </w:rPr>
        <w:t>'q'</w:t>
      </w:r>
      <w:r>
        <w:rPr>
          <w:rFonts w:ascii="Consolas" w:hAnsi="Consolas" w:cs="Courier New"/>
          <w:color w:val="666600"/>
          <w:sz w:val="17"/>
          <w:szCs w:val="17"/>
        </w:rPr>
        <w:t>):</w:t>
      </w:r>
    </w:p>
    <w:p w14:paraId="6DDA8FC4" w14:textId="05F8EDEB" w:rsidR="008B2786" w:rsidRDefault="00C73093" w:rsidP="007C05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color w:val="000088"/>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break</w:t>
      </w:r>
    </w:p>
    <w:p w14:paraId="269F38CE" w14:textId="4552EC2F"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4863182"/>
        <w:rPr>
          <w:rFonts w:ascii="Consolas" w:hAnsi="Consolas" w:cs="Courier New"/>
          <w:sz w:val="17"/>
          <w:szCs w:val="17"/>
        </w:rPr>
      </w:pPr>
      <w:r>
        <w:rPr>
          <w:rFonts w:ascii="Consolas" w:hAnsi="Consolas" w:cs="Courier New"/>
          <w:color w:val="000088"/>
          <w:sz w:val="17"/>
          <w:szCs w:val="17"/>
        </w:rPr>
        <w:br w:type="page"/>
      </w:r>
    </w:p>
    <w:p w14:paraId="4039D6F9" w14:textId="67DF5284" w:rsidR="008B2786" w:rsidRPr="008B2786" w:rsidRDefault="008B2786" w:rsidP="008B2786">
      <w:pPr>
        <w:rPr>
          <w:rFonts w:ascii="Times New Roman" w:hAnsi="Times New Roman" w:cs="Times New Roman"/>
          <w:color w:val="000000" w:themeColor="text1"/>
          <w:sz w:val="24"/>
          <w:szCs w:val="24"/>
          <w:lang w:val="en-IN" w:eastAsia="en-IN"/>
        </w:rPr>
      </w:pPr>
      <w:r w:rsidRPr="008B2786">
        <w:rPr>
          <w:rFonts w:ascii="Times New Roman" w:hAnsi="Times New Roman" w:cs="Times New Roman"/>
          <w:color w:val="000000" w:themeColor="text1"/>
          <w:sz w:val="24"/>
          <w:szCs w:val="24"/>
          <w:lang w:val="en-IN" w:eastAsia="en-IN"/>
        </w:rPr>
        <w:lastRenderedPageBreak/>
        <w:t>Preprocessing</w:t>
      </w:r>
    </w:p>
    <w:p w14:paraId="4A2C63E8"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880000"/>
          <w:sz w:val="17"/>
          <w:szCs w:val="17"/>
        </w:rPr>
        <w:t># Define dataset directories</w:t>
      </w:r>
    </w:p>
    <w:p w14:paraId="24019AD1"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proofErr w:type="spellStart"/>
      <w:r>
        <w:rPr>
          <w:rFonts w:ascii="Consolas" w:hAnsi="Consolas" w:cs="Courier New"/>
          <w:color w:val="000000"/>
          <w:sz w:val="17"/>
          <w:szCs w:val="17"/>
        </w:rPr>
        <w:t>train_dir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"dataset/train"</w:t>
      </w:r>
    </w:p>
    <w:p w14:paraId="6C9D0E1A"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proofErr w:type="spellStart"/>
      <w:r>
        <w:rPr>
          <w:rFonts w:ascii="Consolas" w:hAnsi="Consolas" w:cs="Courier New"/>
          <w:color w:val="000000"/>
          <w:sz w:val="17"/>
          <w:szCs w:val="17"/>
        </w:rPr>
        <w:t>val_dir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"dataset/validation"</w:t>
      </w:r>
    </w:p>
    <w:p w14:paraId="6032F4E7"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1DEA2CB1"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 Data augmentation for training images</w:t>
      </w:r>
    </w:p>
    <w:p w14:paraId="3BC155EC"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proofErr w:type="spellStart"/>
      <w:r>
        <w:rPr>
          <w:rFonts w:ascii="Consolas" w:hAnsi="Consolas" w:cs="Courier New"/>
          <w:color w:val="000000"/>
          <w:sz w:val="17"/>
          <w:szCs w:val="17"/>
        </w:rPr>
        <w:t>train_datagen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ImageDataGenerator</w:t>
      </w:r>
      <w:proofErr w:type="spellEnd"/>
      <w:r>
        <w:rPr>
          <w:rFonts w:ascii="Consolas" w:hAnsi="Consolas" w:cs="Courier New"/>
          <w:color w:val="666600"/>
          <w:sz w:val="17"/>
          <w:szCs w:val="17"/>
        </w:rPr>
        <w:t>(</w:t>
      </w:r>
      <w:proofErr w:type="gramEnd"/>
    </w:p>
    <w:p w14:paraId="030A0D7D"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rescale</w:t>
      </w:r>
      <w:r>
        <w:rPr>
          <w:rFonts w:ascii="Consolas" w:hAnsi="Consolas" w:cs="Courier New"/>
          <w:color w:val="666600"/>
          <w:sz w:val="17"/>
          <w:szCs w:val="17"/>
        </w:rPr>
        <w:t>=</w:t>
      </w:r>
      <w:proofErr w:type="gramStart"/>
      <w:r>
        <w:rPr>
          <w:rFonts w:ascii="Consolas" w:hAnsi="Consolas" w:cs="Courier New"/>
          <w:color w:val="006666"/>
          <w:sz w:val="17"/>
          <w:szCs w:val="17"/>
        </w:rPr>
        <w:t>1.</w:t>
      </w:r>
      <w:r>
        <w:rPr>
          <w:rFonts w:ascii="Consolas" w:hAnsi="Consolas" w:cs="Courier New"/>
          <w:color w:val="666600"/>
          <w:sz w:val="17"/>
          <w:szCs w:val="17"/>
        </w:rPr>
        <w:t>/</w:t>
      </w:r>
      <w:proofErr w:type="gramEnd"/>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p>
    <w:p w14:paraId="33B42437"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roofErr w:type="spellStart"/>
      <w:r>
        <w:rPr>
          <w:rFonts w:ascii="Consolas" w:hAnsi="Consolas" w:cs="Courier New"/>
          <w:color w:val="000000"/>
          <w:sz w:val="17"/>
          <w:szCs w:val="17"/>
        </w:rPr>
        <w:t>rotation_range</w:t>
      </w:r>
      <w:proofErr w:type="spellEnd"/>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p>
    <w:p w14:paraId="20DE277A"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spellStart"/>
      <w:r>
        <w:rPr>
          <w:rFonts w:ascii="Consolas" w:hAnsi="Consolas" w:cs="Courier New"/>
          <w:color w:val="000000"/>
          <w:sz w:val="17"/>
          <w:szCs w:val="17"/>
        </w:rPr>
        <w:t>width_shift_range</w:t>
      </w:r>
      <w:proofErr w:type="spellEnd"/>
      <w:r>
        <w:rPr>
          <w:rFonts w:ascii="Consolas" w:hAnsi="Consolas" w:cs="Courier New"/>
          <w:color w:val="666600"/>
          <w:sz w:val="17"/>
          <w:szCs w:val="17"/>
        </w:rPr>
        <w:t>=</w:t>
      </w:r>
      <w:r>
        <w:rPr>
          <w:rFonts w:ascii="Consolas" w:hAnsi="Consolas" w:cs="Courier New"/>
          <w:color w:val="006666"/>
          <w:sz w:val="17"/>
          <w:szCs w:val="17"/>
        </w:rPr>
        <w:t>0.2</w:t>
      </w:r>
      <w:r>
        <w:rPr>
          <w:rFonts w:ascii="Consolas" w:hAnsi="Consolas" w:cs="Courier New"/>
          <w:color w:val="666600"/>
          <w:sz w:val="17"/>
          <w:szCs w:val="17"/>
        </w:rPr>
        <w:t>,</w:t>
      </w:r>
    </w:p>
    <w:p w14:paraId="059D4778"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roofErr w:type="spellStart"/>
      <w:r>
        <w:rPr>
          <w:rFonts w:ascii="Consolas" w:hAnsi="Consolas" w:cs="Courier New"/>
          <w:color w:val="000000"/>
          <w:sz w:val="17"/>
          <w:szCs w:val="17"/>
        </w:rPr>
        <w:t>height_shift_range</w:t>
      </w:r>
      <w:proofErr w:type="spellEnd"/>
      <w:r>
        <w:rPr>
          <w:rFonts w:ascii="Consolas" w:hAnsi="Consolas" w:cs="Courier New"/>
          <w:color w:val="666600"/>
          <w:sz w:val="17"/>
          <w:szCs w:val="17"/>
        </w:rPr>
        <w:t>=</w:t>
      </w:r>
      <w:r>
        <w:rPr>
          <w:rFonts w:ascii="Consolas" w:hAnsi="Consolas" w:cs="Courier New"/>
          <w:color w:val="006666"/>
          <w:sz w:val="17"/>
          <w:szCs w:val="17"/>
        </w:rPr>
        <w:t>0.2</w:t>
      </w:r>
      <w:r>
        <w:rPr>
          <w:rFonts w:ascii="Consolas" w:hAnsi="Consolas" w:cs="Courier New"/>
          <w:color w:val="666600"/>
          <w:sz w:val="17"/>
          <w:szCs w:val="17"/>
        </w:rPr>
        <w:t>,</w:t>
      </w:r>
    </w:p>
    <w:p w14:paraId="7DCB7964"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spellStart"/>
      <w:r>
        <w:rPr>
          <w:rFonts w:ascii="Consolas" w:hAnsi="Consolas" w:cs="Courier New"/>
          <w:color w:val="000000"/>
          <w:sz w:val="17"/>
          <w:szCs w:val="17"/>
        </w:rPr>
        <w:t>shear_range</w:t>
      </w:r>
      <w:proofErr w:type="spellEnd"/>
      <w:r>
        <w:rPr>
          <w:rFonts w:ascii="Consolas" w:hAnsi="Consolas" w:cs="Courier New"/>
          <w:color w:val="666600"/>
          <w:sz w:val="17"/>
          <w:szCs w:val="17"/>
        </w:rPr>
        <w:t>=</w:t>
      </w:r>
      <w:r>
        <w:rPr>
          <w:rFonts w:ascii="Consolas" w:hAnsi="Consolas" w:cs="Courier New"/>
          <w:color w:val="006666"/>
          <w:sz w:val="17"/>
          <w:szCs w:val="17"/>
        </w:rPr>
        <w:t>0.2</w:t>
      </w:r>
      <w:r>
        <w:rPr>
          <w:rFonts w:ascii="Consolas" w:hAnsi="Consolas" w:cs="Courier New"/>
          <w:color w:val="666600"/>
          <w:sz w:val="17"/>
          <w:szCs w:val="17"/>
        </w:rPr>
        <w:t>,</w:t>
      </w:r>
    </w:p>
    <w:p w14:paraId="01FCF761"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spellStart"/>
      <w:r>
        <w:rPr>
          <w:rFonts w:ascii="Consolas" w:hAnsi="Consolas" w:cs="Courier New"/>
          <w:color w:val="000000"/>
          <w:sz w:val="17"/>
          <w:szCs w:val="17"/>
        </w:rPr>
        <w:t>zoom_range</w:t>
      </w:r>
      <w:proofErr w:type="spellEnd"/>
      <w:r>
        <w:rPr>
          <w:rFonts w:ascii="Consolas" w:hAnsi="Consolas" w:cs="Courier New"/>
          <w:color w:val="666600"/>
          <w:sz w:val="17"/>
          <w:szCs w:val="17"/>
        </w:rPr>
        <w:t>=</w:t>
      </w:r>
      <w:r>
        <w:rPr>
          <w:rFonts w:ascii="Consolas" w:hAnsi="Consolas" w:cs="Courier New"/>
          <w:color w:val="006666"/>
          <w:sz w:val="17"/>
          <w:szCs w:val="17"/>
        </w:rPr>
        <w:t>0.2</w:t>
      </w:r>
      <w:r>
        <w:rPr>
          <w:rFonts w:ascii="Consolas" w:hAnsi="Consolas" w:cs="Courier New"/>
          <w:color w:val="666600"/>
          <w:sz w:val="17"/>
          <w:szCs w:val="17"/>
        </w:rPr>
        <w:t>,</w:t>
      </w:r>
    </w:p>
    <w:p w14:paraId="60AAF610"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spellStart"/>
      <w:r>
        <w:rPr>
          <w:rFonts w:ascii="Consolas" w:hAnsi="Consolas" w:cs="Courier New"/>
          <w:color w:val="000000"/>
          <w:sz w:val="17"/>
          <w:szCs w:val="17"/>
        </w:rPr>
        <w:t>horizontal_flip</w:t>
      </w:r>
      <w:proofErr w:type="spellEnd"/>
      <w:r>
        <w:rPr>
          <w:rFonts w:ascii="Consolas" w:hAnsi="Consolas" w:cs="Courier New"/>
          <w:color w:val="666600"/>
          <w:sz w:val="17"/>
          <w:szCs w:val="17"/>
        </w:rPr>
        <w:t>=</w:t>
      </w:r>
      <w:r>
        <w:rPr>
          <w:rFonts w:ascii="Consolas" w:hAnsi="Consolas" w:cs="Courier New"/>
          <w:color w:val="000088"/>
          <w:sz w:val="17"/>
          <w:szCs w:val="17"/>
        </w:rPr>
        <w:t>True</w:t>
      </w:r>
    </w:p>
    <w:p w14:paraId="19AEBC01"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roofErr w:type="gramStart"/>
      <w:r>
        <w:rPr>
          <w:rFonts w:ascii="Consolas" w:hAnsi="Consolas" w:cs="Courier New"/>
          <w:sz w:val="17"/>
          <w:szCs w:val="17"/>
        </w:rPr>
        <w:t xml:space="preserve">14. </w:t>
      </w:r>
      <w:r>
        <w:rPr>
          <w:rFonts w:ascii="Consolas" w:hAnsi="Consolas" w:cs="Courier New"/>
          <w:color w:val="666600"/>
          <w:sz w:val="17"/>
          <w:szCs w:val="17"/>
        </w:rPr>
        <w:t>)</w:t>
      </w:r>
      <w:proofErr w:type="gramEnd"/>
    </w:p>
    <w:p w14:paraId="5F6F23F7"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45C39E03"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proofErr w:type="spellStart"/>
      <w:r>
        <w:rPr>
          <w:rFonts w:ascii="Consolas" w:hAnsi="Consolas" w:cs="Courier New"/>
          <w:color w:val="000000"/>
          <w:sz w:val="17"/>
          <w:szCs w:val="17"/>
        </w:rPr>
        <w:t>val_datagen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ImageDataGenerator</w:t>
      </w:r>
      <w:proofErr w:type="spellEnd"/>
      <w:r>
        <w:rPr>
          <w:rFonts w:ascii="Consolas" w:hAnsi="Consolas" w:cs="Courier New"/>
          <w:color w:val="666600"/>
          <w:sz w:val="17"/>
          <w:szCs w:val="17"/>
        </w:rPr>
        <w:t>(</w:t>
      </w:r>
      <w:r>
        <w:rPr>
          <w:rFonts w:ascii="Consolas" w:hAnsi="Consolas" w:cs="Courier New"/>
          <w:color w:val="000000"/>
          <w:sz w:val="17"/>
          <w:szCs w:val="17"/>
        </w:rPr>
        <w:t>rescale</w:t>
      </w:r>
      <w:r>
        <w:rPr>
          <w:rFonts w:ascii="Consolas" w:hAnsi="Consolas" w:cs="Courier New"/>
          <w:color w:val="666600"/>
          <w:sz w:val="17"/>
          <w:szCs w:val="17"/>
        </w:rPr>
        <w:t>=</w:t>
      </w:r>
      <w:proofErr w:type="gramStart"/>
      <w:r>
        <w:rPr>
          <w:rFonts w:ascii="Consolas" w:hAnsi="Consolas" w:cs="Courier New"/>
          <w:color w:val="006666"/>
          <w:sz w:val="17"/>
          <w:szCs w:val="17"/>
        </w:rPr>
        <w:t>1.</w:t>
      </w:r>
      <w:r>
        <w:rPr>
          <w:rFonts w:ascii="Consolas" w:hAnsi="Consolas" w:cs="Courier New"/>
          <w:color w:val="666600"/>
          <w:sz w:val="17"/>
          <w:szCs w:val="17"/>
        </w:rPr>
        <w:t>/</w:t>
      </w:r>
      <w:proofErr w:type="gramEnd"/>
      <w:r>
        <w:rPr>
          <w:rFonts w:ascii="Consolas" w:hAnsi="Consolas" w:cs="Courier New"/>
          <w:color w:val="006666"/>
          <w:sz w:val="17"/>
          <w:szCs w:val="17"/>
        </w:rPr>
        <w:t>255</w:t>
      </w:r>
      <w:r>
        <w:rPr>
          <w:rFonts w:ascii="Consolas" w:hAnsi="Consolas" w:cs="Courier New"/>
          <w:color w:val="666600"/>
          <w:sz w:val="17"/>
          <w:szCs w:val="17"/>
        </w:rPr>
        <w:t>)</w:t>
      </w:r>
    </w:p>
    <w:p w14:paraId="7C91A66A"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7AAA1BBA"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880000"/>
          <w:sz w:val="17"/>
          <w:szCs w:val="17"/>
        </w:rPr>
        <w:t># Load images from directories</w:t>
      </w:r>
    </w:p>
    <w:p w14:paraId="6AF6AC13"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 </w:t>
      </w:r>
      <w:proofErr w:type="spellStart"/>
      <w:r>
        <w:rPr>
          <w:rFonts w:ascii="Consolas" w:hAnsi="Consolas" w:cs="Courier New"/>
          <w:color w:val="000000"/>
          <w:sz w:val="17"/>
          <w:szCs w:val="17"/>
        </w:rPr>
        <w:t>train_generator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train_</w:t>
      </w:r>
      <w:proofErr w:type="gramStart"/>
      <w:r>
        <w:rPr>
          <w:rFonts w:ascii="Consolas" w:hAnsi="Consolas" w:cs="Courier New"/>
          <w:color w:val="000000"/>
          <w:sz w:val="17"/>
          <w:szCs w:val="17"/>
        </w:rPr>
        <w:t>datagen</w:t>
      </w:r>
      <w:r>
        <w:rPr>
          <w:rFonts w:ascii="Consolas" w:hAnsi="Consolas" w:cs="Courier New"/>
          <w:color w:val="666600"/>
          <w:sz w:val="17"/>
          <w:szCs w:val="17"/>
        </w:rPr>
        <w:t>.</w:t>
      </w:r>
      <w:r>
        <w:rPr>
          <w:rFonts w:ascii="Consolas" w:hAnsi="Consolas" w:cs="Courier New"/>
          <w:color w:val="000000"/>
          <w:sz w:val="17"/>
          <w:szCs w:val="17"/>
        </w:rPr>
        <w:t>flow</w:t>
      </w:r>
      <w:proofErr w:type="gramEnd"/>
      <w:r>
        <w:rPr>
          <w:rFonts w:ascii="Consolas" w:hAnsi="Consolas" w:cs="Courier New"/>
          <w:color w:val="000000"/>
          <w:sz w:val="17"/>
          <w:szCs w:val="17"/>
        </w:rPr>
        <w:t>_from_directory</w:t>
      </w:r>
      <w:proofErr w:type="spellEnd"/>
      <w:r>
        <w:rPr>
          <w:rFonts w:ascii="Consolas" w:hAnsi="Consolas" w:cs="Courier New"/>
          <w:color w:val="666600"/>
          <w:sz w:val="17"/>
          <w:szCs w:val="17"/>
        </w:rPr>
        <w:t>(</w:t>
      </w:r>
    </w:p>
    <w:p w14:paraId="14343856"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train_dir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3261F038"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proofErr w:type="spellStart"/>
      <w:r>
        <w:rPr>
          <w:rFonts w:ascii="Consolas" w:hAnsi="Consolas" w:cs="Courier New"/>
          <w:color w:val="000000"/>
          <w:sz w:val="17"/>
          <w:szCs w:val="17"/>
        </w:rPr>
        <w:t>target_size</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0000"/>
          <w:sz w:val="17"/>
          <w:szCs w:val="17"/>
        </w:rPr>
        <w:t xml:space="preserve"> </w:t>
      </w:r>
    </w:p>
    <w:p w14:paraId="724957ED"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proofErr w:type="spellStart"/>
      <w:r>
        <w:rPr>
          <w:rFonts w:ascii="Consolas" w:hAnsi="Consolas" w:cs="Courier New"/>
          <w:color w:val="000000"/>
          <w:sz w:val="17"/>
          <w:szCs w:val="17"/>
        </w:rPr>
        <w:t>batch_size</w:t>
      </w:r>
      <w:proofErr w:type="spellEnd"/>
      <w:r>
        <w:rPr>
          <w:rFonts w:ascii="Consolas" w:hAnsi="Consolas" w:cs="Courier New"/>
          <w:color w:val="666600"/>
          <w:sz w:val="17"/>
          <w:szCs w:val="17"/>
        </w:rPr>
        <w:t>=</w:t>
      </w:r>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0000"/>
          <w:sz w:val="17"/>
          <w:szCs w:val="17"/>
        </w:rPr>
        <w:t xml:space="preserve"> </w:t>
      </w:r>
    </w:p>
    <w:p w14:paraId="02BF1929"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proofErr w:type="spellStart"/>
      <w:r>
        <w:rPr>
          <w:rFonts w:ascii="Consolas" w:hAnsi="Consolas" w:cs="Courier New"/>
          <w:color w:val="000000"/>
          <w:sz w:val="17"/>
          <w:szCs w:val="17"/>
        </w:rPr>
        <w:t>class_mode</w:t>
      </w:r>
      <w:proofErr w:type="spellEnd"/>
      <w:r>
        <w:rPr>
          <w:rFonts w:ascii="Consolas" w:hAnsi="Consolas" w:cs="Courier New"/>
          <w:color w:val="666600"/>
          <w:sz w:val="17"/>
          <w:szCs w:val="17"/>
        </w:rPr>
        <w:t>=</w:t>
      </w:r>
      <w:r>
        <w:rPr>
          <w:rFonts w:ascii="Consolas" w:hAnsi="Consolas" w:cs="Courier New"/>
          <w:color w:val="008800"/>
          <w:sz w:val="17"/>
          <w:szCs w:val="17"/>
        </w:rPr>
        <w:t>'categorical'</w:t>
      </w:r>
    </w:p>
    <w:p w14:paraId="7834E952"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roofErr w:type="gramStart"/>
      <w:r>
        <w:rPr>
          <w:rFonts w:ascii="Consolas" w:hAnsi="Consolas" w:cs="Courier New"/>
          <w:sz w:val="17"/>
          <w:szCs w:val="17"/>
        </w:rPr>
        <w:t xml:space="preserve">24. </w:t>
      </w:r>
      <w:r>
        <w:rPr>
          <w:rFonts w:ascii="Consolas" w:hAnsi="Consolas" w:cs="Courier New"/>
          <w:color w:val="666600"/>
          <w:sz w:val="17"/>
          <w:szCs w:val="17"/>
        </w:rPr>
        <w:t>)</w:t>
      </w:r>
      <w:proofErr w:type="gramEnd"/>
    </w:p>
    <w:p w14:paraId="20E7EE2C"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w:t>
      </w:r>
    </w:p>
    <w:p w14:paraId="7CA8D071"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 </w:t>
      </w:r>
      <w:proofErr w:type="spellStart"/>
      <w:r>
        <w:rPr>
          <w:rFonts w:ascii="Consolas" w:hAnsi="Consolas" w:cs="Courier New"/>
          <w:color w:val="000000"/>
          <w:sz w:val="17"/>
          <w:szCs w:val="17"/>
        </w:rPr>
        <w:t>val_generator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val_</w:t>
      </w:r>
      <w:proofErr w:type="gramStart"/>
      <w:r>
        <w:rPr>
          <w:rFonts w:ascii="Consolas" w:hAnsi="Consolas" w:cs="Courier New"/>
          <w:color w:val="000000"/>
          <w:sz w:val="17"/>
          <w:szCs w:val="17"/>
        </w:rPr>
        <w:t>datagen</w:t>
      </w:r>
      <w:r>
        <w:rPr>
          <w:rFonts w:ascii="Consolas" w:hAnsi="Consolas" w:cs="Courier New"/>
          <w:color w:val="666600"/>
          <w:sz w:val="17"/>
          <w:szCs w:val="17"/>
        </w:rPr>
        <w:t>.</w:t>
      </w:r>
      <w:r>
        <w:rPr>
          <w:rFonts w:ascii="Consolas" w:hAnsi="Consolas" w:cs="Courier New"/>
          <w:color w:val="000000"/>
          <w:sz w:val="17"/>
          <w:szCs w:val="17"/>
        </w:rPr>
        <w:t>flow</w:t>
      </w:r>
      <w:proofErr w:type="gramEnd"/>
      <w:r>
        <w:rPr>
          <w:rFonts w:ascii="Consolas" w:hAnsi="Consolas" w:cs="Courier New"/>
          <w:color w:val="000000"/>
          <w:sz w:val="17"/>
          <w:szCs w:val="17"/>
        </w:rPr>
        <w:t>_from_directory</w:t>
      </w:r>
      <w:proofErr w:type="spellEnd"/>
      <w:r>
        <w:rPr>
          <w:rFonts w:ascii="Consolas" w:hAnsi="Consolas" w:cs="Courier New"/>
          <w:color w:val="666600"/>
          <w:sz w:val="17"/>
          <w:szCs w:val="17"/>
        </w:rPr>
        <w:t>(</w:t>
      </w:r>
    </w:p>
    <w:p w14:paraId="735183AC"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proofErr w:type="spellStart"/>
      <w:r>
        <w:rPr>
          <w:rFonts w:ascii="Consolas" w:hAnsi="Consolas" w:cs="Courier New"/>
          <w:color w:val="000000"/>
          <w:sz w:val="17"/>
          <w:szCs w:val="17"/>
        </w:rPr>
        <w:t>val_dir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19354ACF"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proofErr w:type="spellStart"/>
      <w:r>
        <w:rPr>
          <w:rFonts w:ascii="Consolas" w:hAnsi="Consolas" w:cs="Courier New"/>
          <w:color w:val="000000"/>
          <w:sz w:val="17"/>
          <w:szCs w:val="17"/>
        </w:rPr>
        <w:t>target_size</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0000"/>
          <w:sz w:val="17"/>
          <w:szCs w:val="17"/>
        </w:rPr>
        <w:t xml:space="preserve"> </w:t>
      </w:r>
    </w:p>
    <w:p w14:paraId="2C839B47"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proofErr w:type="spellStart"/>
      <w:r>
        <w:rPr>
          <w:rFonts w:ascii="Consolas" w:hAnsi="Consolas" w:cs="Courier New"/>
          <w:color w:val="000000"/>
          <w:sz w:val="17"/>
          <w:szCs w:val="17"/>
        </w:rPr>
        <w:t>batch_size</w:t>
      </w:r>
      <w:proofErr w:type="spellEnd"/>
      <w:r>
        <w:rPr>
          <w:rFonts w:ascii="Consolas" w:hAnsi="Consolas" w:cs="Courier New"/>
          <w:color w:val="666600"/>
          <w:sz w:val="17"/>
          <w:szCs w:val="17"/>
        </w:rPr>
        <w:t>=</w:t>
      </w:r>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0000"/>
          <w:sz w:val="17"/>
          <w:szCs w:val="17"/>
        </w:rPr>
        <w:t xml:space="preserve"> </w:t>
      </w:r>
    </w:p>
    <w:p w14:paraId="4FE8AF7C"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proofErr w:type="spellStart"/>
      <w:r>
        <w:rPr>
          <w:rFonts w:ascii="Consolas" w:hAnsi="Consolas" w:cs="Courier New"/>
          <w:color w:val="000000"/>
          <w:sz w:val="17"/>
          <w:szCs w:val="17"/>
        </w:rPr>
        <w:t>class_mode</w:t>
      </w:r>
      <w:proofErr w:type="spellEnd"/>
      <w:r>
        <w:rPr>
          <w:rFonts w:ascii="Consolas" w:hAnsi="Consolas" w:cs="Courier New"/>
          <w:color w:val="666600"/>
          <w:sz w:val="17"/>
          <w:szCs w:val="17"/>
        </w:rPr>
        <w:t>=</w:t>
      </w:r>
      <w:r>
        <w:rPr>
          <w:rFonts w:ascii="Consolas" w:hAnsi="Consolas" w:cs="Courier New"/>
          <w:color w:val="008800"/>
          <w:sz w:val="17"/>
          <w:szCs w:val="17"/>
        </w:rPr>
        <w:t>'categorical'</w:t>
      </w:r>
    </w:p>
    <w:p w14:paraId="2CA106D5"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roofErr w:type="gramStart"/>
      <w:r>
        <w:rPr>
          <w:rFonts w:ascii="Consolas" w:hAnsi="Consolas" w:cs="Courier New"/>
          <w:sz w:val="17"/>
          <w:szCs w:val="17"/>
        </w:rPr>
        <w:t xml:space="preserve">31. </w:t>
      </w:r>
      <w:r>
        <w:rPr>
          <w:rFonts w:ascii="Consolas" w:hAnsi="Consolas" w:cs="Courier New"/>
          <w:color w:val="666600"/>
          <w:sz w:val="17"/>
          <w:szCs w:val="17"/>
        </w:rPr>
        <w:t>)</w:t>
      </w:r>
      <w:proofErr w:type="gramEnd"/>
    </w:p>
    <w:p w14:paraId="388FEA9A"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w:t>
      </w:r>
    </w:p>
    <w:p w14:paraId="61A0C70D" w14:textId="77777777" w:rsidR="008B2786" w:rsidRDefault="008B2786" w:rsidP="008B2786">
      <w:pPr>
        <w:rPr>
          <w:rFonts w:ascii="Consolas" w:hAnsi="Consolas" w:cs="Courier New"/>
          <w:color w:val="000088"/>
          <w:sz w:val="17"/>
          <w:szCs w:val="17"/>
          <w:lang w:val="en-IN" w:eastAsia="en-IN"/>
        </w:rPr>
      </w:pPr>
    </w:p>
    <w:p w14:paraId="7575FB08" w14:textId="45B02591" w:rsidR="008B2786" w:rsidRPr="008B2786" w:rsidRDefault="008B2786" w:rsidP="008B2786">
      <w:pPr>
        <w:rPr>
          <w:rFonts w:ascii="Times New Roman" w:hAnsi="Times New Roman" w:cs="Times New Roman"/>
          <w:color w:val="000000" w:themeColor="text1"/>
          <w:sz w:val="24"/>
          <w:szCs w:val="24"/>
          <w:lang w:val="en-IN" w:eastAsia="en-IN"/>
        </w:rPr>
      </w:pPr>
      <w:r w:rsidRPr="008B2786">
        <w:rPr>
          <w:rFonts w:ascii="Times New Roman" w:hAnsi="Times New Roman" w:cs="Times New Roman"/>
          <w:color w:val="000000" w:themeColor="text1"/>
          <w:sz w:val="24"/>
          <w:szCs w:val="24"/>
          <w:lang w:val="en-IN" w:eastAsia="en-IN"/>
        </w:rPr>
        <w:t>Build the CNN Model</w:t>
      </w:r>
    </w:p>
    <w:p w14:paraId="138E29BB" w14:textId="77777777" w:rsidR="008B2786" w:rsidRP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88"/>
          <w:sz w:val="17"/>
          <w:szCs w:val="17"/>
        </w:rPr>
      </w:pPr>
      <w:r>
        <w:rPr>
          <w:rFonts w:ascii="Consolas" w:hAnsi="Consolas" w:cs="Courier New"/>
          <w:sz w:val="17"/>
          <w:szCs w:val="17"/>
        </w:rPr>
        <w:t xml:space="preserve">1. </w:t>
      </w:r>
      <w:r>
        <w:rPr>
          <w:rFonts w:ascii="Consolas" w:hAnsi="Consolas" w:cs="Courier New"/>
          <w:color w:val="000000"/>
          <w:sz w:val="17"/>
          <w:szCs w:val="17"/>
        </w:rPr>
        <w:t xml:space="preserve">model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Sequential</w:t>
      </w:r>
      <w:r>
        <w:rPr>
          <w:rFonts w:ascii="Consolas" w:hAnsi="Consolas" w:cs="Courier New"/>
          <w:color w:val="666600"/>
          <w:sz w:val="17"/>
          <w:szCs w:val="17"/>
        </w:rPr>
        <w:t>(</w:t>
      </w:r>
      <w:proofErr w:type="gramEnd"/>
      <w:r>
        <w:rPr>
          <w:rFonts w:ascii="Consolas" w:hAnsi="Consolas" w:cs="Courier New"/>
          <w:color w:val="666600"/>
          <w:sz w:val="17"/>
          <w:szCs w:val="17"/>
        </w:rPr>
        <w:t>[</w:t>
      </w:r>
    </w:p>
    <w:p w14:paraId="4FE3ADEB"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660066"/>
          <w:sz w:val="17"/>
          <w:szCs w:val="17"/>
        </w:rPr>
        <w:t>Conv2</w:t>
      </w:r>
      <w:proofErr w:type="gramStart"/>
      <w:r>
        <w:rPr>
          <w:rFonts w:ascii="Consolas" w:hAnsi="Consolas" w:cs="Courier New"/>
          <w:color w:val="660066"/>
          <w:sz w:val="17"/>
          <w:szCs w:val="17"/>
        </w:rPr>
        <w:t>D</w:t>
      </w:r>
      <w:r>
        <w:rPr>
          <w:rFonts w:ascii="Consolas" w:hAnsi="Consolas" w:cs="Courier New"/>
          <w:color w:val="666600"/>
          <w:sz w:val="17"/>
          <w:szCs w:val="17"/>
        </w:rPr>
        <w:t>(</w:t>
      </w:r>
      <w:proofErr w:type="gramEnd"/>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activation</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relu</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input_shape</w:t>
      </w:r>
      <w:proofErr w:type="spellEnd"/>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6C93F90B"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660066"/>
          <w:sz w:val="17"/>
          <w:szCs w:val="17"/>
        </w:rPr>
        <w:t>MaxPooling2D</w:t>
      </w:r>
      <w:r>
        <w:rPr>
          <w:rFonts w:ascii="Consolas" w:hAnsi="Consolas" w:cs="Courier New"/>
          <w:color w:val="666600"/>
          <w:sz w:val="17"/>
          <w:szCs w:val="17"/>
        </w:rPr>
        <w:t>(</w:t>
      </w:r>
      <w:proofErr w:type="spellStart"/>
      <w:r>
        <w:rPr>
          <w:rFonts w:ascii="Consolas" w:hAnsi="Consolas" w:cs="Courier New"/>
          <w:color w:val="000000"/>
          <w:sz w:val="17"/>
          <w:szCs w:val="17"/>
        </w:rPr>
        <w:t>pool_size</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03C611B0"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60A1359F"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0066"/>
          <w:sz w:val="17"/>
          <w:szCs w:val="17"/>
        </w:rPr>
        <w:t>Conv2</w:t>
      </w:r>
      <w:proofErr w:type="gramStart"/>
      <w:r>
        <w:rPr>
          <w:rFonts w:ascii="Consolas" w:hAnsi="Consolas" w:cs="Courier New"/>
          <w:color w:val="660066"/>
          <w:sz w:val="17"/>
          <w:szCs w:val="17"/>
        </w:rPr>
        <w:t>D</w:t>
      </w:r>
      <w:r>
        <w:rPr>
          <w:rFonts w:ascii="Consolas" w:hAnsi="Consolas" w:cs="Courier New"/>
          <w:color w:val="666600"/>
          <w:sz w:val="17"/>
          <w:szCs w:val="17"/>
        </w:rPr>
        <w:t>(</w:t>
      </w:r>
      <w:proofErr w:type="gramEnd"/>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activation</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relu</w:t>
      </w:r>
      <w:proofErr w:type="spellEnd"/>
      <w:r>
        <w:rPr>
          <w:rFonts w:ascii="Consolas" w:hAnsi="Consolas" w:cs="Courier New"/>
          <w:color w:val="008800"/>
          <w:sz w:val="17"/>
          <w:szCs w:val="17"/>
        </w:rPr>
        <w:t>'</w:t>
      </w:r>
      <w:r>
        <w:rPr>
          <w:rFonts w:ascii="Consolas" w:hAnsi="Consolas" w:cs="Courier New"/>
          <w:color w:val="666600"/>
          <w:sz w:val="17"/>
          <w:szCs w:val="17"/>
        </w:rPr>
        <w:t>),</w:t>
      </w:r>
    </w:p>
    <w:p w14:paraId="239306CE"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0066"/>
          <w:sz w:val="17"/>
          <w:szCs w:val="17"/>
        </w:rPr>
        <w:t>MaxPooling2D</w:t>
      </w:r>
      <w:r>
        <w:rPr>
          <w:rFonts w:ascii="Consolas" w:hAnsi="Consolas" w:cs="Courier New"/>
          <w:color w:val="666600"/>
          <w:sz w:val="17"/>
          <w:szCs w:val="17"/>
        </w:rPr>
        <w:t>(</w:t>
      </w:r>
      <w:proofErr w:type="spellStart"/>
      <w:r>
        <w:rPr>
          <w:rFonts w:ascii="Consolas" w:hAnsi="Consolas" w:cs="Courier New"/>
          <w:color w:val="000000"/>
          <w:sz w:val="17"/>
          <w:szCs w:val="17"/>
        </w:rPr>
        <w:t>pool_size</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5A78D1D8"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68173078"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0066"/>
          <w:sz w:val="17"/>
          <w:szCs w:val="17"/>
        </w:rPr>
        <w:t>Conv2</w:t>
      </w:r>
      <w:proofErr w:type="gramStart"/>
      <w:r>
        <w:rPr>
          <w:rFonts w:ascii="Consolas" w:hAnsi="Consolas" w:cs="Courier New"/>
          <w:color w:val="660066"/>
          <w:sz w:val="17"/>
          <w:szCs w:val="17"/>
        </w:rPr>
        <w:t>D</w:t>
      </w:r>
      <w:r>
        <w:rPr>
          <w:rFonts w:ascii="Consolas" w:hAnsi="Consolas" w:cs="Courier New"/>
          <w:color w:val="666600"/>
          <w:sz w:val="17"/>
          <w:szCs w:val="17"/>
        </w:rPr>
        <w:t>(</w:t>
      </w:r>
      <w:proofErr w:type="gramEnd"/>
      <w:r>
        <w:rPr>
          <w:rFonts w:ascii="Consolas" w:hAnsi="Consolas" w:cs="Courier New"/>
          <w:color w:val="006666"/>
          <w:sz w:val="17"/>
          <w:szCs w:val="17"/>
        </w:rPr>
        <w:t>128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activation</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relu</w:t>
      </w:r>
      <w:proofErr w:type="spellEnd"/>
      <w:r>
        <w:rPr>
          <w:rFonts w:ascii="Consolas" w:hAnsi="Consolas" w:cs="Courier New"/>
          <w:color w:val="008800"/>
          <w:sz w:val="17"/>
          <w:szCs w:val="17"/>
        </w:rPr>
        <w:t>'</w:t>
      </w:r>
      <w:r>
        <w:rPr>
          <w:rFonts w:ascii="Consolas" w:hAnsi="Consolas" w:cs="Courier New"/>
          <w:color w:val="666600"/>
          <w:sz w:val="17"/>
          <w:szCs w:val="17"/>
        </w:rPr>
        <w:t>),</w:t>
      </w:r>
    </w:p>
    <w:p w14:paraId="5CAB661A"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0066"/>
          <w:sz w:val="17"/>
          <w:szCs w:val="17"/>
        </w:rPr>
        <w:t>MaxPooling2D</w:t>
      </w:r>
      <w:r>
        <w:rPr>
          <w:rFonts w:ascii="Consolas" w:hAnsi="Consolas" w:cs="Courier New"/>
          <w:color w:val="666600"/>
          <w:sz w:val="17"/>
          <w:szCs w:val="17"/>
        </w:rPr>
        <w:t>(</w:t>
      </w:r>
      <w:proofErr w:type="spellStart"/>
      <w:r>
        <w:rPr>
          <w:rFonts w:ascii="Consolas" w:hAnsi="Consolas" w:cs="Courier New"/>
          <w:color w:val="000000"/>
          <w:sz w:val="17"/>
          <w:szCs w:val="17"/>
        </w:rPr>
        <w:t>pool_size</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3678CC9C"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534E5C5B"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gramStart"/>
      <w:r>
        <w:rPr>
          <w:rFonts w:ascii="Consolas" w:hAnsi="Consolas" w:cs="Courier New"/>
          <w:color w:val="660066"/>
          <w:sz w:val="17"/>
          <w:szCs w:val="17"/>
        </w:rPr>
        <w:t>Flatten</w:t>
      </w:r>
      <w:r>
        <w:rPr>
          <w:rFonts w:ascii="Consolas" w:hAnsi="Consolas" w:cs="Courier New"/>
          <w:color w:val="666600"/>
          <w:sz w:val="17"/>
          <w:szCs w:val="17"/>
        </w:rPr>
        <w:t>(</w:t>
      </w:r>
      <w:proofErr w:type="gramEnd"/>
      <w:r>
        <w:rPr>
          <w:rFonts w:ascii="Consolas" w:hAnsi="Consolas" w:cs="Courier New"/>
          <w:color w:val="666600"/>
          <w:sz w:val="17"/>
          <w:szCs w:val="17"/>
        </w:rPr>
        <w:t>),</w:t>
      </w:r>
    </w:p>
    <w:p w14:paraId="0039E72E"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gramStart"/>
      <w:r>
        <w:rPr>
          <w:rFonts w:ascii="Consolas" w:hAnsi="Consolas" w:cs="Courier New"/>
          <w:color w:val="660066"/>
          <w:sz w:val="17"/>
          <w:szCs w:val="17"/>
        </w:rPr>
        <w:t>Dense</w:t>
      </w:r>
      <w:r>
        <w:rPr>
          <w:rFonts w:ascii="Consolas" w:hAnsi="Consolas" w:cs="Courier New"/>
          <w:color w:val="666600"/>
          <w:sz w:val="17"/>
          <w:szCs w:val="17"/>
        </w:rPr>
        <w:t>(</w:t>
      </w:r>
      <w:proofErr w:type="gramEnd"/>
      <w:r>
        <w:rPr>
          <w:rFonts w:ascii="Consolas" w:hAnsi="Consolas" w:cs="Courier New"/>
          <w:color w:val="006666"/>
          <w:sz w:val="17"/>
          <w:szCs w:val="17"/>
        </w:rPr>
        <w:t>128</w:t>
      </w:r>
      <w:r>
        <w:rPr>
          <w:rFonts w:ascii="Consolas" w:hAnsi="Consolas" w:cs="Courier New"/>
          <w:color w:val="666600"/>
          <w:sz w:val="17"/>
          <w:szCs w:val="17"/>
        </w:rPr>
        <w:t>,</w:t>
      </w:r>
      <w:r>
        <w:rPr>
          <w:rFonts w:ascii="Consolas" w:hAnsi="Consolas" w:cs="Courier New"/>
          <w:color w:val="000000"/>
          <w:sz w:val="17"/>
          <w:szCs w:val="17"/>
        </w:rPr>
        <w:t xml:space="preserve"> activation</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relu</w:t>
      </w:r>
      <w:proofErr w:type="spellEnd"/>
      <w:r>
        <w:rPr>
          <w:rFonts w:ascii="Consolas" w:hAnsi="Consolas" w:cs="Courier New"/>
          <w:color w:val="008800"/>
          <w:sz w:val="17"/>
          <w:szCs w:val="17"/>
        </w:rPr>
        <w:t>'</w:t>
      </w:r>
      <w:r>
        <w:rPr>
          <w:rFonts w:ascii="Consolas" w:hAnsi="Consolas" w:cs="Courier New"/>
          <w:color w:val="666600"/>
          <w:sz w:val="17"/>
          <w:szCs w:val="17"/>
        </w:rPr>
        <w:t>),</w:t>
      </w:r>
    </w:p>
    <w:p w14:paraId="48667433"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gramStart"/>
      <w:r>
        <w:rPr>
          <w:rFonts w:ascii="Consolas" w:hAnsi="Consolas" w:cs="Courier New"/>
          <w:color w:val="660066"/>
          <w:sz w:val="17"/>
          <w:szCs w:val="17"/>
        </w:rPr>
        <w:t>Dropout</w:t>
      </w:r>
      <w:r>
        <w:rPr>
          <w:rFonts w:ascii="Consolas" w:hAnsi="Consolas" w:cs="Courier New"/>
          <w:color w:val="666600"/>
          <w:sz w:val="17"/>
          <w:szCs w:val="17"/>
        </w:rPr>
        <w:t>(</w:t>
      </w:r>
      <w:proofErr w:type="gramEnd"/>
      <w:r>
        <w:rPr>
          <w:rFonts w:ascii="Consolas" w:hAnsi="Consolas" w:cs="Courier New"/>
          <w:color w:val="006666"/>
          <w:sz w:val="17"/>
          <w:szCs w:val="17"/>
        </w:rPr>
        <w:t>0.5</w:t>
      </w:r>
      <w:r>
        <w:rPr>
          <w:rFonts w:ascii="Consolas" w:hAnsi="Consolas" w:cs="Courier New"/>
          <w:color w:val="666600"/>
          <w:sz w:val="17"/>
          <w:szCs w:val="17"/>
        </w:rPr>
        <w:t>),</w:t>
      </w:r>
    </w:p>
    <w:p w14:paraId="1D84B3FA"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roofErr w:type="gramStart"/>
      <w:r>
        <w:rPr>
          <w:rFonts w:ascii="Consolas" w:hAnsi="Consolas" w:cs="Courier New"/>
          <w:color w:val="660066"/>
          <w:sz w:val="17"/>
          <w:szCs w:val="17"/>
        </w:rPr>
        <w:t>Dense</w:t>
      </w:r>
      <w:r>
        <w:rPr>
          <w:rFonts w:ascii="Consolas" w:hAnsi="Consolas" w:cs="Courier New"/>
          <w:color w:val="666600"/>
          <w:sz w:val="17"/>
          <w:szCs w:val="17"/>
        </w:rPr>
        <w:t>(</w:t>
      </w:r>
      <w:proofErr w:type="gramEnd"/>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activation</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softmax</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5 classes (e.g., Forward, Backward, Left, Right, Stop)</w:t>
      </w:r>
    </w:p>
    <w:p w14:paraId="06F951D2"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roofErr w:type="gramStart"/>
      <w:r>
        <w:rPr>
          <w:rFonts w:ascii="Consolas" w:hAnsi="Consolas" w:cs="Courier New"/>
          <w:sz w:val="17"/>
          <w:szCs w:val="17"/>
        </w:rPr>
        <w:t xml:space="preserve">15. </w:t>
      </w:r>
      <w:r>
        <w:rPr>
          <w:rFonts w:ascii="Consolas" w:hAnsi="Consolas" w:cs="Courier New"/>
          <w:color w:val="666600"/>
          <w:sz w:val="17"/>
          <w:szCs w:val="17"/>
        </w:rPr>
        <w:t>]</w:t>
      </w:r>
      <w:proofErr w:type="gramEnd"/>
      <w:r>
        <w:rPr>
          <w:rFonts w:ascii="Consolas" w:hAnsi="Consolas" w:cs="Courier New"/>
          <w:color w:val="666600"/>
          <w:sz w:val="17"/>
          <w:szCs w:val="17"/>
        </w:rPr>
        <w:t>)</w:t>
      </w:r>
    </w:p>
    <w:p w14:paraId="25C48A28"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7FF4E217"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proofErr w:type="spellStart"/>
      <w:proofErr w:type="gramStart"/>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compile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optimizer</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adam</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loss</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categorical_crossentropy</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metrics</w:t>
      </w:r>
      <w:r>
        <w:rPr>
          <w:rFonts w:ascii="Consolas" w:hAnsi="Consolas" w:cs="Courier New"/>
          <w:color w:val="666600"/>
          <w:sz w:val="17"/>
          <w:szCs w:val="17"/>
        </w:rPr>
        <w:t>=[</w:t>
      </w:r>
      <w:r>
        <w:rPr>
          <w:rFonts w:ascii="Consolas" w:hAnsi="Consolas" w:cs="Courier New"/>
          <w:color w:val="008800"/>
          <w:sz w:val="17"/>
          <w:szCs w:val="17"/>
        </w:rPr>
        <w:t>'accuracy'</w:t>
      </w:r>
      <w:r>
        <w:rPr>
          <w:rFonts w:ascii="Consolas" w:hAnsi="Consolas" w:cs="Courier New"/>
          <w:color w:val="666600"/>
          <w:sz w:val="17"/>
          <w:szCs w:val="17"/>
        </w:rPr>
        <w:t>])</w:t>
      </w:r>
    </w:p>
    <w:p w14:paraId="70928A15"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proofErr w:type="spellStart"/>
      <w:proofErr w:type="gramStart"/>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summary</w:t>
      </w:r>
      <w:proofErr w:type="spellEnd"/>
      <w:proofErr w:type="gramEnd"/>
      <w:r>
        <w:rPr>
          <w:rFonts w:ascii="Consolas" w:hAnsi="Consolas" w:cs="Courier New"/>
          <w:color w:val="666600"/>
          <w:sz w:val="17"/>
          <w:szCs w:val="17"/>
        </w:rPr>
        <w:t>()</w:t>
      </w:r>
    </w:p>
    <w:p w14:paraId="217BECF5" w14:textId="77777777" w:rsidR="008B2786" w:rsidRDefault="008B2786" w:rsidP="008B2786">
      <w:pPr>
        <w:rPr>
          <w:rFonts w:ascii="Consolas" w:hAnsi="Consolas" w:cs="Courier New"/>
          <w:color w:val="000088"/>
          <w:sz w:val="17"/>
          <w:szCs w:val="17"/>
          <w:lang w:val="en-IN" w:eastAsia="en-IN"/>
        </w:rPr>
      </w:pPr>
    </w:p>
    <w:p w14:paraId="56FC9ED4" w14:textId="58561F34" w:rsidR="008B2786" w:rsidRPr="008B2786" w:rsidRDefault="008B2786" w:rsidP="008B2786">
      <w:pPr>
        <w:rPr>
          <w:rFonts w:ascii="Times New Roman" w:hAnsi="Times New Roman" w:cs="Times New Roman"/>
          <w:color w:val="000000" w:themeColor="text1"/>
          <w:sz w:val="24"/>
          <w:szCs w:val="24"/>
          <w:lang w:val="en-IN" w:eastAsia="en-IN"/>
        </w:rPr>
      </w:pPr>
      <w:r w:rsidRPr="008B2786">
        <w:rPr>
          <w:rFonts w:ascii="Times New Roman" w:hAnsi="Times New Roman" w:cs="Times New Roman"/>
          <w:color w:val="000000" w:themeColor="text1"/>
          <w:sz w:val="24"/>
          <w:szCs w:val="24"/>
          <w:lang w:val="en-IN" w:eastAsia="en-IN"/>
        </w:rPr>
        <w:t>Dataset Used</w:t>
      </w:r>
    </w:p>
    <w:p w14:paraId="2AD4564C" w14:textId="2C5F3D04" w:rsidR="008B2786" w:rsidRP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853426"/>
        <w:rPr>
          <w:rFonts w:ascii="Consolas" w:hAnsi="Consolas" w:cs="Courier New"/>
          <w:sz w:val="17"/>
          <w:szCs w:val="17"/>
        </w:rPr>
      </w:pPr>
      <w:r>
        <w:rPr>
          <w:rFonts w:ascii="Consolas" w:hAnsi="Consolas" w:cs="Courier New"/>
          <w:color w:val="000000"/>
          <w:sz w:val="17"/>
          <w:szCs w:val="17"/>
        </w:rPr>
        <w:t>https</w:t>
      </w:r>
      <w:r>
        <w:rPr>
          <w:rFonts w:ascii="Consolas" w:hAnsi="Consolas" w:cs="Courier New"/>
          <w:color w:val="666600"/>
          <w:sz w:val="17"/>
          <w:szCs w:val="17"/>
        </w:rPr>
        <w:t>:</w:t>
      </w:r>
      <w:r>
        <w:rPr>
          <w:rFonts w:ascii="Consolas" w:hAnsi="Consolas" w:cs="Courier New"/>
          <w:color w:val="880000"/>
          <w:sz w:val="17"/>
          <w:szCs w:val="17"/>
        </w:rPr>
        <w:t>//www.kaggle.com/datasets/aryarishabh/hand-gesture-recognition-dataset</w:t>
      </w:r>
    </w:p>
    <w:sectPr w:rsidR="008B2786" w:rsidRPr="008B2786" w:rsidSect="00251427">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5ACD7" w14:textId="77777777" w:rsidR="009179AD" w:rsidRDefault="009179AD" w:rsidP="00251427">
      <w:pPr>
        <w:spacing w:after="0" w:line="240" w:lineRule="auto"/>
      </w:pPr>
      <w:r>
        <w:separator/>
      </w:r>
    </w:p>
  </w:endnote>
  <w:endnote w:type="continuationSeparator" w:id="0">
    <w:p w14:paraId="29938DED" w14:textId="77777777" w:rsidR="009179AD" w:rsidRDefault="009179AD" w:rsidP="00251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3496644"/>
      <w:docPartObj>
        <w:docPartGallery w:val="Page Numbers (Bottom of Page)"/>
        <w:docPartUnique/>
      </w:docPartObj>
    </w:sdtPr>
    <w:sdtEndPr>
      <w:rPr>
        <w:noProof/>
      </w:rPr>
    </w:sdtEndPr>
    <w:sdtContent>
      <w:p w14:paraId="2285E802" w14:textId="594D8D96" w:rsidR="00251427" w:rsidRDefault="0025142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97EC50" w14:textId="77777777" w:rsidR="00251427" w:rsidRDefault="002514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35904" w14:textId="77777777" w:rsidR="009179AD" w:rsidRDefault="009179AD" w:rsidP="00251427">
      <w:pPr>
        <w:spacing w:after="0" w:line="240" w:lineRule="auto"/>
      </w:pPr>
      <w:r>
        <w:separator/>
      </w:r>
    </w:p>
  </w:footnote>
  <w:footnote w:type="continuationSeparator" w:id="0">
    <w:p w14:paraId="56ECC143" w14:textId="77777777" w:rsidR="009179AD" w:rsidRDefault="009179AD" w:rsidP="002514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F286ED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3C2D94"/>
    <w:multiLevelType w:val="multilevel"/>
    <w:tmpl w:val="A6848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56958"/>
    <w:multiLevelType w:val="multilevel"/>
    <w:tmpl w:val="46D8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500BBC"/>
    <w:multiLevelType w:val="multilevel"/>
    <w:tmpl w:val="9540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9F5077"/>
    <w:multiLevelType w:val="multilevel"/>
    <w:tmpl w:val="5E72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2271CA"/>
    <w:multiLevelType w:val="multilevel"/>
    <w:tmpl w:val="30D4A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165B00"/>
    <w:multiLevelType w:val="multilevel"/>
    <w:tmpl w:val="D0A02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8A560A"/>
    <w:multiLevelType w:val="multilevel"/>
    <w:tmpl w:val="0F385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9D5F15"/>
    <w:multiLevelType w:val="multilevel"/>
    <w:tmpl w:val="00702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509561">
    <w:abstractNumId w:val="8"/>
  </w:num>
  <w:num w:numId="2" w16cid:durableId="2018187261">
    <w:abstractNumId w:val="6"/>
  </w:num>
  <w:num w:numId="3" w16cid:durableId="739980123">
    <w:abstractNumId w:val="5"/>
  </w:num>
  <w:num w:numId="4" w16cid:durableId="2015105252">
    <w:abstractNumId w:val="4"/>
  </w:num>
  <w:num w:numId="5" w16cid:durableId="1426994365">
    <w:abstractNumId w:val="7"/>
  </w:num>
  <w:num w:numId="6" w16cid:durableId="2560168">
    <w:abstractNumId w:val="3"/>
  </w:num>
  <w:num w:numId="7" w16cid:durableId="1911964575">
    <w:abstractNumId w:val="2"/>
  </w:num>
  <w:num w:numId="8" w16cid:durableId="712774766">
    <w:abstractNumId w:val="1"/>
  </w:num>
  <w:num w:numId="9" w16cid:durableId="1804347443">
    <w:abstractNumId w:val="0"/>
  </w:num>
  <w:num w:numId="10" w16cid:durableId="852306869">
    <w:abstractNumId w:val="7"/>
  </w:num>
  <w:num w:numId="11" w16cid:durableId="1536042348">
    <w:abstractNumId w:val="12"/>
  </w:num>
  <w:num w:numId="12" w16cid:durableId="800804540">
    <w:abstractNumId w:val="11"/>
  </w:num>
  <w:num w:numId="13" w16cid:durableId="1569997470">
    <w:abstractNumId w:val="10"/>
  </w:num>
  <w:num w:numId="14" w16cid:durableId="2085177051">
    <w:abstractNumId w:val="14"/>
  </w:num>
  <w:num w:numId="15" w16cid:durableId="434902841">
    <w:abstractNumId w:val="16"/>
  </w:num>
  <w:num w:numId="16" w16cid:durableId="1444690622">
    <w:abstractNumId w:val="9"/>
  </w:num>
  <w:num w:numId="17" w16cid:durableId="1614897512">
    <w:abstractNumId w:val="13"/>
  </w:num>
  <w:num w:numId="18" w16cid:durableId="20050900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62B"/>
    <w:rsid w:val="00095999"/>
    <w:rsid w:val="000B3F65"/>
    <w:rsid w:val="0015074B"/>
    <w:rsid w:val="001A22D1"/>
    <w:rsid w:val="001E0C34"/>
    <w:rsid w:val="002243F5"/>
    <w:rsid w:val="00251427"/>
    <w:rsid w:val="0029639D"/>
    <w:rsid w:val="002D2AB1"/>
    <w:rsid w:val="002F0BFC"/>
    <w:rsid w:val="002F6813"/>
    <w:rsid w:val="00326F90"/>
    <w:rsid w:val="00363199"/>
    <w:rsid w:val="00365201"/>
    <w:rsid w:val="003B6C7A"/>
    <w:rsid w:val="00496C71"/>
    <w:rsid w:val="004A09FD"/>
    <w:rsid w:val="00535E40"/>
    <w:rsid w:val="005E4A8D"/>
    <w:rsid w:val="006274BC"/>
    <w:rsid w:val="006E2BF8"/>
    <w:rsid w:val="006F0758"/>
    <w:rsid w:val="0077432B"/>
    <w:rsid w:val="007C05FD"/>
    <w:rsid w:val="00872924"/>
    <w:rsid w:val="00892227"/>
    <w:rsid w:val="008B2786"/>
    <w:rsid w:val="008D2512"/>
    <w:rsid w:val="008E1804"/>
    <w:rsid w:val="0091069B"/>
    <w:rsid w:val="009179AD"/>
    <w:rsid w:val="00974453"/>
    <w:rsid w:val="00AA1D8D"/>
    <w:rsid w:val="00AA2531"/>
    <w:rsid w:val="00AA2FA8"/>
    <w:rsid w:val="00AB26FD"/>
    <w:rsid w:val="00AF39A1"/>
    <w:rsid w:val="00B30127"/>
    <w:rsid w:val="00B47730"/>
    <w:rsid w:val="00BC03F0"/>
    <w:rsid w:val="00C51878"/>
    <w:rsid w:val="00C73093"/>
    <w:rsid w:val="00CB0664"/>
    <w:rsid w:val="00D04D62"/>
    <w:rsid w:val="00D43F38"/>
    <w:rsid w:val="00D624AF"/>
    <w:rsid w:val="00D905E3"/>
    <w:rsid w:val="00DB217D"/>
    <w:rsid w:val="00E763AF"/>
    <w:rsid w:val="00EF2C44"/>
    <w:rsid w:val="00F21A1D"/>
    <w:rsid w:val="00F44C4F"/>
    <w:rsid w:val="00F523E9"/>
    <w:rsid w:val="00FA6E22"/>
    <w:rsid w:val="00FB1DAE"/>
    <w:rsid w:val="00FC693F"/>
    <w:rsid w:val="00FE745B"/>
    <w:rsid w:val="00FF62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4B686A"/>
  <w14:defaultImageDpi w14:val="300"/>
  <w15:docId w15:val="{396BC09D-8942-4622-9B87-3AC4161F0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72924"/>
    <w:rPr>
      <w:color w:val="0000FF" w:themeColor="hyperlink"/>
      <w:u w:val="single"/>
    </w:rPr>
  </w:style>
  <w:style w:type="character" w:styleId="UnresolvedMention">
    <w:name w:val="Unresolved Mention"/>
    <w:basedOn w:val="DefaultParagraphFont"/>
    <w:uiPriority w:val="99"/>
    <w:semiHidden/>
    <w:unhideWhenUsed/>
    <w:rsid w:val="00872924"/>
    <w:rPr>
      <w:color w:val="605E5C"/>
      <w:shd w:val="clear" w:color="auto" w:fill="E1DFDD"/>
    </w:rPr>
  </w:style>
  <w:style w:type="character" w:styleId="FollowedHyperlink">
    <w:name w:val="FollowedHyperlink"/>
    <w:basedOn w:val="DefaultParagraphFont"/>
    <w:uiPriority w:val="99"/>
    <w:semiHidden/>
    <w:unhideWhenUsed/>
    <w:rsid w:val="00872924"/>
    <w:rPr>
      <w:color w:val="800080" w:themeColor="followedHyperlink"/>
      <w:u w:val="single"/>
    </w:rPr>
  </w:style>
  <w:style w:type="paragraph" w:styleId="NormalWeb">
    <w:name w:val="Normal (Web)"/>
    <w:basedOn w:val="Normal"/>
    <w:uiPriority w:val="99"/>
    <w:unhideWhenUsed/>
    <w:rsid w:val="00C73093"/>
    <w:pPr>
      <w:spacing w:before="100" w:beforeAutospacing="1" w:after="100" w:afterAutospacing="1" w:line="240" w:lineRule="auto"/>
    </w:pPr>
    <w:rPr>
      <w:rFonts w:ascii="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75388">
      <w:bodyDiv w:val="1"/>
      <w:marLeft w:val="0"/>
      <w:marRight w:val="0"/>
      <w:marTop w:val="0"/>
      <w:marBottom w:val="0"/>
      <w:divBdr>
        <w:top w:val="none" w:sz="0" w:space="0" w:color="auto"/>
        <w:left w:val="none" w:sz="0" w:space="0" w:color="auto"/>
        <w:bottom w:val="none" w:sz="0" w:space="0" w:color="auto"/>
        <w:right w:val="none" w:sz="0" w:space="0" w:color="auto"/>
      </w:divBdr>
    </w:div>
    <w:div w:id="155540861">
      <w:bodyDiv w:val="1"/>
      <w:marLeft w:val="0"/>
      <w:marRight w:val="0"/>
      <w:marTop w:val="0"/>
      <w:marBottom w:val="0"/>
      <w:divBdr>
        <w:top w:val="none" w:sz="0" w:space="0" w:color="auto"/>
        <w:left w:val="none" w:sz="0" w:space="0" w:color="auto"/>
        <w:bottom w:val="none" w:sz="0" w:space="0" w:color="auto"/>
        <w:right w:val="none" w:sz="0" w:space="0" w:color="auto"/>
      </w:divBdr>
    </w:div>
    <w:div w:id="155732417">
      <w:bodyDiv w:val="1"/>
      <w:marLeft w:val="0"/>
      <w:marRight w:val="0"/>
      <w:marTop w:val="0"/>
      <w:marBottom w:val="0"/>
      <w:divBdr>
        <w:top w:val="none" w:sz="0" w:space="0" w:color="auto"/>
        <w:left w:val="none" w:sz="0" w:space="0" w:color="auto"/>
        <w:bottom w:val="none" w:sz="0" w:space="0" w:color="auto"/>
        <w:right w:val="none" w:sz="0" w:space="0" w:color="auto"/>
      </w:divBdr>
    </w:div>
    <w:div w:id="169829874">
      <w:bodyDiv w:val="1"/>
      <w:marLeft w:val="0"/>
      <w:marRight w:val="0"/>
      <w:marTop w:val="0"/>
      <w:marBottom w:val="0"/>
      <w:divBdr>
        <w:top w:val="none" w:sz="0" w:space="0" w:color="auto"/>
        <w:left w:val="none" w:sz="0" w:space="0" w:color="auto"/>
        <w:bottom w:val="none" w:sz="0" w:space="0" w:color="auto"/>
        <w:right w:val="none" w:sz="0" w:space="0" w:color="auto"/>
      </w:divBdr>
    </w:div>
    <w:div w:id="280185315">
      <w:bodyDiv w:val="1"/>
      <w:marLeft w:val="0"/>
      <w:marRight w:val="0"/>
      <w:marTop w:val="0"/>
      <w:marBottom w:val="0"/>
      <w:divBdr>
        <w:top w:val="none" w:sz="0" w:space="0" w:color="auto"/>
        <w:left w:val="none" w:sz="0" w:space="0" w:color="auto"/>
        <w:bottom w:val="none" w:sz="0" w:space="0" w:color="auto"/>
        <w:right w:val="none" w:sz="0" w:space="0" w:color="auto"/>
      </w:divBdr>
      <w:divsChild>
        <w:div w:id="1005670209">
          <w:marLeft w:val="0"/>
          <w:marRight w:val="0"/>
          <w:marTop w:val="0"/>
          <w:marBottom w:val="0"/>
          <w:divBdr>
            <w:top w:val="none" w:sz="0" w:space="0" w:color="auto"/>
            <w:left w:val="none" w:sz="0" w:space="0" w:color="auto"/>
            <w:bottom w:val="none" w:sz="0" w:space="0" w:color="auto"/>
            <w:right w:val="none" w:sz="0" w:space="0" w:color="auto"/>
          </w:divBdr>
          <w:divsChild>
            <w:div w:id="118621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96641">
      <w:bodyDiv w:val="1"/>
      <w:marLeft w:val="0"/>
      <w:marRight w:val="0"/>
      <w:marTop w:val="0"/>
      <w:marBottom w:val="0"/>
      <w:divBdr>
        <w:top w:val="none" w:sz="0" w:space="0" w:color="auto"/>
        <w:left w:val="none" w:sz="0" w:space="0" w:color="auto"/>
        <w:bottom w:val="none" w:sz="0" w:space="0" w:color="auto"/>
        <w:right w:val="none" w:sz="0" w:space="0" w:color="auto"/>
      </w:divBdr>
      <w:divsChild>
        <w:div w:id="2103601863">
          <w:marLeft w:val="0"/>
          <w:marRight w:val="0"/>
          <w:marTop w:val="0"/>
          <w:marBottom w:val="0"/>
          <w:divBdr>
            <w:top w:val="none" w:sz="0" w:space="0" w:color="auto"/>
            <w:left w:val="none" w:sz="0" w:space="0" w:color="auto"/>
            <w:bottom w:val="none" w:sz="0" w:space="0" w:color="auto"/>
            <w:right w:val="none" w:sz="0" w:space="0" w:color="auto"/>
          </w:divBdr>
        </w:div>
        <w:div w:id="2065836252">
          <w:marLeft w:val="0"/>
          <w:marRight w:val="0"/>
          <w:marTop w:val="0"/>
          <w:marBottom w:val="0"/>
          <w:divBdr>
            <w:top w:val="none" w:sz="0" w:space="0" w:color="auto"/>
            <w:left w:val="none" w:sz="0" w:space="0" w:color="auto"/>
            <w:bottom w:val="none" w:sz="0" w:space="0" w:color="auto"/>
            <w:right w:val="none" w:sz="0" w:space="0" w:color="auto"/>
          </w:divBdr>
        </w:div>
      </w:divsChild>
    </w:div>
    <w:div w:id="386611525">
      <w:bodyDiv w:val="1"/>
      <w:marLeft w:val="0"/>
      <w:marRight w:val="0"/>
      <w:marTop w:val="0"/>
      <w:marBottom w:val="0"/>
      <w:divBdr>
        <w:top w:val="none" w:sz="0" w:space="0" w:color="auto"/>
        <w:left w:val="none" w:sz="0" w:space="0" w:color="auto"/>
        <w:bottom w:val="none" w:sz="0" w:space="0" w:color="auto"/>
        <w:right w:val="none" w:sz="0" w:space="0" w:color="auto"/>
      </w:divBdr>
    </w:div>
    <w:div w:id="392891366">
      <w:bodyDiv w:val="1"/>
      <w:marLeft w:val="0"/>
      <w:marRight w:val="0"/>
      <w:marTop w:val="0"/>
      <w:marBottom w:val="0"/>
      <w:divBdr>
        <w:top w:val="none" w:sz="0" w:space="0" w:color="auto"/>
        <w:left w:val="none" w:sz="0" w:space="0" w:color="auto"/>
        <w:bottom w:val="none" w:sz="0" w:space="0" w:color="auto"/>
        <w:right w:val="none" w:sz="0" w:space="0" w:color="auto"/>
      </w:divBdr>
    </w:div>
    <w:div w:id="411045058">
      <w:bodyDiv w:val="1"/>
      <w:marLeft w:val="0"/>
      <w:marRight w:val="0"/>
      <w:marTop w:val="0"/>
      <w:marBottom w:val="0"/>
      <w:divBdr>
        <w:top w:val="none" w:sz="0" w:space="0" w:color="auto"/>
        <w:left w:val="none" w:sz="0" w:space="0" w:color="auto"/>
        <w:bottom w:val="none" w:sz="0" w:space="0" w:color="auto"/>
        <w:right w:val="none" w:sz="0" w:space="0" w:color="auto"/>
      </w:divBdr>
    </w:div>
    <w:div w:id="456799633">
      <w:bodyDiv w:val="1"/>
      <w:marLeft w:val="0"/>
      <w:marRight w:val="0"/>
      <w:marTop w:val="0"/>
      <w:marBottom w:val="0"/>
      <w:divBdr>
        <w:top w:val="none" w:sz="0" w:space="0" w:color="auto"/>
        <w:left w:val="none" w:sz="0" w:space="0" w:color="auto"/>
        <w:bottom w:val="none" w:sz="0" w:space="0" w:color="auto"/>
        <w:right w:val="none" w:sz="0" w:space="0" w:color="auto"/>
      </w:divBdr>
    </w:div>
    <w:div w:id="469708179">
      <w:bodyDiv w:val="1"/>
      <w:marLeft w:val="0"/>
      <w:marRight w:val="0"/>
      <w:marTop w:val="0"/>
      <w:marBottom w:val="0"/>
      <w:divBdr>
        <w:top w:val="none" w:sz="0" w:space="0" w:color="auto"/>
        <w:left w:val="none" w:sz="0" w:space="0" w:color="auto"/>
        <w:bottom w:val="none" w:sz="0" w:space="0" w:color="auto"/>
        <w:right w:val="none" w:sz="0" w:space="0" w:color="auto"/>
      </w:divBdr>
      <w:divsChild>
        <w:div w:id="1430808721">
          <w:marLeft w:val="0"/>
          <w:marRight w:val="0"/>
          <w:marTop w:val="0"/>
          <w:marBottom w:val="0"/>
          <w:divBdr>
            <w:top w:val="none" w:sz="0" w:space="0" w:color="auto"/>
            <w:left w:val="none" w:sz="0" w:space="0" w:color="auto"/>
            <w:bottom w:val="none" w:sz="0" w:space="0" w:color="auto"/>
            <w:right w:val="none" w:sz="0" w:space="0" w:color="auto"/>
          </w:divBdr>
        </w:div>
      </w:divsChild>
    </w:div>
    <w:div w:id="624653477">
      <w:bodyDiv w:val="1"/>
      <w:marLeft w:val="0"/>
      <w:marRight w:val="0"/>
      <w:marTop w:val="0"/>
      <w:marBottom w:val="0"/>
      <w:divBdr>
        <w:top w:val="none" w:sz="0" w:space="0" w:color="auto"/>
        <w:left w:val="none" w:sz="0" w:space="0" w:color="auto"/>
        <w:bottom w:val="none" w:sz="0" w:space="0" w:color="auto"/>
        <w:right w:val="none" w:sz="0" w:space="0" w:color="auto"/>
      </w:divBdr>
    </w:div>
    <w:div w:id="645085316">
      <w:bodyDiv w:val="1"/>
      <w:marLeft w:val="0"/>
      <w:marRight w:val="0"/>
      <w:marTop w:val="0"/>
      <w:marBottom w:val="0"/>
      <w:divBdr>
        <w:top w:val="none" w:sz="0" w:space="0" w:color="auto"/>
        <w:left w:val="none" w:sz="0" w:space="0" w:color="auto"/>
        <w:bottom w:val="none" w:sz="0" w:space="0" w:color="auto"/>
        <w:right w:val="none" w:sz="0" w:space="0" w:color="auto"/>
      </w:divBdr>
      <w:divsChild>
        <w:div w:id="1659534329">
          <w:marLeft w:val="0"/>
          <w:marRight w:val="0"/>
          <w:marTop w:val="0"/>
          <w:marBottom w:val="0"/>
          <w:divBdr>
            <w:top w:val="none" w:sz="0" w:space="0" w:color="auto"/>
            <w:left w:val="none" w:sz="0" w:space="0" w:color="auto"/>
            <w:bottom w:val="none" w:sz="0" w:space="0" w:color="auto"/>
            <w:right w:val="none" w:sz="0" w:space="0" w:color="auto"/>
          </w:divBdr>
        </w:div>
      </w:divsChild>
    </w:div>
    <w:div w:id="650646359">
      <w:bodyDiv w:val="1"/>
      <w:marLeft w:val="0"/>
      <w:marRight w:val="0"/>
      <w:marTop w:val="0"/>
      <w:marBottom w:val="0"/>
      <w:divBdr>
        <w:top w:val="none" w:sz="0" w:space="0" w:color="auto"/>
        <w:left w:val="none" w:sz="0" w:space="0" w:color="auto"/>
        <w:bottom w:val="none" w:sz="0" w:space="0" w:color="auto"/>
        <w:right w:val="none" w:sz="0" w:space="0" w:color="auto"/>
      </w:divBdr>
      <w:divsChild>
        <w:div w:id="1873305393">
          <w:marLeft w:val="0"/>
          <w:marRight w:val="0"/>
          <w:marTop w:val="0"/>
          <w:marBottom w:val="0"/>
          <w:divBdr>
            <w:top w:val="none" w:sz="0" w:space="0" w:color="auto"/>
            <w:left w:val="none" w:sz="0" w:space="0" w:color="auto"/>
            <w:bottom w:val="none" w:sz="0" w:space="0" w:color="auto"/>
            <w:right w:val="none" w:sz="0" w:space="0" w:color="auto"/>
          </w:divBdr>
        </w:div>
        <w:div w:id="2063597772">
          <w:marLeft w:val="0"/>
          <w:marRight w:val="0"/>
          <w:marTop w:val="0"/>
          <w:marBottom w:val="0"/>
          <w:divBdr>
            <w:top w:val="none" w:sz="0" w:space="0" w:color="auto"/>
            <w:left w:val="none" w:sz="0" w:space="0" w:color="auto"/>
            <w:bottom w:val="none" w:sz="0" w:space="0" w:color="auto"/>
            <w:right w:val="none" w:sz="0" w:space="0" w:color="auto"/>
          </w:divBdr>
        </w:div>
        <w:div w:id="299459979">
          <w:marLeft w:val="0"/>
          <w:marRight w:val="0"/>
          <w:marTop w:val="0"/>
          <w:marBottom w:val="0"/>
          <w:divBdr>
            <w:top w:val="none" w:sz="0" w:space="0" w:color="auto"/>
            <w:left w:val="none" w:sz="0" w:space="0" w:color="auto"/>
            <w:bottom w:val="none" w:sz="0" w:space="0" w:color="auto"/>
            <w:right w:val="none" w:sz="0" w:space="0" w:color="auto"/>
          </w:divBdr>
        </w:div>
      </w:divsChild>
    </w:div>
    <w:div w:id="743726965">
      <w:bodyDiv w:val="1"/>
      <w:marLeft w:val="0"/>
      <w:marRight w:val="0"/>
      <w:marTop w:val="0"/>
      <w:marBottom w:val="0"/>
      <w:divBdr>
        <w:top w:val="none" w:sz="0" w:space="0" w:color="auto"/>
        <w:left w:val="none" w:sz="0" w:space="0" w:color="auto"/>
        <w:bottom w:val="none" w:sz="0" w:space="0" w:color="auto"/>
        <w:right w:val="none" w:sz="0" w:space="0" w:color="auto"/>
      </w:divBdr>
      <w:divsChild>
        <w:div w:id="44764379">
          <w:marLeft w:val="0"/>
          <w:marRight w:val="0"/>
          <w:marTop w:val="0"/>
          <w:marBottom w:val="0"/>
          <w:divBdr>
            <w:top w:val="none" w:sz="0" w:space="0" w:color="auto"/>
            <w:left w:val="none" w:sz="0" w:space="0" w:color="auto"/>
            <w:bottom w:val="none" w:sz="0" w:space="0" w:color="auto"/>
            <w:right w:val="none" w:sz="0" w:space="0" w:color="auto"/>
          </w:divBdr>
        </w:div>
      </w:divsChild>
    </w:div>
    <w:div w:id="783187065">
      <w:bodyDiv w:val="1"/>
      <w:marLeft w:val="0"/>
      <w:marRight w:val="0"/>
      <w:marTop w:val="0"/>
      <w:marBottom w:val="0"/>
      <w:divBdr>
        <w:top w:val="none" w:sz="0" w:space="0" w:color="auto"/>
        <w:left w:val="none" w:sz="0" w:space="0" w:color="auto"/>
        <w:bottom w:val="none" w:sz="0" w:space="0" w:color="auto"/>
        <w:right w:val="none" w:sz="0" w:space="0" w:color="auto"/>
      </w:divBdr>
    </w:div>
    <w:div w:id="930698545">
      <w:bodyDiv w:val="1"/>
      <w:marLeft w:val="0"/>
      <w:marRight w:val="0"/>
      <w:marTop w:val="0"/>
      <w:marBottom w:val="0"/>
      <w:divBdr>
        <w:top w:val="none" w:sz="0" w:space="0" w:color="auto"/>
        <w:left w:val="none" w:sz="0" w:space="0" w:color="auto"/>
        <w:bottom w:val="none" w:sz="0" w:space="0" w:color="auto"/>
        <w:right w:val="none" w:sz="0" w:space="0" w:color="auto"/>
      </w:divBdr>
    </w:div>
    <w:div w:id="970020202">
      <w:bodyDiv w:val="1"/>
      <w:marLeft w:val="0"/>
      <w:marRight w:val="0"/>
      <w:marTop w:val="0"/>
      <w:marBottom w:val="0"/>
      <w:divBdr>
        <w:top w:val="none" w:sz="0" w:space="0" w:color="auto"/>
        <w:left w:val="none" w:sz="0" w:space="0" w:color="auto"/>
        <w:bottom w:val="none" w:sz="0" w:space="0" w:color="auto"/>
        <w:right w:val="none" w:sz="0" w:space="0" w:color="auto"/>
      </w:divBdr>
    </w:div>
    <w:div w:id="1064452309">
      <w:bodyDiv w:val="1"/>
      <w:marLeft w:val="0"/>
      <w:marRight w:val="0"/>
      <w:marTop w:val="0"/>
      <w:marBottom w:val="0"/>
      <w:divBdr>
        <w:top w:val="none" w:sz="0" w:space="0" w:color="auto"/>
        <w:left w:val="none" w:sz="0" w:space="0" w:color="auto"/>
        <w:bottom w:val="none" w:sz="0" w:space="0" w:color="auto"/>
        <w:right w:val="none" w:sz="0" w:space="0" w:color="auto"/>
      </w:divBdr>
    </w:div>
    <w:div w:id="1073940253">
      <w:bodyDiv w:val="1"/>
      <w:marLeft w:val="0"/>
      <w:marRight w:val="0"/>
      <w:marTop w:val="0"/>
      <w:marBottom w:val="0"/>
      <w:divBdr>
        <w:top w:val="none" w:sz="0" w:space="0" w:color="auto"/>
        <w:left w:val="none" w:sz="0" w:space="0" w:color="auto"/>
        <w:bottom w:val="none" w:sz="0" w:space="0" w:color="auto"/>
        <w:right w:val="none" w:sz="0" w:space="0" w:color="auto"/>
      </w:divBdr>
      <w:divsChild>
        <w:div w:id="164172569">
          <w:marLeft w:val="0"/>
          <w:marRight w:val="0"/>
          <w:marTop w:val="0"/>
          <w:marBottom w:val="0"/>
          <w:divBdr>
            <w:top w:val="none" w:sz="0" w:space="0" w:color="auto"/>
            <w:left w:val="none" w:sz="0" w:space="0" w:color="auto"/>
            <w:bottom w:val="none" w:sz="0" w:space="0" w:color="auto"/>
            <w:right w:val="none" w:sz="0" w:space="0" w:color="auto"/>
          </w:divBdr>
          <w:divsChild>
            <w:div w:id="90710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82541">
      <w:bodyDiv w:val="1"/>
      <w:marLeft w:val="0"/>
      <w:marRight w:val="0"/>
      <w:marTop w:val="0"/>
      <w:marBottom w:val="0"/>
      <w:divBdr>
        <w:top w:val="none" w:sz="0" w:space="0" w:color="auto"/>
        <w:left w:val="none" w:sz="0" w:space="0" w:color="auto"/>
        <w:bottom w:val="none" w:sz="0" w:space="0" w:color="auto"/>
        <w:right w:val="none" w:sz="0" w:space="0" w:color="auto"/>
      </w:divBdr>
    </w:div>
    <w:div w:id="1176459629">
      <w:bodyDiv w:val="1"/>
      <w:marLeft w:val="0"/>
      <w:marRight w:val="0"/>
      <w:marTop w:val="0"/>
      <w:marBottom w:val="0"/>
      <w:divBdr>
        <w:top w:val="none" w:sz="0" w:space="0" w:color="auto"/>
        <w:left w:val="none" w:sz="0" w:space="0" w:color="auto"/>
        <w:bottom w:val="none" w:sz="0" w:space="0" w:color="auto"/>
        <w:right w:val="none" w:sz="0" w:space="0" w:color="auto"/>
      </w:divBdr>
    </w:div>
    <w:div w:id="1218978275">
      <w:bodyDiv w:val="1"/>
      <w:marLeft w:val="0"/>
      <w:marRight w:val="0"/>
      <w:marTop w:val="0"/>
      <w:marBottom w:val="0"/>
      <w:divBdr>
        <w:top w:val="none" w:sz="0" w:space="0" w:color="auto"/>
        <w:left w:val="none" w:sz="0" w:space="0" w:color="auto"/>
        <w:bottom w:val="none" w:sz="0" w:space="0" w:color="auto"/>
        <w:right w:val="none" w:sz="0" w:space="0" w:color="auto"/>
      </w:divBdr>
    </w:div>
    <w:div w:id="1243176040">
      <w:bodyDiv w:val="1"/>
      <w:marLeft w:val="0"/>
      <w:marRight w:val="0"/>
      <w:marTop w:val="0"/>
      <w:marBottom w:val="0"/>
      <w:divBdr>
        <w:top w:val="none" w:sz="0" w:space="0" w:color="auto"/>
        <w:left w:val="none" w:sz="0" w:space="0" w:color="auto"/>
        <w:bottom w:val="none" w:sz="0" w:space="0" w:color="auto"/>
        <w:right w:val="none" w:sz="0" w:space="0" w:color="auto"/>
      </w:divBdr>
      <w:divsChild>
        <w:div w:id="1520662690">
          <w:marLeft w:val="0"/>
          <w:marRight w:val="0"/>
          <w:marTop w:val="0"/>
          <w:marBottom w:val="0"/>
          <w:divBdr>
            <w:top w:val="none" w:sz="0" w:space="0" w:color="auto"/>
            <w:left w:val="none" w:sz="0" w:space="0" w:color="auto"/>
            <w:bottom w:val="none" w:sz="0" w:space="0" w:color="auto"/>
            <w:right w:val="none" w:sz="0" w:space="0" w:color="auto"/>
          </w:divBdr>
        </w:div>
        <w:div w:id="2016153861">
          <w:marLeft w:val="0"/>
          <w:marRight w:val="0"/>
          <w:marTop w:val="0"/>
          <w:marBottom w:val="0"/>
          <w:divBdr>
            <w:top w:val="none" w:sz="0" w:space="0" w:color="auto"/>
            <w:left w:val="none" w:sz="0" w:space="0" w:color="auto"/>
            <w:bottom w:val="none" w:sz="0" w:space="0" w:color="auto"/>
            <w:right w:val="none" w:sz="0" w:space="0" w:color="auto"/>
          </w:divBdr>
        </w:div>
        <w:div w:id="2009403782">
          <w:marLeft w:val="0"/>
          <w:marRight w:val="0"/>
          <w:marTop w:val="0"/>
          <w:marBottom w:val="0"/>
          <w:divBdr>
            <w:top w:val="none" w:sz="0" w:space="0" w:color="auto"/>
            <w:left w:val="none" w:sz="0" w:space="0" w:color="auto"/>
            <w:bottom w:val="none" w:sz="0" w:space="0" w:color="auto"/>
            <w:right w:val="none" w:sz="0" w:space="0" w:color="auto"/>
          </w:divBdr>
        </w:div>
      </w:divsChild>
    </w:div>
    <w:div w:id="1250382221">
      <w:bodyDiv w:val="1"/>
      <w:marLeft w:val="0"/>
      <w:marRight w:val="0"/>
      <w:marTop w:val="0"/>
      <w:marBottom w:val="0"/>
      <w:divBdr>
        <w:top w:val="none" w:sz="0" w:space="0" w:color="auto"/>
        <w:left w:val="none" w:sz="0" w:space="0" w:color="auto"/>
        <w:bottom w:val="none" w:sz="0" w:space="0" w:color="auto"/>
        <w:right w:val="none" w:sz="0" w:space="0" w:color="auto"/>
      </w:divBdr>
    </w:div>
    <w:div w:id="1311708749">
      <w:bodyDiv w:val="1"/>
      <w:marLeft w:val="0"/>
      <w:marRight w:val="0"/>
      <w:marTop w:val="0"/>
      <w:marBottom w:val="0"/>
      <w:divBdr>
        <w:top w:val="none" w:sz="0" w:space="0" w:color="auto"/>
        <w:left w:val="none" w:sz="0" w:space="0" w:color="auto"/>
        <w:bottom w:val="none" w:sz="0" w:space="0" w:color="auto"/>
        <w:right w:val="none" w:sz="0" w:space="0" w:color="auto"/>
      </w:divBdr>
    </w:div>
    <w:div w:id="1427339094">
      <w:bodyDiv w:val="1"/>
      <w:marLeft w:val="0"/>
      <w:marRight w:val="0"/>
      <w:marTop w:val="0"/>
      <w:marBottom w:val="0"/>
      <w:divBdr>
        <w:top w:val="none" w:sz="0" w:space="0" w:color="auto"/>
        <w:left w:val="none" w:sz="0" w:space="0" w:color="auto"/>
        <w:bottom w:val="none" w:sz="0" w:space="0" w:color="auto"/>
        <w:right w:val="none" w:sz="0" w:space="0" w:color="auto"/>
      </w:divBdr>
      <w:divsChild>
        <w:div w:id="677083240">
          <w:marLeft w:val="0"/>
          <w:marRight w:val="0"/>
          <w:marTop w:val="0"/>
          <w:marBottom w:val="0"/>
          <w:divBdr>
            <w:top w:val="none" w:sz="0" w:space="0" w:color="auto"/>
            <w:left w:val="none" w:sz="0" w:space="0" w:color="auto"/>
            <w:bottom w:val="none" w:sz="0" w:space="0" w:color="auto"/>
            <w:right w:val="none" w:sz="0" w:space="0" w:color="auto"/>
          </w:divBdr>
        </w:div>
      </w:divsChild>
    </w:div>
    <w:div w:id="1482698598">
      <w:bodyDiv w:val="1"/>
      <w:marLeft w:val="0"/>
      <w:marRight w:val="0"/>
      <w:marTop w:val="0"/>
      <w:marBottom w:val="0"/>
      <w:divBdr>
        <w:top w:val="none" w:sz="0" w:space="0" w:color="auto"/>
        <w:left w:val="none" w:sz="0" w:space="0" w:color="auto"/>
        <w:bottom w:val="none" w:sz="0" w:space="0" w:color="auto"/>
        <w:right w:val="none" w:sz="0" w:space="0" w:color="auto"/>
      </w:divBdr>
    </w:div>
    <w:div w:id="1489784253">
      <w:bodyDiv w:val="1"/>
      <w:marLeft w:val="0"/>
      <w:marRight w:val="0"/>
      <w:marTop w:val="0"/>
      <w:marBottom w:val="0"/>
      <w:divBdr>
        <w:top w:val="none" w:sz="0" w:space="0" w:color="auto"/>
        <w:left w:val="none" w:sz="0" w:space="0" w:color="auto"/>
        <w:bottom w:val="none" w:sz="0" w:space="0" w:color="auto"/>
        <w:right w:val="none" w:sz="0" w:space="0" w:color="auto"/>
      </w:divBdr>
      <w:divsChild>
        <w:div w:id="1724863182">
          <w:marLeft w:val="0"/>
          <w:marRight w:val="0"/>
          <w:marTop w:val="0"/>
          <w:marBottom w:val="0"/>
          <w:divBdr>
            <w:top w:val="none" w:sz="0" w:space="0" w:color="auto"/>
            <w:left w:val="none" w:sz="0" w:space="0" w:color="auto"/>
            <w:bottom w:val="none" w:sz="0" w:space="0" w:color="auto"/>
            <w:right w:val="none" w:sz="0" w:space="0" w:color="auto"/>
          </w:divBdr>
        </w:div>
      </w:divsChild>
    </w:div>
    <w:div w:id="1556888380">
      <w:bodyDiv w:val="1"/>
      <w:marLeft w:val="0"/>
      <w:marRight w:val="0"/>
      <w:marTop w:val="0"/>
      <w:marBottom w:val="0"/>
      <w:divBdr>
        <w:top w:val="none" w:sz="0" w:space="0" w:color="auto"/>
        <w:left w:val="none" w:sz="0" w:space="0" w:color="auto"/>
        <w:bottom w:val="none" w:sz="0" w:space="0" w:color="auto"/>
        <w:right w:val="none" w:sz="0" w:space="0" w:color="auto"/>
      </w:divBdr>
    </w:div>
    <w:div w:id="1569611336">
      <w:bodyDiv w:val="1"/>
      <w:marLeft w:val="0"/>
      <w:marRight w:val="0"/>
      <w:marTop w:val="0"/>
      <w:marBottom w:val="0"/>
      <w:divBdr>
        <w:top w:val="none" w:sz="0" w:space="0" w:color="auto"/>
        <w:left w:val="none" w:sz="0" w:space="0" w:color="auto"/>
        <w:bottom w:val="none" w:sz="0" w:space="0" w:color="auto"/>
        <w:right w:val="none" w:sz="0" w:space="0" w:color="auto"/>
      </w:divBdr>
    </w:div>
    <w:div w:id="1682775414">
      <w:bodyDiv w:val="1"/>
      <w:marLeft w:val="0"/>
      <w:marRight w:val="0"/>
      <w:marTop w:val="0"/>
      <w:marBottom w:val="0"/>
      <w:divBdr>
        <w:top w:val="none" w:sz="0" w:space="0" w:color="auto"/>
        <w:left w:val="none" w:sz="0" w:space="0" w:color="auto"/>
        <w:bottom w:val="none" w:sz="0" w:space="0" w:color="auto"/>
        <w:right w:val="none" w:sz="0" w:space="0" w:color="auto"/>
      </w:divBdr>
      <w:divsChild>
        <w:div w:id="667489070">
          <w:marLeft w:val="0"/>
          <w:marRight w:val="0"/>
          <w:marTop w:val="0"/>
          <w:marBottom w:val="0"/>
          <w:divBdr>
            <w:top w:val="none" w:sz="0" w:space="0" w:color="auto"/>
            <w:left w:val="none" w:sz="0" w:space="0" w:color="auto"/>
            <w:bottom w:val="none" w:sz="0" w:space="0" w:color="auto"/>
            <w:right w:val="none" w:sz="0" w:space="0" w:color="auto"/>
          </w:divBdr>
          <w:divsChild>
            <w:div w:id="1872835296">
              <w:marLeft w:val="0"/>
              <w:marRight w:val="0"/>
              <w:marTop w:val="0"/>
              <w:marBottom w:val="0"/>
              <w:divBdr>
                <w:top w:val="none" w:sz="0" w:space="0" w:color="auto"/>
                <w:left w:val="none" w:sz="0" w:space="0" w:color="auto"/>
                <w:bottom w:val="none" w:sz="0" w:space="0" w:color="auto"/>
                <w:right w:val="none" w:sz="0" w:space="0" w:color="auto"/>
              </w:divBdr>
            </w:div>
            <w:div w:id="1098480259">
              <w:marLeft w:val="0"/>
              <w:marRight w:val="0"/>
              <w:marTop w:val="0"/>
              <w:marBottom w:val="0"/>
              <w:divBdr>
                <w:top w:val="none" w:sz="0" w:space="0" w:color="auto"/>
                <w:left w:val="none" w:sz="0" w:space="0" w:color="auto"/>
                <w:bottom w:val="none" w:sz="0" w:space="0" w:color="auto"/>
                <w:right w:val="none" w:sz="0" w:space="0" w:color="auto"/>
              </w:divBdr>
            </w:div>
            <w:div w:id="496189669">
              <w:marLeft w:val="0"/>
              <w:marRight w:val="0"/>
              <w:marTop w:val="0"/>
              <w:marBottom w:val="0"/>
              <w:divBdr>
                <w:top w:val="none" w:sz="0" w:space="0" w:color="auto"/>
                <w:left w:val="none" w:sz="0" w:space="0" w:color="auto"/>
                <w:bottom w:val="none" w:sz="0" w:space="0" w:color="auto"/>
                <w:right w:val="none" w:sz="0" w:space="0" w:color="auto"/>
              </w:divBdr>
            </w:div>
            <w:div w:id="689723693">
              <w:marLeft w:val="0"/>
              <w:marRight w:val="0"/>
              <w:marTop w:val="0"/>
              <w:marBottom w:val="0"/>
              <w:divBdr>
                <w:top w:val="none" w:sz="0" w:space="0" w:color="auto"/>
                <w:left w:val="none" w:sz="0" w:space="0" w:color="auto"/>
                <w:bottom w:val="none" w:sz="0" w:space="0" w:color="auto"/>
                <w:right w:val="none" w:sz="0" w:space="0" w:color="auto"/>
              </w:divBdr>
            </w:div>
            <w:div w:id="767851066">
              <w:marLeft w:val="0"/>
              <w:marRight w:val="0"/>
              <w:marTop w:val="0"/>
              <w:marBottom w:val="0"/>
              <w:divBdr>
                <w:top w:val="none" w:sz="0" w:space="0" w:color="auto"/>
                <w:left w:val="none" w:sz="0" w:space="0" w:color="auto"/>
                <w:bottom w:val="none" w:sz="0" w:space="0" w:color="auto"/>
                <w:right w:val="none" w:sz="0" w:space="0" w:color="auto"/>
              </w:divBdr>
            </w:div>
            <w:div w:id="566886807">
              <w:marLeft w:val="0"/>
              <w:marRight w:val="0"/>
              <w:marTop w:val="0"/>
              <w:marBottom w:val="0"/>
              <w:divBdr>
                <w:top w:val="none" w:sz="0" w:space="0" w:color="auto"/>
                <w:left w:val="none" w:sz="0" w:space="0" w:color="auto"/>
                <w:bottom w:val="none" w:sz="0" w:space="0" w:color="auto"/>
                <w:right w:val="none" w:sz="0" w:space="0" w:color="auto"/>
              </w:divBdr>
            </w:div>
            <w:div w:id="193620676">
              <w:marLeft w:val="0"/>
              <w:marRight w:val="0"/>
              <w:marTop w:val="0"/>
              <w:marBottom w:val="0"/>
              <w:divBdr>
                <w:top w:val="none" w:sz="0" w:space="0" w:color="auto"/>
                <w:left w:val="none" w:sz="0" w:space="0" w:color="auto"/>
                <w:bottom w:val="none" w:sz="0" w:space="0" w:color="auto"/>
                <w:right w:val="none" w:sz="0" w:space="0" w:color="auto"/>
              </w:divBdr>
            </w:div>
            <w:div w:id="283315204">
              <w:marLeft w:val="0"/>
              <w:marRight w:val="0"/>
              <w:marTop w:val="0"/>
              <w:marBottom w:val="0"/>
              <w:divBdr>
                <w:top w:val="none" w:sz="0" w:space="0" w:color="auto"/>
                <w:left w:val="none" w:sz="0" w:space="0" w:color="auto"/>
                <w:bottom w:val="none" w:sz="0" w:space="0" w:color="auto"/>
                <w:right w:val="none" w:sz="0" w:space="0" w:color="auto"/>
              </w:divBdr>
            </w:div>
            <w:div w:id="155268046">
              <w:marLeft w:val="0"/>
              <w:marRight w:val="0"/>
              <w:marTop w:val="0"/>
              <w:marBottom w:val="0"/>
              <w:divBdr>
                <w:top w:val="none" w:sz="0" w:space="0" w:color="auto"/>
                <w:left w:val="none" w:sz="0" w:space="0" w:color="auto"/>
                <w:bottom w:val="none" w:sz="0" w:space="0" w:color="auto"/>
                <w:right w:val="none" w:sz="0" w:space="0" w:color="auto"/>
              </w:divBdr>
            </w:div>
            <w:div w:id="136534169">
              <w:marLeft w:val="0"/>
              <w:marRight w:val="0"/>
              <w:marTop w:val="0"/>
              <w:marBottom w:val="0"/>
              <w:divBdr>
                <w:top w:val="none" w:sz="0" w:space="0" w:color="auto"/>
                <w:left w:val="none" w:sz="0" w:space="0" w:color="auto"/>
                <w:bottom w:val="none" w:sz="0" w:space="0" w:color="auto"/>
                <w:right w:val="none" w:sz="0" w:space="0" w:color="auto"/>
              </w:divBdr>
            </w:div>
            <w:div w:id="19204388">
              <w:marLeft w:val="0"/>
              <w:marRight w:val="0"/>
              <w:marTop w:val="0"/>
              <w:marBottom w:val="0"/>
              <w:divBdr>
                <w:top w:val="none" w:sz="0" w:space="0" w:color="auto"/>
                <w:left w:val="none" w:sz="0" w:space="0" w:color="auto"/>
                <w:bottom w:val="none" w:sz="0" w:space="0" w:color="auto"/>
                <w:right w:val="none" w:sz="0" w:space="0" w:color="auto"/>
              </w:divBdr>
            </w:div>
            <w:div w:id="1081485306">
              <w:marLeft w:val="0"/>
              <w:marRight w:val="0"/>
              <w:marTop w:val="0"/>
              <w:marBottom w:val="0"/>
              <w:divBdr>
                <w:top w:val="none" w:sz="0" w:space="0" w:color="auto"/>
                <w:left w:val="none" w:sz="0" w:space="0" w:color="auto"/>
                <w:bottom w:val="none" w:sz="0" w:space="0" w:color="auto"/>
                <w:right w:val="none" w:sz="0" w:space="0" w:color="auto"/>
              </w:divBdr>
            </w:div>
            <w:div w:id="1178740066">
              <w:marLeft w:val="0"/>
              <w:marRight w:val="0"/>
              <w:marTop w:val="0"/>
              <w:marBottom w:val="0"/>
              <w:divBdr>
                <w:top w:val="none" w:sz="0" w:space="0" w:color="auto"/>
                <w:left w:val="none" w:sz="0" w:space="0" w:color="auto"/>
                <w:bottom w:val="none" w:sz="0" w:space="0" w:color="auto"/>
                <w:right w:val="none" w:sz="0" w:space="0" w:color="auto"/>
              </w:divBdr>
            </w:div>
            <w:div w:id="1088042001">
              <w:marLeft w:val="0"/>
              <w:marRight w:val="0"/>
              <w:marTop w:val="0"/>
              <w:marBottom w:val="0"/>
              <w:divBdr>
                <w:top w:val="none" w:sz="0" w:space="0" w:color="auto"/>
                <w:left w:val="none" w:sz="0" w:space="0" w:color="auto"/>
                <w:bottom w:val="none" w:sz="0" w:space="0" w:color="auto"/>
                <w:right w:val="none" w:sz="0" w:space="0" w:color="auto"/>
              </w:divBdr>
            </w:div>
            <w:div w:id="2095473892">
              <w:marLeft w:val="0"/>
              <w:marRight w:val="0"/>
              <w:marTop w:val="0"/>
              <w:marBottom w:val="0"/>
              <w:divBdr>
                <w:top w:val="none" w:sz="0" w:space="0" w:color="auto"/>
                <w:left w:val="none" w:sz="0" w:space="0" w:color="auto"/>
                <w:bottom w:val="none" w:sz="0" w:space="0" w:color="auto"/>
                <w:right w:val="none" w:sz="0" w:space="0" w:color="auto"/>
              </w:divBdr>
            </w:div>
            <w:div w:id="772943511">
              <w:marLeft w:val="0"/>
              <w:marRight w:val="0"/>
              <w:marTop w:val="0"/>
              <w:marBottom w:val="0"/>
              <w:divBdr>
                <w:top w:val="none" w:sz="0" w:space="0" w:color="auto"/>
                <w:left w:val="none" w:sz="0" w:space="0" w:color="auto"/>
                <w:bottom w:val="none" w:sz="0" w:space="0" w:color="auto"/>
                <w:right w:val="none" w:sz="0" w:space="0" w:color="auto"/>
              </w:divBdr>
            </w:div>
            <w:div w:id="1755516799">
              <w:marLeft w:val="0"/>
              <w:marRight w:val="0"/>
              <w:marTop w:val="0"/>
              <w:marBottom w:val="0"/>
              <w:divBdr>
                <w:top w:val="none" w:sz="0" w:space="0" w:color="auto"/>
                <w:left w:val="none" w:sz="0" w:space="0" w:color="auto"/>
                <w:bottom w:val="none" w:sz="0" w:space="0" w:color="auto"/>
                <w:right w:val="none" w:sz="0" w:space="0" w:color="auto"/>
              </w:divBdr>
            </w:div>
            <w:div w:id="407581953">
              <w:marLeft w:val="0"/>
              <w:marRight w:val="0"/>
              <w:marTop w:val="0"/>
              <w:marBottom w:val="0"/>
              <w:divBdr>
                <w:top w:val="none" w:sz="0" w:space="0" w:color="auto"/>
                <w:left w:val="none" w:sz="0" w:space="0" w:color="auto"/>
                <w:bottom w:val="none" w:sz="0" w:space="0" w:color="auto"/>
                <w:right w:val="none" w:sz="0" w:space="0" w:color="auto"/>
              </w:divBdr>
            </w:div>
            <w:div w:id="2123528951">
              <w:marLeft w:val="0"/>
              <w:marRight w:val="0"/>
              <w:marTop w:val="0"/>
              <w:marBottom w:val="0"/>
              <w:divBdr>
                <w:top w:val="none" w:sz="0" w:space="0" w:color="auto"/>
                <w:left w:val="none" w:sz="0" w:space="0" w:color="auto"/>
                <w:bottom w:val="none" w:sz="0" w:space="0" w:color="auto"/>
                <w:right w:val="none" w:sz="0" w:space="0" w:color="auto"/>
              </w:divBdr>
            </w:div>
            <w:div w:id="23530953">
              <w:marLeft w:val="0"/>
              <w:marRight w:val="0"/>
              <w:marTop w:val="0"/>
              <w:marBottom w:val="0"/>
              <w:divBdr>
                <w:top w:val="none" w:sz="0" w:space="0" w:color="auto"/>
                <w:left w:val="none" w:sz="0" w:space="0" w:color="auto"/>
                <w:bottom w:val="none" w:sz="0" w:space="0" w:color="auto"/>
                <w:right w:val="none" w:sz="0" w:space="0" w:color="auto"/>
              </w:divBdr>
            </w:div>
            <w:div w:id="1466661657">
              <w:marLeft w:val="0"/>
              <w:marRight w:val="0"/>
              <w:marTop w:val="0"/>
              <w:marBottom w:val="0"/>
              <w:divBdr>
                <w:top w:val="none" w:sz="0" w:space="0" w:color="auto"/>
                <w:left w:val="none" w:sz="0" w:space="0" w:color="auto"/>
                <w:bottom w:val="none" w:sz="0" w:space="0" w:color="auto"/>
                <w:right w:val="none" w:sz="0" w:space="0" w:color="auto"/>
              </w:divBdr>
            </w:div>
            <w:div w:id="729965106">
              <w:marLeft w:val="0"/>
              <w:marRight w:val="0"/>
              <w:marTop w:val="0"/>
              <w:marBottom w:val="0"/>
              <w:divBdr>
                <w:top w:val="none" w:sz="0" w:space="0" w:color="auto"/>
                <w:left w:val="none" w:sz="0" w:space="0" w:color="auto"/>
                <w:bottom w:val="none" w:sz="0" w:space="0" w:color="auto"/>
                <w:right w:val="none" w:sz="0" w:space="0" w:color="auto"/>
              </w:divBdr>
            </w:div>
            <w:div w:id="1314914518">
              <w:marLeft w:val="0"/>
              <w:marRight w:val="0"/>
              <w:marTop w:val="0"/>
              <w:marBottom w:val="0"/>
              <w:divBdr>
                <w:top w:val="none" w:sz="0" w:space="0" w:color="auto"/>
                <w:left w:val="none" w:sz="0" w:space="0" w:color="auto"/>
                <w:bottom w:val="none" w:sz="0" w:space="0" w:color="auto"/>
                <w:right w:val="none" w:sz="0" w:space="0" w:color="auto"/>
              </w:divBdr>
            </w:div>
            <w:div w:id="347294749">
              <w:marLeft w:val="0"/>
              <w:marRight w:val="0"/>
              <w:marTop w:val="0"/>
              <w:marBottom w:val="0"/>
              <w:divBdr>
                <w:top w:val="none" w:sz="0" w:space="0" w:color="auto"/>
                <w:left w:val="none" w:sz="0" w:space="0" w:color="auto"/>
                <w:bottom w:val="none" w:sz="0" w:space="0" w:color="auto"/>
                <w:right w:val="none" w:sz="0" w:space="0" w:color="auto"/>
              </w:divBdr>
            </w:div>
            <w:div w:id="104202280">
              <w:marLeft w:val="0"/>
              <w:marRight w:val="0"/>
              <w:marTop w:val="0"/>
              <w:marBottom w:val="0"/>
              <w:divBdr>
                <w:top w:val="none" w:sz="0" w:space="0" w:color="auto"/>
                <w:left w:val="none" w:sz="0" w:space="0" w:color="auto"/>
                <w:bottom w:val="none" w:sz="0" w:space="0" w:color="auto"/>
                <w:right w:val="none" w:sz="0" w:space="0" w:color="auto"/>
              </w:divBdr>
            </w:div>
            <w:div w:id="1947492831">
              <w:marLeft w:val="0"/>
              <w:marRight w:val="0"/>
              <w:marTop w:val="0"/>
              <w:marBottom w:val="0"/>
              <w:divBdr>
                <w:top w:val="none" w:sz="0" w:space="0" w:color="auto"/>
                <w:left w:val="none" w:sz="0" w:space="0" w:color="auto"/>
                <w:bottom w:val="none" w:sz="0" w:space="0" w:color="auto"/>
                <w:right w:val="none" w:sz="0" w:space="0" w:color="auto"/>
              </w:divBdr>
            </w:div>
            <w:div w:id="1314481455">
              <w:marLeft w:val="0"/>
              <w:marRight w:val="0"/>
              <w:marTop w:val="0"/>
              <w:marBottom w:val="0"/>
              <w:divBdr>
                <w:top w:val="none" w:sz="0" w:space="0" w:color="auto"/>
                <w:left w:val="none" w:sz="0" w:space="0" w:color="auto"/>
                <w:bottom w:val="none" w:sz="0" w:space="0" w:color="auto"/>
                <w:right w:val="none" w:sz="0" w:space="0" w:color="auto"/>
              </w:divBdr>
            </w:div>
            <w:div w:id="1861699208">
              <w:marLeft w:val="0"/>
              <w:marRight w:val="0"/>
              <w:marTop w:val="0"/>
              <w:marBottom w:val="0"/>
              <w:divBdr>
                <w:top w:val="none" w:sz="0" w:space="0" w:color="auto"/>
                <w:left w:val="none" w:sz="0" w:space="0" w:color="auto"/>
                <w:bottom w:val="none" w:sz="0" w:space="0" w:color="auto"/>
                <w:right w:val="none" w:sz="0" w:space="0" w:color="auto"/>
              </w:divBdr>
            </w:div>
            <w:div w:id="1866554232">
              <w:marLeft w:val="0"/>
              <w:marRight w:val="0"/>
              <w:marTop w:val="0"/>
              <w:marBottom w:val="0"/>
              <w:divBdr>
                <w:top w:val="none" w:sz="0" w:space="0" w:color="auto"/>
                <w:left w:val="none" w:sz="0" w:space="0" w:color="auto"/>
                <w:bottom w:val="none" w:sz="0" w:space="0" w:color="auto"/>
                <w:right w:val="none" w:sz="0" w:space="0" w:color="auto"/>
              </w:divBdr>
            </w:div>
            <w:div w:id="59285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006202">
      <w:bodyDiv w:val="1"/>
      <w:marLeft w:val="0"/>
      <w:marRight w:val="0"/>
      <w:marTop w:val="0"/>
      <w:marBottom w:val="0"/>
      <w:divBdr>
        <w:top w:val="none" w:sz="0" w:space="0" w:color="auto"/>
        <w:left w:val="none" w:sz="0" w:space="0" w:color="auto"/>
        <w:bottom w:val="none" w:sz="0" w:space="0" w:color="auto"/>
        <w:right w:val="none" w:sz="0" w:space="0" w:color="auto"/>
      </w:divBdr>
      <w:divsChild>
        <w:div w:id="422998814">
          <w:marLeft w:val="0"/>
          <w:marRight w:val="0"/>
          <w:marTop w:val="0"/>
          <w:marBottom w:val="0"/>
          <w:divBdr>
            <w:top w:val="none" w:sz="0" w:space="0" w:color="auto"/>
            <w:left w:val="none" w:sz="0" w:space="0" w:color="auto"/>
            <w:bottom w:val="none" w:sz="0" w:space="0" w:color="auto"/>
            <w:right w:val="none" w:sz="0" w:space="0" w:color="auto"/>
          </w:divBdr>
        </w:div>
        <w:div w:id="1952741737">
          <w:marLeft w:val="0"/>
          <w:marRight w:val="0"/>
          <w:marTop w:val="0"/>
          <w:marBottom w:val="0"/>
          <w:divBdr>
            <w:top w:val="none" w:sz="0" w:space="0" w:color="auto"/>
            <w:left w:val="none" w:sz="0" w:space="0" w:color="auto"/>
            <w:bottom w:val="none" w:sz="0" w:space="0" w:color="auto"/>
            <w:right w:val="none" w:sz="0" w:space="0" w:color="auto"/>
          </w:divBdr>
        </w:div>
      </w:divsChild>
    </w:div>
    <w:div w:id="1807578741">
      <w:bodyDiv w:val="1"/>
      <w:marLeft w:val="0"/>
      <w:marRight w:val="0"/>
      <w:marTop w:val="0"/>
      <w:marBottom w:val="0"/>
      <w:divBdr>
        <w:top w:val="none" w:sz="0" w:space="0" w:color="auto"/>
        <w:left w:val="none" w:sz="0" w:space="0" w:color="auto"/>
        <w:bottom w:val="none" w:sz="0" w:space="0" w:color="auto"/>
        <w:right w:val="none" w:sz="0" w:space="0" w:color="auto"/>
      </w:divBdr>
      <w:divsChild>
        <w:div w:id="784420909">
          <w:marLeft w:val="0"/>
          <w:marRight w:val="0"/>
          <w:marTop w:val="0"/>
          <w:marBottom w:val="0"/>
          <w:divBdr>
            <w:top w:val="none" w:sz="0" w:space="0" w:color="auto"/>
            <w:left w:val="none" w:sz="0" w:space="0" w:color="auto"/>
            <w:bottom w:val="none" w:sz="0" w:space="0" w:color="auto"/>
            <w:right w:val="none" w:sz="0" w:space="0" w:color="auto"/>
          </w:divBdr>
          <w:divsChild>
            <w:div w:id="1476489053">
              <w:marLeft w:val="0"/>
              <w:marRight w:val="0"/>
              <w:marTop w:val="0"/>
              <w:marBottom w:val="0"/>
              <w:divBdr>
                <w:top w:val="none" w:sz="0" w:space="0" w:color="auto"/>
                <w:left w:val="none" w:sz="0" w:space="0" w:color="auto"/>
                <w:bottom w:val="none" w:sz="0" w:space="0" w:color="auto"/>
                <w:right w:val="none" w:sz="0" w:space="0" w:color="auto"/>
              </w:divBdr>
            </w:div>
            <w:div w:id="2085754872">
              <w:marLeft w:val="0"/>
              <w:marRight w:val="0"/>
              <w:marTop w:val="0"/>
              <w:marBottom w:val="0"/>
              <w:divBdr>
                <w:top w:val="none" w:sz="0" w:space="0" w:color="auto"/>
                <w:left w:val="none" w:sz="0" w:space="0" w:color="auto"/>
                <w:bottom w:val="none" w:sz="0" w:space="0" w:color="auto"/>
                <w:right w:val="none" w:sz="0" w:space="0" w:color="auto"/>
              </w:divBdr>
            </w:div>
            <w:div w:id="95638159">
              <w:marLeft w:val="0"/>
              <w:marRight w:val="0"/>
              <w:marTop w:val="0"/>
              <w:marBottom w:val="0"/>
              <w:divBdr>
                <w:top w:val="none" w:sz="0" w:space="0" w:color="auto"/>
                <w:left w:val="none" w:sz="0" w:space="0" w:color="auto"/>
                <w:bottom w:val="none" w:sz="0" w:space="0" w:color="auto"/>
                <w:right w:val="none" w:sz="0" w:space="0" w:color="auto"/>
              </w:divBdr>
            </w:div>
            <w:div w:id="1537111699">
              <w:marLeft w:val="0"/>
              <w:marRight w:val="0"/>
              <w:marTop w:val="0"/>
              <w:marBottom w:val="0"/>
              <w:divBdr>
                <w:top w:val="none" w:sz="0" w:space="0" w:color="auto"/>
                <w:left w:val="none" w:sz="0" w:space="0" w:color="auto"/>
                <w:bottom w:val="none" w:sz="0" w:space="0" w:color="auto"/>
                <w:right w:val="none" w:sz="0" w:space="0" w:color="auto"/>
              </w:divBdr>
            </w:div>
            <w:div w:id="597568646">
              <w:marLeft w:val="0"/>
              <w:marRight w:val="0"/>
              <w:marTop w:val="0"/>
              <w:marBottom w:val="0"/>
              <w:divBdr>
                <w:top w:val="none" w:sz="0" w:space="0" w:color="auto"/>
                <w:left w:val="none" w:sz="0" w:space="0" w:color="auto"/>
                <w:bottom w:val="none" w:sz="0" w:space="0" w:color="auto"/>
                <w:right w:val="none" w:sz="0" w:space="0" w:color="auto"/>
              </w:divBdr>
            </w:div>
            <w:div w:id="846553769">
              <w:marLeft w:val="0"/>
              <w:marRight w:val="0"/>
              <w:marTop w:val="0"/>
              <w:marBottom w:val="0"/>
              <w:divBdr>
                <w:top w:val="none" w:sz="0" w:space="0" w:color="auto"/>
                <w:left w:val="none" w:sz="0" w:space="0" w:color="auto"/>
                <w:bottom w:val="none" w:sz="0" w:space="0" w:color="auto"/>
                <w:right w:val="none" w:sz="0" w:space="0" w:color="auto"/>
              </w:divBdr>
            </w:div>
            <w:div w:id="543450795">
              <w:marLeft w:val="0"/>
              <w:marRight w:val="0"/>
              <w:marTop w:val="0"/>
              <w:marBottom w:val="0"/>
              <w:divBdr>
                <w:top w:val="none" w:sz="0" w:space="0" w:color="auto"/>
                <w:left w:val="none" w:sz="0" w:space="0" w:color="auto"/>
                <w:bottom w:val="none" w:sz="0" w:space="0" w:color="auto"/>
                <w:right w:val="none" w:sz="0" w:space="0" w:color="auto"/>
              </w:divBdr>
            </w:div>
            <w:div w:id="1233388233">
              <w:marLeft w:val="0"/>
              <w:marRight w:val="0"/>
              <w:marTop w:val="0"/>
              <w:marBottom w:val="0"/>
              <w:divBdr>
                <w:top w:val="none" w:sz="0" w:space="0" w:color="auto"/>
                <w:left w:val="none" w:sz="0" w:space="0" w:color="auto"/>
                <w:bottom w:val="none" w:sz="0" w:space="0" w:color="auto"/>
                <w:right w:val="none" w:sz="0" w:space="0" w:color="auto"/>
              </w:divBdr>
            </w:div>
            <w:div w:id="1397319887">
              <w:marLeft w:val="0"/>
              <w:marRight w:val="0"/>
              <w:marTop w:val="0"/>
              <w:marBottom w:val="0"/>
              <w:divBdr>
                <w:top w:val="none" w:sz="0" w:space="0" w:color="auto"/>
                <w:left w:val="none" w:sz="0" w:space="0" w:color="auto"/>
                <w:bottom w:val="none" w:sz="0" w:space="0" w:color="auto"/>
                <w:right w:val="none" w:sz="0" w:space="0" w:color="auto"/>
              </w:divBdr>
            </w:div>
            <w:div w:id="1637251868">
              <w:marLeft w:val="0"/>
              <w:marRight w:val="0"/>
              <w:marTop w:val="0"/>
              <w:marBottom w:val="0"/>
              <w:divBdr>
                <w:top w:val="none" w:sz="0" w:space="0" w:color="auto"/>
                <w:left w:val="none" w:sz="0" w:space="0" w:color="auto"/>
                <w:bottom w:val="none" w:sz="0" w:space="0" w:color="auto"/>
                <w:right w:val="none" w:sz="0" w:space="0" w:color="auto"/>
              </w:divBdr>
            </w:div>
            <w:div w:id="2139254313">
              <w:marLeft w:val="0"/>
              <w:marRight w:val="0"/>
              <w:marTop w:val="0"/>
              <w:marBottom w:val="0"/>
              <w:divBdr>
                <w:top w:val="none" w:sz="0" w:space="0" w:color="auto"/>
                <w:left w:val="none" w:sz="0" w:space="0" w:color="auto"/>
                <w:bottom w:val="none" w:sz="0" w:space="0" w:color="auto"/>
                <w:right w:val="none" w:sz="0" w:space="0" w:color="auto"/>
              </w:divBdr>
            </w:div>
            <w:div w:id="1015614772">
              <w:marLeft w:val="0"/>
              <w:marRight w:val="0"/>
              <w:marTop w:val="0"/>
              <w:marBottom w:val="0"/>
              <w:divBdr>
                <w:top w:val="none" w:sz="0" w:space="0" w:color="auto"/>
                <w:left w:val="none" w:sz="0" w:space="0" w:color="auto"/>
                <w:bottom w:val="none" w:sz="0" w:space="0" w:color="auto"/>
                <w:right w:val="none" w:sz="0" w:space="0" w:color="auto"/>
              </w:divBdr>
            </w:div>
            <w:div w:id="514002508">
              <w:marLeft w:val="0"/>
              <w:marRight w:val="0"/>
              <w:marTop w:val="0"/>
              <w:marBottom w:val="0"/>
              <w:divBdr>
                <w:top w:val="none" w:sz="0" w:space="0" w:color="auto"/>
                <w:left w:val="none" w:sz="0" w:space="0" w:color="auto"/>
                <w:bottom w:val="none" w:sz="0" w:space="0" w:color="auto"/>
                <w:right w:val="none" w:sz="0" w:space="0" w:color="auto"/>
              </w:divBdr>
            </w:div>
            <w:div w:id="2123644069">
              <w:marLeft w:val="0"/>
              <w:marRight w:val="0"/>
              <w:marTop w:val="0"/>
              <w:marBottom w:val="0"/>
              <w:divBdr>
                <w:top w:val="none" w:sz="0" w:space="0" w:color="auto"/>
                <w:left w:val="none" w:sz="0" w:space="0" w:color="auto"/>
                <w:bottom w:val="none" w:sz="0" w:space="0" w:color="auto"/>
                <w:right w:val="none" w:sz="0" w:space="0" w:color="auto"/>
              </w:divBdr>
            </w:div>
            <w:div w:id="539052740">
              <w:marLeft w:val="0"/>
              <w:marRight w:val="0"/>
              <w:marTop w:val="0"/>
              <w:marBottom w:val="0"/>
              <w:divBdr>
                <w:top w:val="none" w:sz="0" w:space="0" w:color="auto"/>
                <w:left w:val="none" w:sz="0" w:space="0" w:color="auto"/>
                <w:bottom w:val="none" w:sz="0" w:space="0" w:color="auto"/>
                <w:right w:val="none" w:sz="0" w:space="0" w:color="auto"/>
              </w:divBdr>
            </w:div>
            <w:div w:id="1367827831">
              <w:marLeft w:val="0"/>
              <w:marRight w:val="0"/>
              <w:marTop w:val="0"/>
              <w:marBottom w:val="0"/>
              <w:divBdr>
                <w:top w:val="none" w:sz="0" w:space="0" w:color="auto"/>
                <w:left w:val="none" w:sz="0" w:space="0" w:color="auto"/>
                <w:bottom w:val="none" w:sz="0" w:space="0" w:color="auto"/>
                <w:right w:val="none" w:sz="0" w:space="0" w:color="auto"/>
              </w:divBdr>
            </w:div>
            <w:div w:id="815494631">
              <w:marLeft w:val="0"/>
              <w:marRight w:val="0"/>
              <w:marTop w:val="0"/>
              <w:marBottom w:val="0"/>
              <w:divBdr>
                <w:top w:val="none" w:sz="0" w:space="0" w:color="auto"/>
                <w:left w:val="none" w:sz="0" w:space="0" w:color="auto"/>
                <w:bottom w:val="none" w:sz="0" w:space="0" w:color="auto"/>
                <w:right w:val="none" w:sz="0" w:space="0" w:color="auto"/>
              </w:divBdr>
            </w:div>
            <w:div w:id="1519005222">
              <w:marLeft w:val="0"/>
              <w:marRight w:val="0"/>
              <w:marTop w:val="0"/>
              <w:marBottom w:val="0"/>
              <w:divBdr>
                <w:top w:val="none" w:sz="0" w:space="0" w:color="auto"/>
                <w:left w:val="none" w:sz="0" w:space="0" w:color="auto"/>
                <w:bottom w:val="none" w:sz="0" w:space="0" w:color="auto"/>
                <w:right w:val="none" w:sz="0" w:space="0" w:color="auto"/>
              </w:divBdr>
            </w:div>
            <w:div w:id="190269172">
              <w:marLeft w:val="0"/>
              <w:marRight w:val="0"/>
              <w:marTop w:val="0"/>
              <w:marBottom w:val="0"/>
              <w:divBdr>
                <w:top w:val="none" w:sz="0" w:space="0" w:color="auto"/>
                <w:left w:val="none" w:sz="0" w:space="0" w:color="auto"/>
                <w:bottom w:val="none" w:sz="0" w:space="0" w:color="auto"/>
                <w:right w:val="none" w:sz="0" w:space="0" w:color="auto"/>
              </w:divBdr>
            </w:div>
            <w:div w:id="777218828">
              <w:marLeft w:val="0"/>
              <w:marRight w:val="0"/>
              <w:marTop w:val="0"/>
              <w:marBottom w:val="0"/>
              <w:divBdr>
                <w:top w:val="none" w:sz="0" w:space="0" w:color="auto"/>
                <w:left w:val="none" w:sz="0" w:space="0" w:color="auto"/>
                <w:bottom w:val="none" w:sz="0" w:space="0" w:color="auto"/>
                <w:right w:val="none" w:sz="0" w:space="0" w:color="auto"/>
              </w:divBdr>
            </w:div>
            <w:div w:id="1276518310">
              <w:marLeft w:val="0"/>
              <w:marRight w:val="0"/>
              <w:marTop w:val="0"/>
              <w:marBottom w:val="0"/>
              <w:divBdr>
                <w:top w:val="none" w:sz="0" w:space="0" w:color="auto"/>
                <w:left w:val="none" w:sz="0" w:space="0" w:color="auto"/>
                <w:bottom w:val="none" w:sz="0" w:space="0" w:color="auto"/>
                <w:right w:val="none" w:sz="0" w:space="0" w:color="auto"/>
              </w:divBdr>
            </w:div>
            <w:div w:id="614823098">
              <w:marLeft w:val="0"/>
              <w:marRight w:val="0"/>
              <w:marTop w:val="0"/>
              <w:marBottom w:val="0"/>
              <w:divBdr>
                <w:top w:val="none" w:sz="0" w:space="0" w:color="auto"/>
                <w:left w:val="none" w:sz="0" w:space="0" w:color="auto"/>
                <w:bottom w:val="none" w:sz="0" w:space="0" w:color="auto"/>
                <w:right w:val="none" w:sz="0" w:space="0" w:color="auto"/>
              </w:divBdr>
            </w:div>
            <w:div w:id="649527312">
              <w:marLeft w:val="0"/>
              <w:marRight w:val="0"/>
              <w:marTop w:val="0"/>
              <w:marBottom w:val="0"/>
              <w:divBdr>
                <w:top w:val="none" w:sz="0" w:space="0" w:color="auto"/>
                <w:left w:val="none" w:sz="0" w:space="0" w:color="auto"/>
                <w:bottom w:val="none" w:sz="0" w:space="0" w:color="auto"/>
                <w:right w:val="none" w:sz="0" w:space="0" w:color="auto"/>
              </w:divBdr>
            </w:div>
            <w:div w:id="2040935787">
              <w:marLeft w:val="0"/>
              <w:marRight w:val="0"/>
              <w:marTop w:val="0"/>
              <w:marBottom w:val="0"/>
              <w:divBdr>
                <w:top w:val="none" w:sz="0" w:space="0" w:color="auto"/>
                <w:left w:val="none" w:sz="0" w:space="0" w:color="auto"/>
                <w:bottom w:val="none" w:sz="0" w:space="0" w:color="auto"/>
                <w:right w:val="none" w:sz="0" w:space="0" w:color="auto"/>
              </w:divBdr>
            </w:div>
            <w:div w:id="1399744625">
              <w:marLeft w:val="0"/>
              <w:marRight w:val="0"/>
              <w:marTop w:val="0"/>
              <w:marBottom w:val="0"/>
              <w:divBdr>
                <w:top w:val="none" w:sz="0" w:space="0" w:color="auto"/>
                <w:left w:val="none" w:sz="0" w:space="0" w:color="auto"/>
                <w:bottom w:val="none" w:sz="0" w:space="0" w:color="auto"/>
                <w:right w:val="none" w:sz="0" w:space="0" w:color="auto"/>
              </w:divBdr>
            </w:div>
            <w:div w:id="1834908197">
              <w:marLeft w:val="0"/>
              <w:marRight w:val="0"/>
              <w:marTop w:val="0"/>
              <w:marBottom w:val="0"/>
              <w:divBdr>
                <w:top w:val="none" w:sz="0" w:space="0" w:color="auto"/>
                <w:left w:val="none" w:sz="0" w:space="0" w:color="auto"/>
                <w:bottom w:val="none" w:sz="0" w:space="0" w:color="auto"/>
                <w:right w:val="none" w:sz="0" w:space="0" w:color="auto"/>
              </w:divBdr>
            </w:div>
            <w:div w:id="362098521">
              <w:marLeft w:val="0"/>
              <w:marRight w:val="0"/>
              <w:marTop w:val="0"/>
              <w:marBottom w:val="0"/>
              <w:divBdr>
                <w:top w:val="none" w:sz="0" w:space="0" w:color="auto"/>
                <w:left w:val="none" w:sz="0" w:space="0" w:color="auto"/>
                <w:bottom w:val="none" w:sz="0" w:space="0" w:color="auto"/>
                <w:right w:val="none" w:sz="0" w:space="0" w:color="auto"/>
              </w:divBdr>
            </w:div>
            <w:div w:id="217517658">
              <w:marLeft w:val="0"/>
              <w:marRight w:val="0"/>
              <w:marTop w:val="0"/>
              <w:marBottom w:val="0"/>
              <w:divBdr>
                <w:top w:val="none" w:sz="0" w:space="0" w:color="auto"/>
                <w:left w:val="none" w:sz="0" w:space="0" w:color="auto"/>
                <w:bottom w:val="none" w:sz="0" w:space="0" w:color="auto"/>
                <w:right w:val="none" w:sz="0" w:space="0" w:color="auto"/>
              </w:divBdr>
            </w:div>
            <w:div w:id="346442024">
              <w:marLeft w:val="0"/>
              <w:marRight w:val="0"/>
              <w:marTop w:val="0"/>
              <w:marBottom w:val="0"/>
              <w:divBdr>
                <w:top w:val="none" w:sz="0" w:space="0" w:color="auto"/>
                <w:left w:val="none" w:sz="0" w:space="0" w:color="auto"/>
                <w:bottom w:val="none" w:sz="0" w:space="0" w:color="auto"/>
                <w:right w:val="none" w:sz="0" w:space="0" w:color="auto"/>
              </w:divBdr>
            </w:div>
            <w:div w:id="55608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60372">
      <w:bodyDiv w:val="1"/>
      <w:marLeft w:val="0"/>
      <w:marRight w:val="0"/>
      <w:marTop w:val="0"/>
      <w:marBottom w:val="0"/>
      <w:divBdr>
        <w:top w:val="none" w:sz="0" w:space="0" w:color="auto"/>
        <w:left w:val="none" w:sz="0" w:space="0" w:color="auto"/>
        <w:bottom w:val="none" w:sz="0" w:space="0" w:color="auto"/>
        <w:right w:val="none" w:sz="0" w:space="0" w:color="auto"/>
      </w:divBdr>
      <w:divsChild>
        <w:div w:id="1555853426">
          <w:marLeft w:val="0"/>
          <w:marRight w:val="0"/>
          <w:marTop w:val="0"/>
          <w:marBottom w:val="0"/>
          <w:divBdr>
            <w:top w:val="none" w:sz="0" w:space="0" w:color="auto"/>
            <w:left w:val="none" w:sz="0" w:space="0" w:color="auto"/>
            <w:bottom w:val="none" w:sz="0" w:space="0" w:color="auto"/>
            <w:right w:val="none" w:sz="0" w:space="0" w:color="auto"/>
          </w:divBdr>
        </w:div>
      </w:divsChild>
    </w:div>
    <w:div w:id="1853762308">
      <w:bodyDiv w:val="1"/>
      <w:marLeft w:val="0"/>
      <w:marRight w:val="0"/>
      <w:marTop w:val="0"/>
      <w:marBottom w:val="0"/>
      <w:divBdr>
        <w:top w:val="none" w:sz="0" w:space="0" w:color="auto"/>
        <w:left w:val="none" w:sz="0" w:space="0" w:color="auto"/>
        <w:bottom w:val="none" w:sz="0" w:space="0" w:color="auto"/>
        <w:right w:val="none" w:sz="0" w:space="0" w:color="auto"/>
      </w:divBdr>
    </w:div>
    <w:div w:id="1879315113">
      <w:bodyDiv w:val="1"/>
      <w:marLeft w:val="0"/>
      <w:marRight w:val="0"/>
      <w:marTop w:val="0"/>
      <w:marBottom w:val="0"/>
      <w:divBdr>
        <w:top w:val="none" w:sz="0" w:space="0" w:color="auto"/>
        <w:left w:val="none" w:sz="0" w:space="0" w:color="auto"/>
        <w:bottom w:val="none" w:sz="0" w:space="0" w:color="auto"/>
        <w:right w:val="none" w:sz="0" w:space="0" w:color="auto"/>
      </w:divBdr>
    </w:div>
    <w:div w:id="1896625599">
      <w:bodyDiv w:val="1"/>
      <w:marLeft w:val="0"/>
      <w:marRight w:val="0"/>
      <w:marTop w:val="0"/>
      <w:marBottom w:val="0"/>
      <w:divBdr>
        <w:top w:val="none" w:sz="0" w:space="0" w:color="auto"/>
        <w:left w:val="none" w:sz="0" w:space="0" w:color="auto"/>
        <w:bottom w:val="none" w:sz="0" w:space="0" w:color="auto"/>
        <w:right w:val="none" w:sz="0" w:space="0" w:color="auto"/>
      </w:divBdr>
    </w:div>
    <w:div w:id="1898396642">
      <w:bodyDiv w:val="1"/>
      <w:marLeft w:val="0"/>
      <w:marRight w:val="0"/>
      <w:marTop w:val="0"/>
      <w:marBottom w:val="0"/>
      <w:divBdr>
        <w:top w:val="none" w:sz="0" w:space="0" w:color="auto"/>
        <w:left w:val="none" w:sz="0" w:space="0" w:color="auto"/>
        <w:bottom w:val="none" w:sz="0" w:space="0" w:color="auto"/>
        <w:right w:val="none" w:sz="0" w:space="0" w:color="auto"/>
      </w:divBdr>
      <w:divsChild>
        <w:div w:id="1222014927">
          <w:marLeft w:val="0"/>
          <w:marRight w:val="0"/>
          <w:marTop w:val="0"/>
          <w:marBottom w:val="0"/>
          <w:divBdr>
            <w:top w:val="none" w:sz="0" w:space="0" w:color="auto"/>
            <w:left w:val="none" w:sz="0" w:space="0" w:color="auto"/>
            <w:bottom w:val="none" w:sz="0" w:space="0" w:color="auto"/>
            <w:right w:val="none" w:sz="0" w:space="0" w:color="auto"/>
          </w:divBdr>
          <w:divsChild>
            <w:div w:id="1229003033">
              <w:marLeft w:val="0"/>
              <w:marRight w:val="0"/>
              <w:marTop w:val="0"/>
              <w:marBottom w:val="0"/>
              <w:divBdr>
                <w:top w:val="none" w:sz="0" w:space="0" w:color="auto"/>
                <w:left w:val="none" w:sz="0" w:space="0" w:color="auto"/>
                <w:bottom w:val="none" w:sz="0" w:space="0" w:color="auto"/>
                <w:right w:val="none" w:sz="0" w:space="0" w:color="auto"/>
              </w:divBdr>
            </w:div>
            <w:div w:id="1865631237">
              <w:marLeft w:val="0"/>
              <w:marRight w:val="0"/>
              <w:marTop w:val="0"/>
              <w:marBottom w:val="0"/>
              <w:divBdr>
                <w:top w:val="none" w:sz="0" w:space="0" w:color="auto"/>
                <w:left w:val="none" w:sz="0" w:space="0" w:color="auto"/>
                <w:bottom w:val="none" w:sz="0" w:space="0" w:color="auto"/>
                <w:right w:val="none" w:sz="0" w:space="0" w:color="auto"/>
              </w:divBdr>
            </w:div>
            <w:div w:id="1435857674">
              <w:marLeft w:val="0"/>
              <w:marRight w:val="0"/>
              <w:marTop w:val="0"/>
              <w:marBottom w:val="0"/>
              <w:divBdr>
                <w:top w:val="none" w:sz="0" w:space="0" w:color="auto"/>
                <w:left w:val="none" w:sz="0" w:space="0" w:color="auto"/>
                <w:bottom w:val="none" w:sz="0" w:space="0" w:color="auto"/>
                <w:right w:val="none" w:sz="0" w:space="0" w:color="auto"/>
              </w:divBdr>
            </w:div>
            <w:div w:id="1593590039">
              <w:marLeft w:val="0"/>
              <w:marRight w:val="0"/>
              <w:marTop w:val="0"/>
              <w:marBottom w:val="0"/>
              <w:divBdr>
                <w:top w:val="none" w:sz="0" w:space="0" w:color="auto"/>
                <w:left w:val="none" w:sz="0" w:space="0" w:color="auto"/>
                <w:bottom w:val="none" w:sz="0" w:space="0" w:color="auto"/>
                <w:right w:val="none" w:sz="0" w:space="0" w:color="auto"/>
              </w:divBdr>
            </w:div>
            <w:div w:id="907300440">
              <w:marLeft w:val="0"/>
              <w:marRight w:val="0"/>
              <w:marTop w:val="0"/>
              <w:marBottom w:val="0"/>
              <w:divBdr>
                <w:top w:val="none" w:sz="0" w:space="0" w:color="auto"/>
                <w:left w:val="none" w:sz="0" w:space="0" w:color="auto"/>
                <w:bottom w:val="none" w:sz="0" w:space="0" w:color="auto"/>
                <w:right w:val="none" w:sz="0" w:space="0" w:color="auto"/>
              </w:divBdr>
            </w:div>
            <w:div w:id="697386956">
              <w:marLeft w:val="0"/>
              <w:marRight w:val="0"/>
              <w:marTop w:val="0"/>
              <w:marBottom w:val="0"/>
              <w:divBdr>
                <w:top w:val="none" w:sz="0" w:space="0" w:color="auto"/>
                <w:left w:val="none" w:sz="0" w:space="0" w:color="auto"/>
                <w:bottom w:val="none" w:sz="0" w:space="0" w:color="auto"/>
                <w:right w:val="none" w:sz="0" w:space="0" w:color="auto"/>
              </w:divBdr>
            </w:div>
            <w:div w:id="2126583169">
              <w:marLeft w:val="0"/>
              <w:marRight w:val="0"/>
              <w:marTop w:val="0"/>
              <w:marBottom w:val="0"/>
              <w:divBdr>
                <w:top w:val="none" w:sz="0" w:space="0" w:color="auto"/>
                <w:left w:val="none" w:sz="0" w:space="0" w:color="auto"/>
                <w:bottom w:val="none" w:sz="0" w:space="0" w:color="auto"/>
                <w:right w:val="none" w:sz="0" w:space="0" w:color="auto"/>
              </w:divBdr>
            </w:div>
            <w:div w:id="1950550632">
              <w:marLeft w:val="0"/>
              <w:marRight w:val="0"/>
              <w:marTop w:val="0"/>
              <w:marBottom w:val="0"/>
              <w:divBdr>
                <w:top w:val="none" w:sz="0" w:space="0" w:color="auto"/>
                <w:left w:val="none" w:sz="0" w:space="0" w:color="auto"/>
                <w:bottom w:val="none" w:sz="0" w:space="0" w:color="auto"/>
                <w:right w:val="none" w:sz="0" w:space="0" w:color="auto"/>
              </w:divBdr>
            </w:div>
            <w:div w:id="1301765012">
              <w:marLeft w:val="0"/>
              <w:marRight w:val="0"/>
              <w:marTop w:val="0"/>
              <w:marBottom w:val="0"/>
              <w:divBdr>
                <w:top w:val="none" w:sz="0" w:space="0" w:color="auto"/>
                <w:left w:val="none" w:sz="0" w:space="0" w:color="auto"/>
                <w:bottom w:val="none" w:sz="0" w:space="0" w:color="auto"/>
                <w:right w:val="none" w:sz="0" w:space="0" w:color="auto"/>
              </w:divBdr>
            </w:div>
            <w:div w:id="1897158445">
              <w:marLeft w:val="0"/>
              <w:marRight w:val="0"/>
              <w:marTop w:val="0"/>
              <w:marBottom w:val="0"/>
              <w:divBdr>
                <w:top w:val="none" w:sz="0" w:space="0" w:color="auto"/>
                <w:left w:val="none" w:sz="0" w:space="0" w:color="auto"/>
                <w:bottom w:val="none" w:sz="0" w:space="0" w:color="auto"/>
                <w:right w:val="none" w:sz="0" w:space="0" w:color="auto"/>
              </w:divBdr>
            </w:div>
            <w:div w:id="1758401282">
              <w:marLeft w:val="0"/>
              <w:marRight w:val="0"/>
              <w:marTop w:val="0"/>
              <w:marBottom w:val="0"/>
              <w:divBdr>
                <w:top w:val="none" w:sz="0" w:space="0" w:color="auto"/>
                <w:left w:val="none" w:sz="0" w:space="0" w:color="auto"/>
                <w:bottom w:val="none" w:sz="0" w:space="0" w:color="auto"/>
                <w:right w:val="none" w:sz="0" w:space="0" w:color="auto"/>
              </w:divBdr>
            </w:div>
            <w:div w:id="1139687974">
              <w:marLeft w:val="0"/>
              <w:marRight w:val="0"/>
              <w:marTop w:val="0"/>
              <w:marBottom w:val="0"/>
              <w:divBdr>
                <w:top w:val="none" w:sz="0" w:space="0" w:color="auto"/>
                <w:left w:val="none" w:sz="0" w:space="0" w:color="auto"/>
                <w:bottom w:val="none" w:sz="0" w:space="0" w:color="auto"/>
                <w:right w:val="none" w:sz="0" w:space="0" w:color="auto"/>
              </w:divBdr>
            </w:div>
            <w:div w:id="1033313315">
              <w:marLeft w:val="0"/>
              <w:marRight w:val="0"/>
              <w:marTop w:val="0"/>
              <w:marBottom w:val="0"/>
              <w:divBdr>
                <w:top w:val="none" w:sz="0" w:space="0" w:color="auto"/>
                <w:left w:val="none" w:sz="0" w:space="0" w:color="auto"/>
                <w:bottom w:val="none" w:sz="0" w:space="0" w:color="auto"/>
                <w:right w:val="none" w:sz="0" w:space="0" w:color="auto"/>
              </w:divBdr>
            </w:div>
            <w:div w:id="2043939791">
              <w:marLeft w:val="0"/>
              <w:marRight w:val="0"/>
              <w:marTop w:val="0"/>
              <w:marBottom w:val="0"/>
              <w:divBdr>
                <w:top w:val="none" w:sz="0" w:space="0" w:color="auto"/>
                <w:left w:val="none" w:sz="0" w:space="0" w:color="auto"/>
                <w:bottom w:val="none" w:sz="0" w:space="0" w:color="auto"/>
                <w:right w:val="none" w:sz="0" w:space="0" w:color="auto"/>
              </w:divBdr>
            </w:div>
            <w:div w:id="551111697">
              <w:marLeft w:val="0"/>
              <w:marRight w:val="0"/>
              <w:marTop w:val="0"/>
              <w:marBottom w:val="0"/>
              <w:divBdr>
                <w:top w:val="none" w:sz="0" w:space="0" w:color="auto"/>
                <w:left w:val="none" w:sz="0" w:space="0" w:color="auto"/>
                <w:bottom w:val="none" w:sz="0" w:space="0" w:color="auto"/>
                <w:right w:val="none" w:sz="0" w:space="0" w:color="auto"/>
              </w:divBdr>
            </w:div>
            <w:div w:id="1213225028">
              <w:marLeft w:val="0"/>
              <w:marRight w:val="0"/>
              <w:marTop w:val="0"/>
              <w:marBottom w:val="0"/>
              <w:divBdr>
                <w:top w:val="none" w:sz="0" w:space="0" w:color="auto"/>
                <w:left w:val="none" w:sz="0" w:space="0" w:color="auto"/>
                <w:bottom w:val="none" w:sz="0" w:space="0" w:color="auto"/>
                <w:right w:val="none" w:sz="0" w:space="0" w:color="auto"/>
              </w:divBdr>
            </w:div>
            <w:div w:id="1156188802">
              <w:marLeft w:val="0"/>
              <w:marRight w:val="0"/>
              <w:marTop w:val="0"/>
              <w:marBottom w:val="0"/>
              <w:divBdr>
                <w:top w:val="none" w:sz="0" w:space="0" w:color="auto"/>
                <w:left w:val="none" w:sz="0" w:space="0" w:color="auto"/>
                <w:bottom w:val="none" w:sz="0" w:space="0" w:color="auto"/>
                <w:right w:val="none" w:sz="0" w:space="0" w:color="auto"/>
              </w:divBdr>
            </w:div>
            <w:div w:id="675426297">
              <w:marLeft w:val="0"/>
              <w:marRight w:val="0"/>
              <w:marTop w:val="0"/>
              <w:marBottom w:val="0"/>
              <w:divBdr>
                <w:top w:val="none" w:sz="0" w:space="0" w:color="auto"/>
                <w:left w:val="none" w:sz="0" w:space="0" w:color="auto"/>
                <w:bottom w:val="none" w:sz="0" w:space="0" w:color="auto"/>
                <w:right w:val="none" w:sz="0" w:space="0" w:color="auto"/>
              </w:divBdr>
            </w:div>
            <w:div w:id="185683486">
              <w:marLeft w:val="0"/>
              <w:marRight w:val="0"/>
              <w:marTop w:val="0"/>
              <w:marBottom w:val="0"/>
              <w:divBdr>
                <w:top w:val="none" w:sz="0" w:space="0" w:color="auto"/>
                <w:left w:val="none" w:sz="0" w:space="0" w:color="auto"/>
                <w:bottom w:val="none" w:sz="0" w:space="0" w:color="auto"/>
                <w:right w:val="none" w:sz="0" w:space="0" w:color="auto"/>
              </w:divBdr>
            </w:div>
            <w:div w:id="1712916344">
              <w:marLeft w:val="0"/>
              <w:marRight w:val="0"/>
              <w:marTop w:val="0"/>
              <w:marBottom w:val="0"/>
              <w:divBdr>
                <w:top w:val="none" w:sz="0" w:space="0" w:color="auto"/>
                <w:left w:val="none" w:sz="0" w:space="0" w:color="auto"/>
                <w:bottom w:val="none" w:sz="0" w:space="0" w:color="auto"/>
                <w:right w:val="none" w:sz="0" w:space="0" w:color="auto"/>
              </w:divBdr>
            </w:div>
            <w:div w:id="508570693">
              <w:marLeft w:val="0"/>
              <w:marRight w:val="0"/>
              <w:marTop w:val="0"/>
              <w:marBottom w:val="0"/>
              <w:divBdr>
                <w:top w:val="none" w:sz="0" w:space="0" w:color="auto"/>
                <w:left w:val="none" w:sz="0" w:space="0" w:color="auto"/>
                <w:bottom w:val="none" w:sz="0" w:space="0" w:color="auto"/>
                <w:right w:val="none" w:sz="0" w:space="0" w:color="auto"/>
              </w:divBdr>
            </w:div>
            <w:div w:id="2047026892">
              <w:marLeft w:val="0"/>
              <w:marRight w:val="0"/>
              <w:marTop w:val="0"/>
              <w:marBottom w:val="0"/>
              <w:divBdr>
                <w:top w:val="none" w:sz="0" w:space="0" w:color="auto"/>
                <w:left w:val="none" w:sz="0" w:space="0" w:color="auto"/>
                <w:bottom w:val="none" w:sz="0" w:space="0" w:color="auto"/>
                <w:right w:val="none" w:sz="0" w:space="0" w:color="auto"/>
              </w:divBdr>
            </w:div>
            <w:div w:id="2084375032">
              <w:marLeft w:val="0"/>
              <w:marRight w:val="0"/>
              <w:marTop w:val="0"/>
              <w:marBottom w:val="0"/>
              <w:divBdr>
                <w:top w:val="none" w:sz="0" w:space="0" w:color="auto"/>
                <w:left w:val="none" w:sz="0" w:space="0" w:color="auto"/>
                <w:bottom w:val="none" w:sz="0" w:space="0" w:color="auto"/>
                <w:right w:val="none" w:sz="0" w:space="0" w:color="auto"/>
              </w:divBdr>
            </w:div>
            <w:div w:id="1940944895">
              <w:marLeft w:val="0"/>
              <w:marRight w:val="0"/>
              <w:marTop w:val="0"/>
              <w:marBottom w:val="0"/>
              <w:divBdr>
                <w:top w:val="none" w:sz="0" w:space="0" w:color="auto"/>
                <w:left w:val="none" w:sz="0" w:space="0" w:color="auto"/>
                <w:bottom w:val="none" w:sz="0" w:space="0" w:color="auto"/>
                <w:right w:val="none" w:sz="0" w:space="0" w:color="auto"/>
              </w:divBdr>
            </w:div>
            <w:div w:id="489635301">
              <w:marLeft w:val="0"/>
              <w:marRight w:val="0"/>
              <w:marTop w:val="0"/>
              <w:marBottom w:val="0"/>
              <w:divBdr>
                <w:top w:val="none" w:sz="0" w:space="0" w:color="auto"/>
                <w:left w:val="none" w:sz="0" w:space="0" w:color="auto"/>
                <w:bottom w:val="none" w:sz="0" w:space="0" w:color="auto"/>
                <w:right w:val="none" w:sz="0" w:space="0" w:color="auto"/>
              </w:divBdr>
            </w:div>
            <w:div w:id="401685012">
              <w:marLeft w:val="0"/>
              <w:marRight w:val="0"/>
              <w:marTop w:val="0"/>
              <w:marBottom w:val="0"/>
              <w:divBdr>
                <w:top w:val="none" w:sz="0" w:space="0" w:color="auto"/>
                <w:left w:val="none" w:sz="0" w:space="0" w:color="auto"/>
                <w:bottom w:val="none" w:sz="0" w:space="0" w:color="auto"/>
                <w:right w:val="none" w:sz="0" w:space="0" w:color="auto"/>
              </w:divBdr>
            </w:div>
            <w:div w:id="964852198">
              <w:marLeft w:val="0"/>
              <w:marRight w:val="0"/>
              <w:marTop w:val="0"/>
              <w:marBottom w:val="0"/>
              <w:divBdr>
                <w:top w:val="none" w:sz="0" w:space="0" w:color="auto"/>
                <w:left w:val="none" w:sz="0" w:space="0" w:color="auto"/>
                <w:bottom w:val="none" w:sz="0" w:space="0" w:color="auto"/>
                <w:right w:val="none" w:sz="0" w:space="0" w:color="auto"/>
              </w:divBdr>
            </w:div>
            <w:div w:id="580719815">
              <w:marLeft w:val="0"/>
              <w:marRight w:val="0"/>
              <w:marTop w:val="0"/>
              <w:marBottom w:val="0"/>
              <w:divBdr>
                <w:top w:val="none" w:sz="0" w:space="0" w:color="auto"/>
                <w:left w:val="none" w:sz="0" w:space="0" w:color="auto"/>
                <w:bottom w:val="none" w:sz="0" w:space="0" w:color="auto"/>
                <w:right w:val="none" w:sz="0" w:space="0" w:color="auto"/>
              </w:divBdr>
            </w:div>
            <w:div w:id="567809272">
              <w:marLeft w:val="0"/>
              <w:marRight w:val="0"/>
              <w:marTop w:val="0"/>
              <w:marBottom w:val="0"/>
              <w:divBdr>
                <w:top w:val="none" w:sz="0" w:space="0" w:color="auto"/>
                <w:left w:val="none" w:sz="0" w:space="0" w:color="auto"/>
                <w:bottom w:val="none" w:sz="0" w:space="0" w:color="auto"/>
                <w:right w:val="none" w:sz="0" w:space="0" w:color="auto"/>
              </w:divBdr>
            </w:div>
            <w:div w:id="22892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95821">
      <w:bodyDiv w:val="1"/>
      <w:marLeft w:val="0"/>
      <w:marRight w:val="0"/>
      <w:marTop w:val="0"/>
      <w:marBottom w:val="0"/>
      <w:divBdr>
        <w:top w:val="none" w:sz="0" w:space="0" w:color="auto"/>
        <w:left w:val="none" w:sz="0" w:space="0" w:color="auto"/>
        <w:bottom w:val="none" w:sz="0" w:space="0" w:color="auto"/>
        <w:right w:val="none" w:sz="0" w:space="0" w:color="auto"/>
      </w:divBdr>
    </w:div>
    <w:div w:id="2018455828">
      <w:bodyDiv w:val="1"/>
      <w:marLeft w:val="0"/>
      <w:marRight w:val="0"/>
      <w:marTop w:val="0"/>
      <w:marBottom w:val="0"/>
      <w:divBdr>
        <w:top w:val="none" w:sz="0" w:space="0" w:color="auto"/>
        <w:left w:val="none" w:sz="0" w:space="0" w:color="auto"/>
        <w:bottom w:val="none" w:sz="0" w:space="0" w:color="auto"/>
        <w:right w:val="none" w:sz="0" w:space="0" w:color="auto"/>
      </w:divBdr>
    </w:div>
    <w:div w:id="2032105904">
      <w:bodyDiv w:val="1"/>
      <w:marLeft w:val="0"/>
      <w:marRight w:val="0"/>
      <w:marTop w:val="0"/>
      <w:marBottom w:val="0"/>
      <w:divBdr>
        <w:top w:val="none" w:sz="0" w:space="0" w:color="auto"/>
        <w:left w:val="none" w:sz="0" w:space="0" w:color="auto"/>
        <w:bottom w:val="none" w:sz="0" w:space="0" w:color="auto"/>
        <w:right w:val="none" w:sz="0" w:space="0" w:color="auto"/>
      </w:divBdr>
    </w:div>
    <w:div w:id="2079938836">
      <w:bodyDiv w:val="1"/>
      <w:marLeft w:val="0"/>
      <w:marRight w:val="0"/>
      <w:marTop w:val="0"/>
      <w:marBottom w:val="0"/>
      <w:divBdr>
        <w:top w:val="none" w:sz="0" w:space="0" w:color="auto"/>
        <w:left w:val="none" w:sz="0" w:space="0" w:color="auto"/>
        <w:bottom w:val="none" w:sz="0" w:space="0" w:color="auto"/>
        <w:right w:val="none" w:sz="0" w:space="0" w:color="auto"/>
      </w:divBdr>
      <w:divsChild>
        <w:div w:id="2135126561">
          <w:marLeft w:val="0"/>
          <w:marRight w:val="0"/>
          <w:marTop w:val="0"/>
          <w:marBottom w:val="0"/>
          <w:divBdr>
            <w:top w:val="none" w:sz="0" w:space="0" w:color="auto"/>
            <w:left w:val="none" w:sz="0" w:space="0" w:color="auto"/>
            <w:bottom w:val="none" w:sz="0" w:space="0" w:color="auto"/>
            <w:right w:val="none" w:sz="0" w:space="0" w:color="auto"/>
          </w:divBdr>
          <w:divsChild>
            <w:div w:id="2114084299">
              <w:marLeft w:val="0"/>
              <w:marRight w:val="0"/>
              <w:marTop w:val="0"/>
              <w:marBottom w:val="0"/>
              <w:divBdr>
                <w:top w:val="none" w:sz="0" w:space="0" w:color="auto"/>
                <w:left w:val="none" w:sz="0" w:space="0" w:color="auto"/>
                <w:bottom w:val="none" w:sz="0" w:space="0" w:color="auto"/>
                <w:right w:val="none" w:sz="0" w:space="0" w:color="auto"/>
              </w:divBdr>
            </w:div>
            <w:div w:id="1643540082">
              <w:marLeft w:val="0"/>
              <w:marRight w:val="0"/>
              <w:marTop w:val="0"/>
              <w:marBottom w:val="0"/>
              <w:divBdr>
                <w:top w:val="none" w:sz="0" w:space="0" w:color="auto"/>
                <w:left w:val="none" w:sz="0" w:space="0" w:color="auto"/>
                <w:bottom w:val="none" w:sz="0" w:space="0" w:color="auto"/>
                <w:right w:val="none" w:sz="0" w:space="0" w:color="auto"/>
              </w:divBdr>
            </w:div>
            <w:div w:id="1075781159">
              <w:marLeft w:val="0"/>
              <w:marRight w:val="0"/>
              <w:marTop w:val="0"/>
              <w:marBottom w:val="0"/>
              <w:divBdr>
                <w:top w:val="none" w:sz="0" w:space="0" w:color="auto"/>
                <w:left w:val="none" w:sz="0" w:space="0" w:color="auto"/>
                <w:bottom w:val="none" w:sz="0" w:space="0" w:color="auto"/>
                <w:right w:val="none" w:sz="0" w:space="0" w:color="auto"/>
              </w:divBdr>
            </w:div>
            <w:div w:id="1614823197">
              <w:marLeft w:val="0"/>
              <w:marRight w:val="0"/>
              <w:marTop w:val="0"/>
              <w:marBottom w:val="0"/>
              <w:divBdr>
                <w:top w:val="none" w:sz="0" w:space="0" w:color="auto"/>
                <w:left w:val="none" w:sz="0" w:space="0" w:color="auto"/>
                <w:bottom w:val="none" w:sz="0" w:space="0" w:color="auto"/>
                <w:right w:val="none" w:sz="0" w:space="0" w:color="auto"/>
              </w:divBdr>
            </w:div>
            <w:div w:id="1568568124">
              <w:marLeft w:val="0"/>
              <w:marRight w:val="0"/>
              <w:marTop w:val="0"/>
              <w:marBottom w:val="0"/>
              <w:divBdr>
                <w:top w:val="none" w:sz="0" w:space="0" w:color="auto"/>
                <w:left w:val="none" w:sz="0" w:space="0" w:color="auto"/>
                <w:bottom w:val="none" w:sz="0" w:space="0" w:color="auto"/>
                <w:right w:val="none" w:sz="0" w:space="0" w:color="auto"/>
              </w:divBdr>
            </w:div>
            <w:div w:id="1694989422">
              <w:marLeft w:val="0"/>
              <w:marRight w:val="0"/>
              <w:marTop w:val="0"/>
              <w:marBottom w:val="0"/>
              <w:divBdr>
                <w:top w:val="none" w:sz="0" w:space="0" w:color="auto"/>
                <w:left w:val="none" w:sz="0" w:space="0" w:color="auto"/>
                <w:bottom w:val="none" w:sz="0" w:space="0" w:color="auto"/>
                <w:right w:val="none" w:sz="0" w:space="0" w:color="auto"/>
              </w:divBdr>
            </w:div>
            <w:div w:id="719790192">
              <w:marLeft w:val="0"/>
              <w:marRight w:val="0"/>
              <w:marTop w:val="0"/>
              <w:marBottom w:val="0"/>
              <w:divBdr>
                <w:top w:val="none" w:sz="0" w:space="0" w:color="auto"/>
                <w:left w:val="none" w:sz="0" w:space="0" w:color="auto"/>
                <w:bottom w:val="none" w:sz="0" w:space="0" w:color="auto"/>
                <w:right w:val="none" w:sz="0" w:space="0" w:color="auto"/>
              </w:divBdr>
            </w:div>
            <w:div w:id="89856602">
              <w:marLeft w:val="0"/>
              <w:marRight w:val="0"/>
              <w:marTop w:val="0"/>
              <w:marBottom w:val="0"/>
              <w:divBdr>
                <w:top w:val="none" w:sz="0" w:space="0" w:color="auto"/>
                <w:left w:val="none" w:sz="0" w:space="0" w:color="auto"/>
                <w:bottom w:val="none" w:sz="0" w:space="0" w:color="auto"/>
                <w:right w:val="none" w:sz="0" w:space="0" w:color="auto"/>
              </w:divBdr>
            </w:div>
            <w:div w:id="2098624278">
              <w:marLeft w:val="0"/>
              <w:marRight w:val="0"/>
              <w:marTop w:val="0"/>
              <w:marBottom w:val="0"/>
              <w:divBdr>
                <w:top w:val="none" w:sz="0" w:space="0" w:color="auto"/>
                <w:left w:val="none" w:sz="0" w:space="0" w:color="auto"/>
                <w:bottom w:val="none" w:sz="0" w:space="0" w:color="auto"/>
                <w:right w:val="none" w:sz="0" w:space="0" w:color="auto"/>
              </w:divBdr>
            </w:div>
            <w:div w:id="1010064546">
              <w:marLeft w:val="0"/>
              <w:marRight w:val="0"/>
              <w:marTop w:val="0"/>
              <w:marBottom w:val="0"/>
              <w:divBdr>
                <w:top w:val="none" w:sz="0" w:space="0" w:color="auto"/>
                <w:left w:val="none" w:sz="0" w:space="0" w:color="auto"/>
                <w:bottom w:val="none" w:sz="0" w:space="0" w:color="auto"/>
                <w:right w:val="none" w:sz="0" w:space="0" w:color="auto"/>
              </w:divBdr>
            </w:div>
            <w:div w:id="1436823729">
              <w:marLeft w:val="0"/>
              <w:marRight w:val="0"/>
              <w:marTop w:val="0"/>
              <w:marBottom w:val="0"/>
              <w:divBdr>
                <w:top w:val="none" w:sz="0" w:space="0" w:color="auto"/>
                <w:left w:val="none" w:sz="0" w:space="0" w:color="auto"/>
                <w:bottom w:val="none" w:sz="0" w:space="0" w:color="auto"/>
                <w:right w:val="none" w:sz="0" w:space="0" w:color="auto"/>
              </w:divBdr>
            </w:div>
            <w:div w:id="3898964">
              <w:marLeft w:val="0"/>
              <w:marRight w:val="0"/>
              <w:marTop w:val="0"/>
              <w:marBottom w:val="0"/>
              <w:divBdr>
                <w:top w:val="none" w:sz="0" w:space="0" w:color="auto"/>
                <w:left w:val="none" w:sz="0" w:space="0" w:color="auto"/>
                <w:bottom w:val="none" w:sz="0" w:space="0" w:color="auto"/>
                <w:right w:val="none" w:sz="0" w:space="0" w:color="auto"/>
              </w:divBdr>
            </w:div>
            <w:div w:id="175392586">
              <w:marLeft w:val="0"/>
              <w:marRight w:val="0"/>
              <w:marTop w:val="0"/>
              <w:marBottom w:val="0"/>
              <w:divBdr>
                <w:top w:val="none" w:sz="0" w:space="0" w:color="auto"/>
                <w:left w:val="none" w:sz="0" w:space="0" w:color="auto"/>
                <w:bottom w:val="none" w:sz="0" w:space="0" w:color="auto"/>
                <w:right w:val="none" w:sz="0" w:space="0" w:color="auto"/>
              </w:divBdr>
            </w:div>
            <w:div w:id="1968975074">
              <w:marLeft w:val="0"/>
              <w:marRight w:val="0"/>
              <w:marTop w:val="0"/>
              <w:marBottom w:val="0"/>
              <w:divBdr>
                <w:top w:val="none" w:sz="0" w:space="0" w:color="auto"/>
                <w:left w:val="none" w:sz="0" w:space="0" w:color="auto"/>
                <w:bottom w:val="none" w:sz="0" w:space="0" w:color="auto"/>
                <w:right w:val="none" w:sz="0" w:space="0" w:color="auto"/>
              </w:divBdr>
            </w:div>
            <w:div w:id="1952516750">
              <w:marLeft w:val="0"/>
              <w:marRight w:val="0"/>
              <w:marTop w:val="0"/>
              <w:marBottom w:val="0"/>
              <w:divBdr>
                <w:top w:val="none" w:sz="0" w:space="0" w:color="auto"/>
                <w:left w:val="none" w:sz="0" w:space="0" w:color="auto"/>
                <w:bottom w:val="none" w:sz="0" w:space="0" w:color="auto"/>
                <w:right w:val="none" w:sz="0" w:space="0" w:color="auto"/>
              </w:divBdr>
            </w:div>
            <w:div w:id="2147115392">
              <w:marLeft w:val="0"/>
              <w:marRight w:val="0"/>
              <w:marTop w:val="0"/>
              <w:marBottom w:val="0"/>
              <w:divBdr>
                <w:top w:val="none" w:sz="0" w:space="0" w:color="auto"/>
                <w:left w:val="none" w:sz="0" w:space="0" w:color="auto"/>
                <w:bottom w:val="none" w:sz="0" w:space="0" w:color="auto"/>
                <w:right w:val="none" w:sz="0" w:space="0" w:color="auto"/>
              </w:divBdr>
            </w:div>
            <w:div w:id="571544720">
              <w:marLeft w:val="0"/>
              <w:marRight w:val="0"/>
              <w:marTop w:val="0"/>
              <w:marBottom w:val="0"/>
              <w:divBdr>
                <w:top w:val="none" w:sz="0" w:space="0" w:color="auto"/>
                <w:left w:val="none" w:sz="0" w:space="0" w:color="auto"/>
                <w:bottom w:val="none" w:sz="0" w:space="0" w:color="auto"/>
                <w:right w:val="none" w:sz="0" w:space="0" w:color="auto"/>
              </w:divBdr>
            </w:div>
            <w:div w:id="1505512171">
              <w:marLeft w:val="0"/>
              <w:marRight w:val="0"/>
              <w:marTop w:val="0"/>
              <w:marBottom w:val="0"/>
              <w:divBdr>
                <w:top w:val="none" w:sz="0" w:space="0" w:color="auto"/>
                <w:left w:val="none" w:sz="0" w:space="0" w:color="auto"/>
                <w:bottom w:val="none" w:sz="0" w:space="0" w:color="auto"/>
                <w:right w:val="none" w:sz="0" w:space="0" w:color="auto"/>
              </w:divBdr>
            </w:div>
            <w:div w:id="894200600">
              <w:marLeft w:val="0"/>
              <w:marRight w:val="0"/>
              <w:marTop w:val="0"/>
              <w:marBottom w:val="0"/>
              <w:divBdr>
                <w:top w:val="none" w:sz="0" w:space="0" w:color="auto"/>
                <w:left w:val="none" w:sz="0" w:space="0" w:color="auto"/>
                <w:bottom w:val="none" w:sz="0" w:space="0" w:color="auto"/>
                <w:right w:val="none" w:sz="0" w:space="0" w:color="auto"/>
              </w:divBdr>
            </w:div>
            <w:div w:id="337929249">
              <w:marLeft w:val="0"/>
              <w:marRight w:val="0"/>
              <w:marTop w:val="0"/>
              <w:marBottom w:val="0"/>
              <w:divBdr>
                <w:top w:val="none" w:sz="0" w:space="0" w:color="auto"/>
                <w:left w:val="none" w:sz="0" w:space="0" w:color="auto"/>
                <w:bottom w:val="none" w:sz="0" w:space="0" w:color="auto"/>
                <w:right w:val="none" w:sz="0" w:space="0" w:color="auto"/>
              </w:divBdr>
            </w:div>
            <w:div w:id="1691759650">
              <w:marLeft w:val="0"/>
              <w:marRight w:val="0"/>
              <w:marTop w:val="0"/>
              <w:marBottom w:val="0"/>
              <w:divBdr>
                <w:top w:val="none" w:sz="0" w:space="0" w:color="auto"/>
                <w:left w:val="none" w:sz="0" w:space="0" w:color="auto"/>
                <w:bottom w:val="none" w:sz="0" w:space="0" w:color="auto"/>
                <w:right w:val="none" w:sz="0" w:space="0" w:color="auto"/>
              </w:divBdr>
            </w:div>
            <w:div w:id="77679214">
              <w:marLeft w:val="0"/>
              <w:marRight w:val="0"/>
              <w:marTop w:val="0"/>
              <w:marBottom w:val="0"/>
              <w:divBdr>
                <w:top w:val="none" w:sz="0" w:space="0" w:color="auto"/>
                <w:left w:val="none" w:sz="0" w:space="0" w:color="auto"/>
                <w:bottom w:val="none" w:sz="0" w:space="0" w:color="auto"/>
                <w:right w:val="none" w:sz="0" w:space="0" w:color="auto"/>
              </w:divBdr>
            </w:div>
            <w:div w:id="2134129678">
              <w:marLeft w:val="0"/>
              <w:marRight w:val="0"/>
              <w:marTop w:val="0"/>
              <w:marBottom w:val="0"/>
              <w:divBdr>
                <w:top w:val="none" w:sz="0" w:space="0" w:color="auto"/>
                <w:left w:val="none" w:sz="0" w:space="0" w:color="auto"/>
                <w:bottom w:val="none" w:sz="0" w:space="0" w:color="auto"/>
                <w:right w:val="none" w:sz="0" w:space="0" w:color="auto"/>
              </w:divBdr>
            </w:div>
            <w:div w:id="2140490575">
              <w:marLeft w:val="0"/>
              <w:marRight w:val="0"/>
              <w:marTop w:val="0"/>
              <w:marBottom w:val="0"/>
              <w:divBdr>
                <w:top w:val="none" w:sz="0" w:space="0" w:color="auto"/>
                <w:left w:val="none" w:sz="0" w:space="0" w:color="auto"/>
                <w:bottom w:val="none" w:sz="0" w:space="0" w:color="auto"/>
                <w:right w:val="none" w:sz="0" w:space="0" w:color="auto"/>
              </w:divBdr>
            </w:div>
            <w:div w:id="904031492">
              <w:marLeft w:val="0"/>
              <w:marRight w:val="0"/>
              <w:marTop w:val="0"/>
              <w:marBottom w:val="0"/>
              <w:divBdr>
                <w:top w:val="none" w:sz="0" w:space="0" w:color="auto"/>
                <w:left w:val="none" w:sz="0" w:space="0" w:color="auto"/>
                <w:bottom w:val="none" w:sz="0" w:space="0" w:color="auto"/>
                <w:right w:val="none" w:sz="0" w:space="0" w:color="auto"/>
              </w:divBdr>
            </w:div>
            <w:div w:id="1214461710">
              <w:marLeft w:val="0"/>
              <w:marRight w:val="0"/>
              <w:marTop w:val="0"/>
              <w:marBottom w:val="0"/>
              <w:divBdr>
                <w:top w:val="none" w:sz="0" w:space="0" w:color="auto"/>
                <w:left w:val="none" w:sz="0" w:space="0" w:color="auto"/>
                <w:bottom w:val="none" w:sz="0" w:space="0" w:color="auto"/>
                <w:right w:val="none" w:sz="0" w:space="0" w:color="auto"/>
              </w:divBdr>
            </w:div>
            <w:div w:id="511191811">
              <w:marLeft w:val="0"/>
              <w:marRight w:val="0"/>
              <w:marTop w:val="0"/>
              <w:marBottom w:val="0"/>
              <w:divBdr>
                <w:top w:val="none" w:sz="0" w:space="0" w:color="auto"/>
                <w:left w:val="none" w:sz="0" w:space="0" w:color="auto"/>
                <w:bottom w:val="none" w:sz="0" w:space="0" w:color="auto"/>
                <w:right w:val="none" w:sz="0" w:space="0" w:color="auto"/>
              </w:divBdr>
            </w:div>
            <w:div w:id="579563743">
              <w:marLeft w:val="0"/>
              <w:marRight w:val="0"/>
              <w:marTop w:val="0"/>
              <w:marBottom w:val="0"/>
              <w:divBdr>
                <w:top w:val="none" w:sz="0" w:space="0" w:color="auto"/>
                <w:left w:val="none" w:sz="0" w:space="0" w:color="auto"/>
                <w:bottom w:val="none" w:sz="0" w:space="0" w:color="auto"/>
                <w:right w:val="none" w:sz="0" w:space="0" w:color="auto"/>
              </w:divBdr>
            </w:div>
            <w:div w:id="1289166552">
              <w:marLeft w:val="0"/>
              <w:marRight w:val="0"/>
              <w:marTop w:val="0"/>
              <w:marBottom w:val="0"/>
              <w:divBdr>
                <w:top w:val="none" w:sz="0" w:space="0" w:color="auto"/>
                <w:left w:val="none" w:sz="0" w:space="0" w:color="auto"/>
                <w:bottom w:val="none" w:sz="0" w:space="0" w:color="auto"/>
                <w:right w:val="none" w:sz="0" w:space="0" w:color="auto"/>
              </w:divBdr>
            </w:div>
            <w:div w:id="164346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4404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D53B38F-BA72-4366-BCC7-92FD76AFCEDC}">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16</Pages>
  <Words>2570</Words>
  <Characters>14653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Sirajuddeen Mohamed</cp:lastModifiedBy>
  <cp:revision>32</cp:revision>
  <dcterms:created xsi:type="dcterms:W3CDTF">2025-02-03T08:59:00Z</dcterms:created>
  <dcterms:modified xsi:type="dcterms:W3CDTF">2025-02-04T17:28:00Z</dcterms:modified>
  <cp:category/>
</cp:coreProperties>
</file>