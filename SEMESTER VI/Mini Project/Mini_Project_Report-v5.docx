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E499" w14:textId="77777777" w:rsidR="00CA44F5" w:rsidRDefault="00CA44F5" w:rsidP="00251427">
      <w:pPr>
        <w:pStyle w:val="Heading1"/>
        <w:spacing w:line="360" w:lineRule="auto"/>
        <w:jc w:val="center"/>
        <w:rPr>
          <w:rFonts w:ascii="Times New Roman" w:hAnsi="Times New Roman" w:cs="Times New Roman"/>
        </w:rPr>
      </w:pPr>
      <w:r>
        <w:rPr>
          <w:noProof/>
        </w:rPr>
        <w:drawing>
          <wp:inline distT="0" distB="0" distL="0" distR="0" wp14:anchorId="15761473" wp14:editId="247FDEB2">
            <wp:extent cx="1699260" cy="1666071"/>
            <wp:effectExtent l="0" t="0" r="0" b="0"/>
            <wp:docPr id="127441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91362" name="Picture 554991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43501" cy="1709448"/>
                    </a:xfrm>
                    <a:prstGeom prst="rect">
                      <a:avLst/>
                    </a:prstGeom>
                  </pic:spPr>
                </pic:pic>
              </a:graphicData>
            </a:graphic>
          </wp:inline>
        </w:drawing>
      </w:r>
    </w:p>
    <w:p w14:paraId="0E3135C2" w14:textId="57A321B3" w:rsidR="00CA44F5" w:rsidRPr="00CA44F5" w:rsidRDefault="00CA44F5" w:rsidP="00CA44F5">
      <w:pPr>
        <w:jc w:val="center"/>
      </w:pPr>
      <w:r w:rsidRPr="00251427">
        <w:rPr>
          <w:rFonts w:ascii="Times New Roman" w:hAnsi="Times New Roman" w:cs="Times New Roman"/>
          <w:sz w:val="24"/>
          <w:szCs w:val="24"/>
        </w:rPr>
        <w:br/>
        <w:t>RAJIV GANDHI COLLEGE OF ENGINEERING AND TECHNOLOGY</w:t>
      </w:r>
      <w:r>
        <w:rPr>
          <w:rFonts w:ascii="Times New Roman" w:hAnsi="Times New Roman" w:cs="Times New Roman"/>
          <w:sz w:val="24"/>
          <w:szCs w:val="24"/>
        </w:rPr>
        <w:br/>
      </w:r>
      <w:r w:rsidRPr="00251427">
        <w:rPr>
          <w:rFonts w:ascii="Times New Roman" w:hAnsi="Times New Roman" w:cs="Times New Roman"/>
          <w:sz w:val="24"/>
          <w:szCs w:val="24"/>
        </w:rPr>
        <w:t>Department of Computer Science &amp; Engineering</w:t>
      </w:r>
      <w:r w:rsidRPr="00251427">
        <w:rPr>
          <w:rFonts w:ascii="Times New Roman" w:hAnsi="Times New Roman" w:cs="Times New Roman"/>
          <w:sz w:val="24"/>
          <w:szCs w:val="24"/>
        </w:rPr>
        <w:br/>
        <w:t>FEBRUARY, 2025</w:t>
      </w:r>
    </w:p>
    <w:p w14:paraId="0548046A" w14:textId="29A820D9"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t>MINI PROJECT REPORT</w:t>
      </w:r>
    </w:p>
    <w:p w14:paraId="3E722CFF" w14:textId="77777777" w:rsidR="007C05FD" w:rsidRDefault="00000000" w:rsidP="007C05FD">
      <w:pPr>
        <w:rPr>
          <w:rFonts w:ascii="Times New Roman" w:hAnsi="Times New Roman" w:cs="Times New Roman"/>
          <w:sz w:val="24"/>
          <w:szCs w:val="24"/>
        </w:rPr>
      </w:pPr>
      <w:r w:rsidRPr="00251427">
        <w:rPr>
          <w:rFonts w:ascii="Times New Roman" w:hAnsi="Times New Roman" w:cs="Times New Roman"/>
          <w:sz w:val="24"/>
          <w:szCs w:val="24"/>
        </w:rPr>
        <w:br/>
        <w:t>Submitted by:</w:t>
      </w:r>
    </w:p>
    <w:p w14:paraId="7985B91A" w14:textId="045EF035" w:rsidR="00FF6202" w:rsidRPr="00FF6202" w:rsidRDefault="00872924" w:rsidP="00FF6202">
      <w:pPr>
        <w:rPr>
          <w:rFonts w:ascii="Calibri" w:eastAsia="Times New Roman" w:hAnsi="Calibri" w:cs="Calibri"/>
          <w:color w:val="000000"/>
          <w:lang w:val="en-IN" w:eastAsia="en-IN"/>
        </w:rPr>
      </w:pPr>
      <w:r w:rsidRPr="00251427">
        <w:rPr>
          <w:rFonts w:ascii="Times New Roman" w:hAnsi="Times New Roman" w:cs="Times New Roman"/>
          <w:sz w:val="24"/>
          <w:szCs w:val="24"/>
        </w:rPr>
        <w:t xml:space="preserve">MOHAMED B SIRAJUDDEEN </w:t>
      </w:r>
      <w:r w:rsidR="007C05FD">
        <w:rPr>
          <w:rFonts w:ascii="Times New Roman" w:hAnsi="Times New Roman" w:cs="Times New Roman"/>
          <w:sz w:val="24"/>
          <w:szCs w:val="24"/>
        </w:rPr>
        <w:tab/>
      </w:r>
      <w:r w:rsidRPr="00251427">
        <w:rPr>
          <w:rFonts w:ascii="Times New Roman" w:hAnsi="Times New Roman" w:cs="Times New Roman"/>
          <w:sz w:val="24"/>
          <w:szCs w:val="24"/>
        </w:rPr>
        <w:t>(22TD0053)</w:t>
      </w:r>
      <w:r w:rsidRPr="00251427">
        <w:rPr>
          <w:rFonts w:ascii="Times New Roman" w:hAnsi="Times New Roman" w:cs="Times New Roman"/>
          <w:sz w:val="24"/>
          <w:szCs w:val="24"/>
        </w:rPr>
        <w:br/>
        <w:t>SANDEEP G</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75</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KISHOR KUMAR I</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42</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ARUL SHRINIVAS A</w:t>
      </w:r>
      <w:r w:rsidR="007C05FD">
        <w:rPr>
          <w:rFonts w:ascii="Times New Roman" w:hAnsi="Times New Roman" w:cs="Times New Roman"/>
          <w:sz w:val="24"/>
          <w:szCs w:val="24"/>
        </w:rPr>
        <w:t xml:space="preserve"> </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0006</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t>GOWTHAM</w:t>
      </w:r>
      <w:r w:rsidR="007C05FD">
        <w:rPr>
          <w:rFonts w:ascii="Times New Roman" w:hAnsi="Times New Roman" w:cs="Times New Roman"/>
          <w:sz w:val="24"/>
          <w:szCs w:val="24"/>
        </w:rPr>
        <w:t xml:space="preserve"> </w:t>
      </w:r>
      <w:r w:rsidR="00FB1DAE">
        <w:rPr>
          <w:rFonts w:ascii="Times New Roman" w:hAnsi="Times New Roman" w:cs="Times New Roman"/>
          <w:sz w:val="24"/>
          <w:szCs w:val="24"/>
        </w:rPr>
        <w:t>S</w:t>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Pr>
          <w:rFonts w:ascii="Times New Roman" w:hAnsi="Times New Roman" w:cs="Times New Roman"/>
          <w:sz w:val="24"/>
          <w:szCs w:val="24"/>
        </w:rPr>
        <w:tab/>
      </w:r>
      <w:r w:rsidR="007C05FD" w:rsidRPr="007C05FD">
        <w:rPr>
          <w:rFonts w:ascii="Times New Roman" w:hAnsi="Times New Roman" w:cs="Times New Roman"/>
          <w:sz w:val="24"/>
          <w:szCs w:val="24"/>
        </w:rPr>
        <w:t>(</w:t>
      </w:r>
      <w:r w:rsidR="007C05FD" w:rsidRPr="007C05FD">
        <w:rPr>
          <w:rFonts w:ascii="Times New Roman" w:eastAsia="Times New Roman" w:hAnsi="Times New Roman" w:cs="Times New Roman"/>
          <w:color w:val="000000"/>
          <w:sz w:val="24"/>
          <w:szCs w:val="24"/>
          <w:lang w:val="en-IN" w:eastAsia="en-IN"/>
        </w:rPr>
        <w:t>22</w:t>
      </w:r>
      <w:r w:rsidR="007C05FD">
        <w:rPr>
          <w:rFonts w:ascii="Times New Roman" w:eastAsia="Times New Roman" w:hAnsi="Times New Roman" w:cs="Times New Roman"/>
          <w:color w:val="000000"/>
          <w:sz w:val="24"/>
          <w:szCs w:val="24"/>
          <w:lang w:val="en-IN" w:eastAsia="en-IN"/>
        </w:rPr>
        <w:t>TD</w:t>
      </w:r>
      <w:r w:rsidR="007C05FD" w:rsidRPr="007C05FD">
        <w:rPr>
          <w:rFonts w:ascii="Times New Roman" w:eastAsia="Times New Roman" w:hAnsi="Times New Roman" w:cs="Times New Roman"/>
          <w:color w:val="000000"/>
          <w:sz w:val="24"/>
          <w:szCs w:val="24"/>
          <w:lang w:val="en-IN" w:eastAsia="en-IN"/>
        </w:rPr>
        <w:t>00</w:t>
      </w:r>
      <w:r w:rsidR="007C05FD">
        <w:rPr>
          <w:rFonts w:ascii="Times New Roman" w:eastAsia="Times New Roman" w:hAnsi="Times New Roman" w:cs="Times New Roman"/>
          <w:color w:val="000000"/>
          <w:sz w:val="24"/>
          <w:szCs w:val="24"/>
          <w:lang w:val="en-IN" w:eastAsia="en-IN"/>
        </w:rPr>
        <w:t>30</w:t>
      </w:r>
      <w:r w:rsidR="007C05FD" w:rsidRPr="007C05FD">
        <w:rPr>
          <w:rFonts w:ascii="Times New Roman" w:hAnsi="Times New Roman" w:cs="Times New Roman"/>
          <w:sz w:val="24"/>
          <w:szCs w:val="24"/>
        </w:rPr>
        <w:t>)</w:t>
      </w:r>
      <w:r w:rsidRPr="00251427">
        <w:rPr>
          <w:rFonts w:ascii="Times New Roman" w:hAnsi="Times New Roman" w:cs="Times New Roman"/>
          <w:sz w:val="24"/>
          <w:szCs w:val="24"/>
        </w:rPr>
        <w:br/>
      </w:r>
      <w:r w:rsidR="00FF6202" w:rsidRPr="00FF6202">
        <w:rPr>
          <w:rFonts w:ascii="Times New Roman" w:eastAsia="Times New Roman" w:hAnsi="Times New Roman" w:cs="Times New Roman"/>
          <w:color w:val="000000"/>
          <w:sz w:val="24"/>
          <w:szCs w:val="24"/>
          <w:lang w:val="en-IN" w:eastAsia="en-IN"/>
        </w:rPr>
        <w:t xml:space="preserve">GNANASAMBATH </w:t>
      </w:r>
      <w:r w:rsidR="00FF6202">
        <w:rPr>
          <w:rFonts w:ascii="Times New Roman" w:eastAsia="Times New Roman" w:hAnsi="Times New Roman" w:cs="Times New Roman"/>
          <w:color w:val="000000"/>
          <w:sz w:val="24"/>
          <w:szCs w:val="24"/>
          <w:lang w:val="en-IN" w:eastAsia="en-IN"/>
        </w:rPr>
        <w:t>S</w:t>
      </w:r>
      <w:r w:rsidR="00FF6202">
        <w:rPr>
          <w:rFonts w:ascii="Times New Roman" w:eastAsia="Times New Roman" w:hAnsi="Times New Roman" w:cs="Times New Roman"/>
          <w:color w:val="000000"/>
          <w:sz w:val="24"/>
          <w:szCs w:val="24"/>
          <w:lang w:val="en-IN" w:eastAsia="en-IN"/>
        </w:rPr>
        <w:tab/>
      </w:r>
      <w:r w:rsidR="00FF6202">
        <w:rPr>
          <w:rFonts w:ascii="Times New Roman" w:eastAsia="Times New Roman" w:hAnsi="Times New Roman" w:cs="Times New Roman"/>
          <w:color w:val="000000"/>
          <w:sz w:val="24"/>
          <w:szCs w:val="24"/>
          <w:lang w:val="en-IN" w:eastAsia="en-IN"/>
        </w:rPr>
        <w:tab/>
      </w:r>
      <w:r w:rsidR="00FF6202" w:rsidRPr="007C05FD">
        <w:rPr>
          <w:rFonts w:ascii="Times New Roman" w:hAnsi="Times New Roman" w:cs="Times New Roman"/>
          <w:sz w:val="24"/>
          <w:szCs w:val="24"/>
        </w:rPr>
        <w:t>(</w:t>
      </w:r>
      <w:r w:rsidR="00FF6202" w:rsidRPr="007C05FD">
        <w:rPr>
          <w:rFonts w:ascii="Times New Roman" w:eastAsia="Times New Roman" w:hAnsi="Times New Roman" w:cs="Times New Roman"/>
          <w:color w:val="000000"/>
          <w:sz w:val="24"/>
          <w:szCs w:val="24"/>
          <w:lang w:val="en-IN" w:eastAsia="en-IN"/>
        </w:rPr>
        <w:t>22</w:t>
      </w:r>
      <w:r w:rsidR="00FF6202">
        <w:rPr>
          <w:rFonts w:ascii="Times New Roman" w:eastAsia="Times New Roman" w:hAnsi="Times New Roman" w:cs="Times New Roman"/>
          <w:color w:val="000000"/>
          <w:sz w:val="24"/>
          <w:szCs w:val="24"/>
          <w:lang w:val="en-IN" w:eastAsia="en-IN"/>
        </w:rPr>
        <w:t>TD</w:t>
      </w:r>
      <w:r w:rsidR="00FF6202" w:rsidRPr="007C05FD">
        <w:rPr>
          <w:rFonts w:ascii="Times New Roman" w:eastAsia="Times New Roman" w:hAnsi="Times New Roman" w:cs="Times New Roman"/>
          <w:color w:val="000000"/>
          <w:sz w:val="24"/>
          <w:szCs w:val="24"/>
          <w:lang w:val="en-IN" w:eastAsia="en-IN"/>
        </w:rPr>
        <w:t>00</w:t>
      </w:r>
      <w:r w:rsidR="00FF6202">
        <w:rPr>
          <w:rFonts w:ascii="Times New Roman" w:eastAsia="Times New Roman" w:hAnsi="Times New Roman" w:cs="Times New Roman"/>
          <w:color w:val="000000"/>
          <w:sz w:val="24"/>
          <w:szCs w:val="24"/>
          <w:lang w:val="en-IN" w:eastAsia="en-IN"/>
        </w:rPr>
        <w:t>27</w:t>
      </w:r>
      <w:r w:rsidR="00FF6202" w:rsidRPr="007C05FD">
        <w:rPr>
          <w:rFonts w:ascii="Times New Roman" w:hAnsi="Times New Roman" w:cs="Times New Roman"/>
          <w:sz w:val="24"/>
          <w:szCs w:val="24"/>
        </w:rPr>
        <w:t>)</w:t>
      </w:r>
    </w:p>
    <w:p w14:paraId="36DE0C4F" w14:textId="25951FA1" w:rsidR="00D624AF" w:rsidRPr="007C05FD" w:rsidRDefault="00872924" w:rsidP="007C05FD">
      <w:pPr>
        <w:rPr>
          <w:rFonts w:ascii="Times New Roman" w:eastAsia="Times New Roman" w:hAnsi="Times New Roman" w:cs="Times New Roman"/>
          <w:color w:val="000000"/>
          <w:sz w:val="24"/>
          <w:szCs w:val="24"/>
          <w:lang w:val="en-IN" w:eastAsia="en-IN"/>
        </w:rPr>
      </w:pPr>
      <w:r w:rsidRPr="00251427">
        <w:rPr>
          <w:rFonts w:ascii="Times New Roman" w:hAnsi="Times New Roman" w:cs="Times New Roman"/>
          <w:sz w:val="24"/>
          <w:szCs w:val="24"/>
        </w:rPr>
        <w:br/>
      </w:r>
      <w:r w:rsidRPr="00251427">
        <w:rPr>
          <w:rFonts w:ascii="Times New Roman" w:hAnsi="Times New Roman" w:cs="Times New Roman"/>
          <w:sz w:val="24"/>
          <w:szCs w:val="24"/>
        </w:rPr>
        <w:br/>
        <w:t>Under the Guidance of:</w:t>
      </w:r>
      <w:r w:rsidRPr="00251427">
        <w:rPr>
          <w:rFonts w:ascii="Times New Roman" w:hAnsi="Times New Roman" w:cs="Times New Roman"/>
          <w:sz w:val="24"/>
          <w:szCs w:val="24"/>
        </w:rPr>
        <w:br/>
      </w:r>
      <w:r w:rsidR="00AA2FA8">
        <w:rPr>
          <w:rFonts w:ascii="Times New Roman" w:hAnsi="Times New Roman" w:cs="Times New Roman"/>
          <w:sz w:val="24"/>
          <w:szCs w:val="24"/>
        </w:rPr>
        <w:t>Dr. Suresh Kumar R.G</w:t>
      </w:r>
    </w:p>
    <w:p w14:paraId="7F8AF635" w14:textId="5A8E080C" w:rsidR="00D624AF" w:rsidRPr="00251427" w:rsidRDefault="00000000" w:rsidP="00251427">
      <w:pPr>
        <w:spacing w:line="360" w:lineRule="auto"/>
        <w:jc w:val="center"/>
        <w:rPr>
          <w:rFonts w:ascii="Times New Roman" w:hAnsi="Times New Roman" w:cs="Times New Roman"/>
          <w:sz w:val="24"/>
          <w:szCs w:val="24"/>
        </w:rPr>
      </w:pPr>
      <w:r w:rsidRPr="00251427">
        <w:rPr>
          <w:rFonts w:ascii="Times New Roman" w:hAnsi="Times New Roman" w:cs="Times New Roman"/>
          <w:sz w:val="24"/>
          <w:szCs w:val="24"/>
        </w:rPr>
        <w:br/>
      </w:r>
    </w:p>
    <w:p w14:paraId="11144259"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14203C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CERTIFICATE</w:t>
      </w:r>
    </w:p>
    <w:p w14:paraId="6C98EDDE" w14:textId="53C1CE70"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This is to certify that the project entitled ‘</w:t>
      </w:r>
      <w:r w:rsidR="00872924" w:rsidRPr="00251427">
        <w:rPr>
          <w:rFonts w:ascii="Times New Roman" w:hAnsi="Times New Roman" w:cs="Times New Roman"/>
          <w:sz w:val="24"/>
          <w:szCs w:val="24"/>
        </w:rPr>
        <w:t>Gesture-Controlled Robot: Design a Robot That Can Be Controlled Using Hand Gestures</w:t>
      </w:r>
      <w:r w:rsidRPr="00251427">
        <w:rPr>
          <w:rFonts w:ascii="Times New Roman" w:hAnsi="Times New Roman" w:cs="Times New Roman"/>
          <w:sz w:val="24"/>
          <w:szCs w:val="24"/>
        </w:rPr>
        <w:t>’ submitted by [</w:t>
      </w:r>
      <w:r w:rsidR="00872924" w:rsidRPr="00251427">
        <w:rPr>
          <w:rFonts w:ascii="Times New Roman" w:hAnsi="Times New Roman" w:cs="Times New Roman"/>
          <w:sz w:val="24"/>
          <w:szCs w:val="24"/>
        </w:rPr>
        <w:t>MOHAMED B SIRAJUDDEEN, SANDEEP G, KISHOR KUMAR I, ARUL SHRINIVAS A, GOWTHAM</w:t>
      </w:r>
      <w:r w:rsidR="00FB1DAE">
        <w:rPr>
          <w:rFonts w:ascii="Times New Roman" w:hAnsi="Times New Roman" w:cs="Times New Roman"/>
          <w:sz w:val="24"/>
          <w:szCs w:val="24"/>
        </w:rPr>
        <w:t xml:space="preserve"> S</w:t>
      </w:r>
      <w:r w:rsidR="006F0758">
        <w:rPr>
          <w:rFonts w:ascii="Times New Roman" w:hAnsi="Times New Roman" w:cs="Times New Roman"/>
          <w:sz w:val="24"/>
          <w:szCs w:val="24"/>
        </w:rPr>
        <w:t xml:space="preserve">, </w:t>
      </w:r>
      <w:r w:rsidR="006F0758" w:rsidRPr="00FF6202">
        <w:rPr>
          <w:rFonts w:ascii="Times New Roman" w:eastAsia="Times New Roman" w:hAnsi="Times New Roman" w:cs="Times New Roman"/>
          <w:color w:val="000000"/>
          <w:sz w:val="24"/>
          <w:szCs w:val="24"/>
          <w:lang w:val="en-IN" w:eastAsia="en-IN"/>
        </w:rPr>
        <w:t xml:space="preserve">GNANASAMBATH </w:t>
      </w:r>
      <w:r w:rsidR="006F0758">
        <w:rPr>
          <w:rFonts w:ascii="Times New Roman" w:eastAsia="Times New Roman" w:hAnsi="Times New Roman" w:cs="Times New Roman"/>
          <w:color w:val="000000"/>
          <w:sz w:val="24"/>
          <w:szCs w:val="24"/>
          <w:lang w:val="en-IN" w:eastAsia="en-IN"/>
        </w:rPr>
        <w:t>S</w:t>
      </w:r>
      <w:r w:rsidRPr="00251427">
        <w:rPr>
          <w:rFonts w:ascii="Times New Roman" w:hAnsi="Times New Roman" w:cs="Times New Roman"/>
          <w:sz w:val="24"/>
          <w:szCs w:val="24"/>
        </w:rPr>
        <w:t>] is a bonafide work carried out under my guidance in partial fulfillment of the requirements for the degree of Bachelor of Technology in Computer Science &amp; Engineering.</w:t>
      </w:r>
    </w:p>
    <w:p w14:paraId="2DB1EAD9" w14:textId="77777777" w:rsidR="00C51878"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p>
    <w:p w14:paraId="41EA5D67" w14:textId="668F9772"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r w:rsidR="00AA2FA8">
        <w:rPr>
          <w:rFonts w:ascii="Times New Roman" w:hAnsi="Times New Roman" w:cs="Times New Roman"/>
          <w:sz w:val="24"/>
          <w:szCs w:val="24"/>
        </w:rPr>
        <w:t>Dr. Suresh Kumar R.G</w:t>
      </w:r>
      <w:r w:rsidRPr="00251427">
        <w:rPr>
          <w:rFonts w:ascii="Times New Roman" w:hAnsi="Times New Roman" w:cs="Times New Roman"/>
          <w:sz w:val="24"/>
          <w:szCs w:val="24"/>
        </w:rPr>
        <w:br/>
      </w:r>
      <w:r w:rsidR="00AA2FA8">
        <w:rPr>
          <w:rFonts w:ascii="Times New Roman" w:hAnsi="Times New Roman" w:cs="Times New Roman"/>
          <w:sz w:val="24"/>
          <w:szCs w:val="24"/>
        </w:rPr>
        <w:t>Professor &amp; Head Of Department</w:t>
      </w:r>
    </w:p>
    <w:p w14:paraId="570E06B8"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024939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ACKNOWLEDGMENT</w:t>
      </w:r>
    </w:p>
    <w:p w14:paraId="263DE989" w14:textId="338EE02D"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 xml:space="preserve">I would like to express my gratitude to my project guide, </w:t>
      </w:r>
      <w:r w:rsidR="00AA2FA8">
        <w:rPr>
          <w:rFonts w:ascii="Times New Roman" w:hAnsi="Times New Roman" w:cs="Times New Roman"/>
          <w:sz w:val="24"/>
          <w:szCs w:val="24"/>
        </w:rPr>
        <w:t xml:space="preserve">Dr. Suresh Kumar R.G, </w:t>
      </w:r>
      <w:r w:rsidRPr="00251427">
        <w:rPr>
          <w:rFonts w:ascii="Times New Roman" w:hAnsi="Times New Roman" w:cs="Times New Roman"/>
          <w:sz w:val="24"/>
          <w:szCs w:val="24"/>
        </w:rPr>
        <w:t>for their invaluable guidance and support throughout this project. I also thank my faculty members, institution, and peers for their encouragement.</w:t>
      </w:r>
    </w:p>
    <w:p w14:paraId="3034E7AA" w14:textId="77777777" w:rsidR="00D624AF" w:rsidRPr="00251427" w:rsidRDefault="00000000"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br w:type="page"/>
      </w:r>
    </w:p>
    <w:p w14:paraId="78A835C1"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ABSTRACT</w:t>
      </w:r>
    </w:p>
    <w:p w14:paraId="31E90D01"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In recent years, human-computer interaction has seen significant advancements, with gesture recognition emerging as an intuitive and efficient method for controlling electronic devices. This project focuses on the design and implementation of a gesture-controlled robot, enabling users to interact with the system using simple hand movements. The proposed system leverages computer vision techniques for gesture recognition and wireless communication to control the robot in real time.</w:t>
      </w:r>
    </w:p>
    <w:p w14:paraId="54A4BFA5"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methodology involves image processing and machine learning for hand gesture detection using Python and OpenCV, coupled with an Arduino-based robotic system for executing movement commands. A Convolutional Neural Network (CNN) is trained to classify predefined hand gestures, which are then transmitted via Bluetooth communication to an Arduino Uno microcontroller. The microcontroller interprets the received commands and controls the movement of a wheeled robot accordingly.</w:t>
      </w:r>
    </w:p>
    <w:p w14:paraId="4F590671"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Key results demonstrate high accuracy in gesture classification and prompt responsiveness of the robot to recognized gestures. The system performs well under various lighting conditions and backgrounds, ensuring reliability. The project successfully integrates software and hardware components to achieve a seamless interaction between humans and machines.</w:t>
      </w:r>
    </w:p>
    <w:p w14:paraId="2558ED4D"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Future enhancements include improving gesture recognition accuracy through deep learning models, expanding the system to support voice and gesture-based hybrid control, and integrating IoT connectivity for remote operation. The developed system has potential applications in assistive technology, home automation, robotics education, and industrial automation.</w:t>
      </w:r>
    </w:p>
    <w:p w14:paraId="5F946B0D"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report details the complete development process, including design, implementation, testing, results, and future scope, providing a comprehensive understanding of gesture-controlled robotics.</w:t>
      </w:r>
    </w:p>
    <w:p w14:paraId="24D6D8E8" w14:textId="0BE127E9"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14C04A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TABLE OF CONTENTS</w:t>
      </w:r>
    </w:p>
    <w:p w14:paraId="3C5BB311" w14:textId="13E3CC26"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1. Introduction</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6</w:t>
      </w:r>
    </w:p>
    <w:p w14:paraId="24F16DB1" w14:textId="10318775"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2. Literature Survey</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7</w:t>
      </w:r>
    </w:p>
    <w:p w14:paraId="5D09E2F6" w14:textId="03342F6E"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3. System Analysis &amp; Design</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8</w:t>
      </w:r>
    </w:p>
    <w:p w14:paraId="50BD71CB" w14:textId="6F3E98AF" w:rsidR="00872924" w:rsidRPr="00251427" w:rsidRDefault="00872924" w:rsidP="00FA6E22">
      <w:pPr>
        <w:pStyle w:val="ListNumber"/>
        <w:numPr>
          <w:ilvl w:val="0"/>
          <w:numId w:val="0"/>
        </w:numPr>
        <w:spacing w:line="360" w:lineRule="auto"/>
        <w:ind w:firstLine="720"/>
        <w:jc w:val="both"/>
        <w:rPr>
          <w:rFonts w:ascii="Times New Roman" w:hAnsi="Times New Roman" w:cs="Times New Roman"/>
          <w:sz w:val="24"/>
          <w:szCs w:val="24"/>
        </w:rPr>
      </w:pPr>
      <w:r w:rsidRPr="00251427">
        <w:rPr>
          <w:rFonts w:ascii="Times New Roman" w:hAnsi="Times New Roman" w:cs="Times New Roman"/>
          <w:sz w:val="24"/>
          <w:szCs w:val="24"/>
        </w:rPr>
        <w:t>3.1 Requirements Specification</w:t>
      </w:r>
    </w:p>
    <w:p w14:paraId="40B976FD" w14:textId="64B5C9D8" w:rsidR="00872924" w:rsidRPr="00251427" w:rsidRDefault="00872924" w:rsidP="00FA6E22">
      <w:pPr>
        <w:pStyle w:val="ListNumber"/>
        <w:numPr>
          <w:ilvl w:val="0"/>
          <w:numId w:val="0"/>
        </w:numPr>
        <w:spacing w:line="360" w:lineRule="auto"/>
        <w:ind w:firstLine="720"/>
        <w:jc w:val="both"/>
        <w:rPr>
          <w:rFonts w:ascii="Times New Roman" w:hAnsi="Times New Roman" w:cs="Times New Roman"/>
          <w:sz w:val="24"/>
          <w:szCs w:val="24"/>
        </w:rPr>
      </w:pPr>
      <w:r w:rsidRPr="00251427">
        <w:rPr>
          <w:rFonts w:ascii="Times New Roman" w:hAnsi="Times New Roman" w:cs="Times New Roman"/>
          <w:sz w:val="24"/>
          <w:szCs w:val="24"/>
        </w:rPr>
        <w:t>3.2 System Architecture</w:t>
      </w:r>
    </w:p>
    <w:p w14:paraId="5F54D207" w14:textId="5539BFDC"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4. Implementation</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10</w:t>
      </w:r>
    </w:p>
    <w:p w14:paraId="540A4E81" w14:textId="036B58FE"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5. Results &amp; Testing</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11</w:t>
      </w:r>
    </w:p>
    <w:p w14:paraId="2A727D49" w14:textId="1957B9ED"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6. Conclusion &amp; Future Scope</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13</w:t>
      </w:r>
    </w:p>
    <w:p w14:paraId="053D2BDF" w14:textId="7C9455B8"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7. References</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14</w:t>
      </w:r>
    </w:p>
    <w:p w14:paraId="16C8AF07" w14:textId="05C9CDED" w:rsidR="00D624AF" w:rsidRPr="00251427" w:rsidRDefault="00000000" w:rsidP="00FA6E22">
      <w:pPr>
        <w:pStyle w:val="ListNumber"/>
        <w:numPr>
          <w:ilvl w:val="0"/>
          <w:numId w:val="0"/>
        </w:num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t>8. Appendix</w:t>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r>
      <w:r w:rsidR="00496C71">
        <w:rPr>
          <w:rFonts w:ascii="Times New Roman" w:hAnsi="Times New Roman" w:cs="Times New Roman"/>
          <w:sz w:val="24"/>
          <w:szCs w:val="24"/>
        </w:rPr>
        <w:tab/>
        <w:t>15</w:t>
      </w:r>
    </w:p>
    <w:p w14:paraId="2BEF6F0B"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1B83C81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1. INTRODUCTION</w:t>
      </w:r>
    </w:p>
    <w:p w14:paraId="0D46D4C1"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Human-computer interaction has evolved rapidly in recent years, with gesture recognition emerging as a natural and intuitive method of control. Traditional methods of controlling robotic systems, such as remote controllers or voice commands, often have limitations in terms of accessibility and ease of use. A gesture-controlled robot presents a more interactive and user-friendly approach, allowing users to operate robots with simple hand movements. This project focuses on designing and implementing a robot that can be controlled using predefined hand gestures, enhancing the ease of operation and accessibility of robotic systems.</w:t>
      </w:r>
    </w:p>
    <w:p w14:paraId="715CB2A6" w14:textId="77777777" w:rsidR="008E1804" w:rsidRPr="008E1804" w:rsidRDefault="008E1804" w:rsidP="008E1804">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Problem Statement and Motivation</w:t>
      </w:r>
    </w:p>
    <w:p w14:paraId="0C3E6F89"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With advancements in artificial intelligence and computer vision, gesture recognition has gained popularity in various applications, including assistive technology, automation, and human-robot interaction. However, many existing robotic control systems rely on complex interfaces, requiring users to learn specific commands or operate handheld controllers. This creates a barrier for individuals with physical disabilities or those unfamiliar with traditional control mechanisms.</w:t>
      </w:r>
    </w:p>
    <w:p w14:paraId="52499D88"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motivation behind this project is to create a more natural and intuitive robotic control system that enhances user interaction and accessibility. By leveraging computer vision and machine learning, we can develop a gesture-controlled robot that accurately interprets hand movements and translates them into real-time robotic actions.</w:t>
      </w:r>
    </w:p>
    <w:p w14:paraId="6D2D3E2C" w14:textId="77777777" w:rsidR="008E1804" w:rsidRPr="008E1804" w:rsidRDefault="008E1804" w:rsidP="008E1804">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Scope and Objectives</w:t>
      </w:r>
    </w:p>
    <w:p w14:paraId="7BB72108"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project aims to design and implement a gesture-based robotic system using Python for image processing and Arduino for robot control. The key objectives include:</w:t>
      </w:r>
    </w:p>
    <w:p w14:paraId="7F1EE603" w14:textId="77777777" w:rsid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Developing a gesture recognition system using computer vision techniques.</w:t>
      </w:r>
    </w:p>
    <w:p w14:paraId="0EF24FC3" w14:textId="43286105" w:rsid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Implementing a wireless communication system between the recognition module and the robot.</w:t>
      </w:r>
    </w:p>
    <w:p w14:paraId="5D838401" w14:textId="547E5E3E" w:rsidR="008E1804" w:rsidRP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Designing a real-time responsive robotic control mechanism for smooth movement execution.</w:t>
      </w:r>
    </w:p>
    <w:p w14:paraId="2551EE89" w14:textId="32A9FD8F" w:rsidR="00D624AF" w:rsidRPr="008E1804" w:rsidRDefault="008E1804" w:rsidP="00251427">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Ensuring high accuracy and efficiency in gesture detection under various conditions.</w:t>
      </w:r>
      <w:r w:rsidR="00872924" w:rsidRPr="008E1804">
        <w:rPr>
          <w:rFonts w:ascii="Times New Roman" w:hAnsi="Times New Roman" w:cs="Times New Roman"/>
          <w:sz w:val="24"/>
          <w:szCs w:val="24"/>
        </w:rPr>
        <w:br w:type="page"/>
      </w:r>
    </w:p>
    <w:p w14:paraId="5338BCC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2. LITERATURE SURVEY</w:t>
      </w:r>
    </w:p>
    <w:p w14:paraId="6C83E249"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Gesture-controlled robotics has been a growing area of research, with multiple studies demonstrating the feasibility and effectiveness of using computer vision, machine learning, and sensor-based approaches for human-robot interaction.</w:t>
      </w:r>
    </w:p>
    <w:p w14:paraId="1A8CFDB0"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 study conducted at the University of Illinois implemented a hand gesture-controlled robotic vehicle using modern machine learning algorithms in Python. The researchers utilized a Convolutional Neural Network (CNN) classifier for real-time gesture recognition, successfully mapping hand movements to robotic actions with high accuracy (</w:t>
      </w:r>
      <w:r w:rsidRPr="00EF2C44">
        <w:rPr>
          <w:rFonts w:ascii="Times New Roman" w:hAnsi="Times New Roman" w:cs="Times New Roman"/>
          <w:i/>
          <w:iCs/>
          <w:sz w:val="24"/>
          <w:szCs w:val="24"/>
          <w:lang w:val="en-IN"/>
        </w:rPr>
        <w:t>courses.grainger.illinois.edu</w:t>
      </w:r>
      <w:r w:rsidRPr="00EF2C44">
        <w:rPr>
          <w:rFonts w:ascii="Times New Roman" w:hAnsi="Times New Roman" w:cs="Times New Roman"/>
          <w:sz w:val="24"/>
          <w:szCs w:val="24"/>
          <w:lang w:val="en-IN"/>
        </w:rPr>
        <w:t>). This project demonstrated the potential of deep learning models in improving the precision of gesture recognition in robotics.</w:t>
      </w:r>
    </w:p>
    <w:p w14:paraId="2DED0EFF"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Another study published on ResearchGate explored a gesture-controlled robot manipulator system that used an accelerometer and gyroscope sensors to estimate human arm joint angles. The system effectively translated hand movements into robotic arm motions, highlighting the efficiency of sensor-based gesture recognition techniques (</w:t>
      </w:r>
      <w:r w:rsidRPr="00EF2C44">
        <w:rPr>
          <w:rFonts w:ascii="Times New Roman" w:hAnsi="Times New Roman" w:cs="Times New Roman"/>
          <w:i/>
          <w:iCs/>
          <w:sz w:val="24"/>
          <w:szCs w:val="24"/>
          <w:lang w:val="en-IN"/>
        </w:rPr>
        <w:t>researchgate.net</w:t>
      </w:r>
      <w:r w:rsidRPr="00EF2C44">
        <w:rPr>
          <w:rFonts w:ascii="Times New Roman" w:hAnsi="Times New Roman" w:cs="Times New Roman"/>
          <w:sz w:val="24"/>
          <w:szCs w:val="24"/>
          <w:lang w:val="en-IN"/>
        </w:rPr>
        <w:t>).</w:t>
      </w:r>
    </w:p>
    <w:p w14:paraId="7A65201B"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Additionally, various studies have implemented computer vision-based gesture control using OpenCV and Python, enhancing real-time gesture detection for robotic applications. These projects validate the use of image processing and machine learning as robust methods for gesture recognition.</w:t>
      </w:r>
    </w:p>
    <w:p w14:paraId="148D92FD"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The existing research provides a strong foundation for this project, demonstrating that computer vision, deep learning, and embedded systems can be effectively integrated to develop a reliable gesture-controlled robotic system. This project builds upon these findings, aiming to enhance real-time gesture recognition, system accuracy, and user accessibility in robotics.</w:t>
      </w:r>
    </w:p>
    <w:p w14:paraId="578FED80" w14:textId="1EFD9754"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4797290E"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3. SYSTEM ANALYSIS &amp; DESIGN</w:t>
      </w:r>
    </w:p>
    <w:p w14:paraId="0D0EEAF6" w14:textId="77777777" w:rsidR="00D624AF" w:rsidRPr="00251427" w:rsidRDefault="00000000" w:rsidP="00251427">
      <w:pPr>
        <w:pStyle w:val="Heading2"/>
        <w:spacing w:line="360" w:lineRule="auto"/>
        <w:rPr>
          <w:rFonts w:ascii="Times New Roman" w:hAnsi="Times New Roman" w:cs="Times New Roman"/>
          <w:sz w:val="28"/>
          <w:szCs w:val="28"/>
        </w:rPr>
      </w:pPr>
      <w:r w:rsidRPr="00251427">
        <w:rPr>
          <w:rFonts w:ascii="Times New Roman" w:hAnsi="Times New Roman" w:cs="Times New Roman"/>
          <w:sz w:val="28"/>
          <w:szCs w:val="28"/>
        </w:rPr>
        <w:t>3.1 Requirements Specification</w:t>
      </w:r>
    </w:p>
    <w:p w14:paraId="341206BB" w14:textId="77777777" w:rsidR="003B6C7A" w:rsidRPr="008E1804" w:rsidRDefault="003B6C7A" w:rsidP="00FA6E22">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Hardware Requirements:</w:t>
      </w:r>
    </w:p>
    <w:p w14:paraId="3298F56C"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Microcontroller: Arduino Uno</w:t>
      </w:r>
    </w:p>
    <w:p w14:paraId="310C00A2"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Sensors: Accelerometer (e.g., MPU6050)</w:t>
      </w:r>
    </w:p>
    <w:p w14:paraId="34811CDF"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Communication Module: Bluetooth HC-05</w:t>
      </w:r>
    </w:p>
    <w:p w14:paraId="583D5E91"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Power Supply: 9V batteries</w:t>
      </w:r>
    </w:p>
    <w:p w14:paraId="4561CC6C"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Motors: DC motors with motor driver module</w:t>
      </w:r>
    </w:p>
    <w:p w14:paraId="53EC2CB7" w14:textId="77777777" w:rsidR="003B6C7A" w:rsidRPr="00251427" w:rsidRDefault="003B6C7A" w:rsidP="00FA6E22">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Robot Chassis: 4-wheel base</w:t>
      </w:r>
    </w:p>
    <w:p w14:paraId="267C4E63" w14:textId="77777777" w:rsidR="003B6C7A" w:rsidRPr="008E1804" w:rsidRDefault="003B6C7A" w:rsidP="00FA6E22">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Software Requirements:</w:t>
      </w:r>
    </w:p>
    <w:p w14:paraId="09D7E0A5" w14:textId="77777777" w:rsidR="003B6C7A" w:rsidRPr="00251427"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Programming Language: Python for gesture recognition; Arduino IDE for microcontroller programming</w:t>
      </w:r>
    </w:p>
    <w:p w14:paraId="39D1C1A7" w14:textId="77777777" w:rsidR="003B6C7A" w:rsidRPr="00251427"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Libraries: OpenCV for image processing, NumPy for numerical computations</w:t>
      </w:r>
    </w:p>
    <w:p w14:paraId="6FCA6773" w14:textId="2287A6B2" w:rsidR="0007362B" w:rsidRDefault="003B6C7A" w:rsidP="00FA6E22">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Operating System: Windows or Linux</w:t>
      </w:r>
    </w:p>
    <w:p w14:paraId="721BCE48" w14:textId="77777777" w:rsidR="002243F5" w:rsidRDefault="002243F5" w:rsidP="002243F5">
      <w:pPr>
        <w:rPr>
          <w:lang w:val="en-IN"/>
        </w:rPr>
      </w:pPr>
    </w:p>
    <w:p w14:paraId="4C3E143D" w14:textId="77777777" w:rsidR="002243F5" w:rsidRPr="002243F5" w:rsidRDefault="002243F5" w:rsidP="002243F5">
      <w:pPr>
        <w:rPr>
          <w:lang w:val="en-IN"/>
        </w:rPr>
      </w:pPr>
    </w:p>
    <w:p w14:paraId="7FB1D3D2" w14:textId="3B81B6EB" w:rsidR="0007362B" w:rsidRDefault="002243F5" w:rsidP="00FA6E22">
      <w:pPr>
        <w:jc w:val="both"/>
        <w:rPr>
          <w:rFonts w:ascii="Times New Roman" w:eastAsiaTheme="majorEastAsia" w:hAnsi="Times New Roman" w:cs="Times New Roman"/>
          <w:color w:val="000000" w:themeColor="text1"/>
          <w:sz w:val="24"/>
          <w:szCs w:val="24"/>
          <w:lang w:val="en-IN"/>
        </w:rPr>
      </w:pPr>
      <w:r>
        <w:rPr>
          <w:noProof/>
        </w:rPr>
        <w:drawing>
          <wp:inline distT="0" distB="0" distL="0" distR="0" wp14:anchorId="7A532145" wp14:editId="242AD1E6">
            <wp:extent cx="6029325" cy="1866879"/>
            <wp:effectExtent l="0" t="0" r="0" b="635"/>
            <wp:docPr id="192541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4408" cy="1883935"/>
                    </a:xfrm>
                    <a:prstGeom prst="rect">
                      <a:avLst/>
                    </a:prstGeom>
                    <a:noFill/>
                    <a:ln>
                      <a:noFill/>
                    </a:ln>
                  </pic:spPr>
                </pic:pic>
              </a:graphicData>
            </a:graphic>
          </wp:inline>
        </w:drawing>
      </w:r>
      <w:r w:rsidR="0007362B">
        <w:rPr>
          <w:rFonts w:ascii="Times New Roman" w:hAnsi="Times New Roman" w:cs="Times New Roman"/>
          <w:b/>
          <w:bCs/>
          <w:color w:val="000000" w:themeColor="text1"/>
          <w:sz w:val="24"/>
          <w:szCs w:val="24"/>
          <w:lang w:val="en-IN"/>
        </w:rPr>
        <w:br w:type="page"/>
      </w:r>
    </w:p>
    <w:p w14:paraId="641814ED" w14:textId="77777777" w:rsidR="0007362B" w:rsidRPr="0007362B" w:rsidRDefault="0007362B" w:rsidP="0007362B">
      <w:pPr>
        <w:pStyle w:val="Heading2"/>
        <w:spacing w:line="360" w:lineRule="auto"/>
        <w:jc w:val="both"/>
        <w:rPr>
          <w:rFonts w:ascii="Times New Roman" w:hAnsi="Times New Roman" w:cs="Times New Roman"/>
          <w:b w:val="0"/>
          <w:bCs w:val="0"/>
          <w:color w:val="000000" w:themeColor="text1"/>
          <w:sz w:val="24"/>
          <w:szCs w:val="24"/>
          <w:lang w:val="en-IN"/>
        </w:rPr>
      </w:pPr>
      <w:r w:rsidRPr="0007362B">
        <w:rPr>
          <w:rFonts w:ascii="Times New Roman" w:hAnsi="Times New Roman" w:cs="Times New Roman"/>
          <w:sz w:val="28"/>
          <w:szCs w:val="28"/>
        </w:rPr>
        <w:lastRenderedPageBreak/>
        <w:t>3.2 System Architecture</w:t>
      </w:r>
    </w:p>
    <w:p w14:paraId="0AE7A8D5"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gesture-controlled robot is designed with two primary modules:</w:t>
      </w:r>
    </w:p>
    <w:p w14:paraId="7444B9F5" w14:textId="77777777" w:rsidR="0007362B" w:rsidRPr="0007362B" w:rsidRDefault="0007362B" w:rsidP="0007362B">
      <w:pPr>
        <w:numPr>
          <w:ilvl w:val="0"/>
          <w:numId w:val="1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Gesture Recognition Module</w:t>
      </w:r>
    </w:p>
    <w:p w14:paraId="0B9EF042" w14:textId="77777777" w:rsidR="0007362B" w:rsidRPr="0007362B" w:rsidRDefault="0007362B" w:rsidP="0007362B">
      <w:pPr>
        <w:numPr>
          <w:ilvl w:val="0"/>
          <w:numId w:val="1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Robotic Control Module</w:t>
      </w:r>
    </w:p>
    <w:p w14:paraId="6B73B804"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Module</w:t>
      </w:r>
    </w:p>
    <w:p w14:paraId="51675974"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module is responsible for capturing, processing, and recognizing hand gestures. A camera captures real-time images of hand movements, which are then processed using computer vision techniques in Python with OpenCV. A Convolutional Neural Network (CNN) is trained to classify predefined gestures, such as forward, backward, left, right, and stop. Once a gesture is identified, the system converts it into a corresponding command signal that is sent to the robotic control module.</w:t>
      </w:r>
    </w:p>
    <w:p w14:paraId="04DF957B"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Robotic Control Module</w:t>
      </w:r>
    </w:p>
    <w:p w14:paraId="10763719"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robotic control module is powered by an Arduino Uno microcontroller, which receives commands via Bluetooth communication (HC-05 module). Based on the received gesture command, the Arduino controls the DC motors using an L298N motor driver, directing the robot to move accordingly.</w:t>
      </w:r>
    </w:p>
    <w:p w14:paraId="222C8264"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System Workflow</w:t>
      </w:r>
    </w:p>
    <w:p w14:paraId="2092F4AC"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camera captures hand movements.</w:t>
      </w:r>
    </w:p>
    <w:p w14:paraId="40C122C1"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 recognition model processes the images and identifies the gesture.</w:t>
      </w:r>
    </w:p>
    <w:p w14:paraId="4C5F2FC3"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corresponding control signal is transmitted to the Arduino through Bluetooth.</w:t>
      </w:r>
    </w:p>
    <w:p w14:paraId="7AB82A05"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interprets the signal and drives the motors to execute the action.</w:t>
      </w:r>
    </w:p>
    <w:p w14:paraId="06310E63"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modular architecture ensures real-time processing, accurate gesture recognition, and responsive robotic movement, making the system efficient and user-friendly.</w:t>
      </w:r>
    </w:p>
    <w:p w14:paraId="0208A1EA" w14:textId="42EFAC4D" w:rsidR="00D624AF" w:rsidRPr="0007362B" w:rsidRDefault="003B6C7A" w:rsidP="008E1804">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07362B">
        <w:rPr>
          <w:rFonts w:ascii="Times New Roman" w:hAnsi="Times New Roman" w:cs="Times New Roman"/>
          <w:sz w:val="24"/>
          <w:szCs w:val="24"/>
        </w:rPr>
        <w:br w:type="page"/>
      </w:r>
    </w:p>
    <w:p w14:paraId="203849A7"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4. IMPLEMENTATION</w:t>
      </w:r>
    </w:p>
    <w:p w14:paraId="6B7CA430"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implementation of the gesture-controlled robot involves integrating computer vision, machine learning, and embedded systems for real-time hand gesture recognition and robotic control.</w:t>
      </w:r>
    </w:p>
    <w:p w14:paraId="27B3A4F9"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System</w:t>
      </w:r>
    </w:p>
    <w:p w14:paraId="31CCAEB6"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A Python-based application is developed using OpenCV for real-time video processing. The system captures hand movements via a camera and preprocesses the frames by applying Gaussian blur, thresholding, and contour detection. A Convolutional Neural Network (CNN), trained on a dataset of hand gestures, classifies gestures into predefined commands such as </w:t>
      </w:r>
      <w:r w:rsidRPr="0007362B">
        <w:rPr>
          <w:rFonts w:ascii="Times New Roman" w:hAnsi="Times New Roman" w:cs="Times New Roman"/>
          <w:i/>
          <w:iCs/>
          <w:sz w:val="24"/>
          <w:szCs w:val="24"/>
          <w:lang w:val="en-IN"/>
        </w:rPr>
        <w:t>move forward, move backward, turn left, turn right, and stop</w:t>
      </w:r>
      <w:r w:rsidRPr="0007362B">
        <w:rPr>
          <w:rFonts w:ascii="Times New Roman" w:hAnsi="Times New Roman" w:cs="Times New Roman"/>
          <w:sz w:val="24"/>
          <w:szCs w:val="24"/>
          <w:lang w:val="en-IN"/>
        </w:rPr>
        <w:t>. The model outputs classification probabilities, ensuring accurate gesture interpretation.</w:t>
      </w:r>
    </w:p>
    <w:p w14:paraId="1457562F"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Wireless Communication</w:t>
      </w:r>
    </w:p>
    <w:p w14:paraId="75920949"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Once a gesture is recognized, the corresponding command is transmitted via Bluetooth (HC-05 module) to the Arduino Uno. PySerial is used to establish serial communication between the Python application and the Arduino.</w:t>
      </w:r>
    </w:p>
    <w:p w14:paraId="7E7B28E8" w14:textId="77777777" w:rsidR="0007362B" w:rsidRPr="0007362B" w:rsidRDefault="0007362B" w:rsidP="00FA6E22">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3. Robotic Control System</w:t>
      </w:r>
    </w:p>
    <w:p w14:paraId="55DD41FE"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Uno is programmed using the Arduino IDE to receive Bluetooth signals and execute motor control commands. The L298N motor driver regulates the speed and direction of the DC motors, allowing smooth robotic movement. Power is supplied through a 9V battery pack, ensuring mobile operation.</w:t>
      </w:r>
    </w:p>
    <w:p w14:paraId="243994E7" w14:textId="77777777" w:rsidR="0007362B" w:rsidRPr="0007362B" w:rsidRDefault="0007362B" w:rsidP="00FA6E22">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high-end implementation integrates machine learning for vision processing, wireless communication for real-time control, and embedded programming to create an efficient, responsive, and intelligent gesture-controlled robot.</w:t>
      </w:r>
    </w:p>
    <w:p w14:paraId="65D7B051" w14:textId="0282C5B7" w:rsidR="00D624AF" w:rsidRPr="00251427" w:rsidRDefault="003B6C7A" w:rsidP="00FA6E22">
      <w:pPr>
        <w:spacing w:line="360" w:lineRule="auto"/>
        <w:jc w:val="both"/>
        <w:rPr>
          <w:rFonts w:ascii="Times New Roman" w:hAnsi="Times New Roman" w:cs="Times New Roman"/>
          <w:sz w:val="24"/>
          <w:szCs w:val="24"/>
        </w:rPr>
      </w:pPr>
      <w:r w:rsidRPr="00251427">
        <w:rPr>
          <w:rFonts w:ascii="Times New Roman" w:hAnsi="Times New Roman" w:cs="Times New Roman"/>
          <w:sz w:val="24"/>
          <w:szCs w:val="24"/>
        </w:rPr>
        <w:br w:type="page"/>
      </w:r>
    </w:p>
    <w:p w14:paraId="1E94016C"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5. RESULTS &amp; TESTING</w:t>
      </w:r>
    </w:p>
    <w:p w14:paraId="5627AA27" w14:textId="59F8548B"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system was rigorously tested under various conditions to evaluate its gesture recognition accuracy, response time, and overall performance. The testing phase included assessing the system’s ability to correctly classify hand gestures and execute robotic movements with minimal delay.</w:t>
      </w:r>
    </w:p>
    <w:p w14:paraId="4AB774D5"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1. Test Cases and Expected Results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701"/>
        <w:gridCol w:w="2552"/>
        <w:gridCol w:w="1813"/>
        <w:gridCol w:w="1305"/>
      </w:tblGrid>
      <w:tr w:rsidR="002F0BFC" w:rsidRPr="002F0BFC" w14:paraId="2CF2FDE2" w14:textId="77777777" w:rsidTr="002F0BFC">
        <w:trPr>
          <w:trHeight w:val="671"/>
          <w:tblHeader/>
          <w:tblCellSpacing w:w="15" w:type="dxa"/>
        </w:trPr>
        <w:tc>
          <w:tcPr>
            <w:tcW w:w="2360" w:type="dxa"/>
            <w:vAlign w:val="center"/>
            <w:hideMark/>
          </w:tcPr>
          <w:p w14:paraId="7B09E0F9"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Test Case</w:t>
            </w:r>
          </w:p>
        </w:tc>
        <w:tc>
          <w:tcPr>
            <w:tcW w:w="1671" w:type="dxa"/>
            <w:vAlign w:val="center"/>
            <w:hideMark/>
          </w:tcPr>
          <w:p w14:paraId="4508A93E"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Input Gesture</w:t>
            </w:r>
          </w:p>
        </w:tc>
        <w:tc>
          <w:tcPr>
            <w:tcW w:w="2522" w:type="dxa"/>
            <w:vAlign w:val="center"/>
            <w:hideMark/>
          </w:tcPr>
          <w:p w14:paraId="785181DE"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Expected Output</w:t>
            </w:r>
          </w:p>
        </w:tc>
        <w:tc>
          <w:tcPr>
            <w:tcW w:w="1783" w:type="dxa"/>
            <w:vAlign w:val="center"/>
            <w:hideMark/>
          </w:tcPr>
          <w:p w14:paraId="69F01363"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Actual Output</w:t>
            </w:r>
          </w:p>
        </w:tc>
        <w:tc>
          <w:tcPr>
            <w:tcW w:w="1260" w:type="dxa"/>
            <w:vAlign w:val="center"/>
            <w:hideMark/>
          </w:tcPr>
          <w:p w14:paraId="3A24B2FA" w14:textId="77777777" w:rsidR="002F0BFC" w:rsidRPr="002F0BFC" w:rsidRDefault="002F0BFC" w:rsidP="00F44C4F">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Status</w:t>
            </w:r>
          </w:p>
        </w:tc>
      </w:tr>
      <w:tr w:rsidR="002F0BFC" w:rsidRPr="002F0BFC" w14:paraId="759562A9" w14:textId="77777777" w:rsidTr="002F0BFC">
        <w:trPr>
          <w:tblCellSpacing w:w="15" w:type="dxa"/>
        </w:trPr>
        <w:tc>
          <w:tcPr>
            <w:tcW w:w="2360" w:type="dxa"/>
            <w:vAlign w:val="center"/>
            <w:hideMark/>
          </w:tcPr>
          <w:p w14:paraId="01029182"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(1)</w:t>
            </w:r>
          </w:p>
        </w:tc>
        <w:tc>
          <w:tcPr>
            <w:tcW w:w="1671" w:type="dxa"/>
            <w:vAlign w:val="center"/>
            <w:hideMark/>
          </w:tcPr>
          <w:p w14:paraId="5A94E9DD"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Open Palm</w:t>
            </w:r>
          </w:p>
        </w:tc>
        <w:tc>
          <w:tcPr>
            <w:tcW w:w="2522" w:type="dxa"/>
            <w:vAlign w:val="center"/>
            <w:hideMark/>
          </w:tcPr>
          <w:p w14:paraId="1DDCA1A0"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783" w:type="dxa"/>
            <w:vAlign w:val="center"/>
            <w:hideMark/>
          </w:tcPr>
          <w:p w14:paraId="34312A01"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260" w:type="dxa"/>
            <w:vAlign w:val="center"/>
            <w:hideMark/>
          </w:tcPr>
          <w:p w14:paraId="5D2528A6"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72D7A118" w14:textId="77777777" w:rsidTr="002F0BFC">
        <w:trPr>
          <w:tblCellSpacing w:w="15" w:type="dxa"/>
        </w:trPr>
        <w:tc>
          <w:tcPr>
            <w:tcW w:w="2360" w:type="dxa"/>
            <w:vAlign w:val="center"/>
            <w:hideMark/>
          </w:tcPr>
          <w:p w14:paraId="7EF6DEFB"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(2)</w:t>
            </w:r>
          </w:p>
        </w:tc>
        <w:tc>
          <w:tcPr>
            <w:tcW w:w="1671" w:type="dxa"/>
            <w:vAlign w:val="center"/>
            <w:hideMark/>
          </w:tcPr>
          <w:p w14:paraId="5FD55179"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Fist</w:t>
            </w:r>
          </w:p>
        </w:tc>
        <w:tc>
          <w:tcPr>
            <w:tcW w:w="2522" w:type="dxa"/>
            <w:vAlign w:val="center"/>
            <w:hideMark/>
          </w:tcPr>
          <w:p w14:paraId="15A36667"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783" w:type="dxa"/>
            <w:vAlign w:val="center"/>
            <w:hideMark/>
          </w:tcPr>
          <w:p w14:paraId="389C2FEC"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260" w:type="dxa"/>
            <w:vAlign w:val="center"/>
            <w:hideMark/>
          </w:tcPr>
          <w:p w14:paraId="5AE7348B"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60CE871" w14:textId="77777777" w:rsidTr="002F0BFC">
        <w:trPr>
          <w:tblCellSpacing w:w="15" w:type="dxa"/>
        </w:trPr>
        <w:tc>
          <w:tcPr>
            <w:tcW w:w="2360" w:type="dxa"/>
            <w:vAlign w:val="center"/>
            <w:hideMark/>
          </w:tcPr>
          <w:p w14:paraId="554C0570"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(3)</w:t>
            </w:r>
          </w:p>
        </w:tc>
        <w:tc>
          <w:tcPr>
            <w:tcW w:w="1671" w:type="dxa"/>
            <w:vAlign w:val="center"/>
            <w:hideMark/>
          </w:tcPr>
          <w:p w14:paraId="60796CE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Left Swipe</w:t>
            </w:r>
          </w:p>
        </w:tc>
        <w:tc>
          <w:tcPr>
            <w:tcW w:w="2522" w:type="dxa"/>
            <w:vAlign w:val="center"/>
            <w:hideMark/>
          </w:tcPr>
          <w:p w14:paraId="2D54DF19"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783" w:type="dxa"/>
            <w:vAlign w:val="center"/>
            <w:hideMark/>
          </w:tcPr>
          <w:p w14:paraId="2BFF867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260" w:type="dxa"/>
            <w:vAlign w:val="center"/>
            <w:hideMark/>
          </w:tcPr>
          <w:p w14:paraId="04D76366"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69E39AB" w14:textId="77777777" w:rsidTr="002F0BFC">
        <w:trPr>
          <w:tblCellSpacing w:w="15" w:type="dxa"/>
        </w:trPr>
        <w:tc>
          <w:tcPr>
            <w:tcW w:w="2360" w:type="dxa"/>
            <w:vAlign w:val="center"/>
            <w:hideMark/>
          </w:tcPr>
          <w:p w14:paraId="483E0D38"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(4)</w:t>
            </w:r>
          </w:p>
        </w:tc>
        <w:tc>
          <w:tcPr>
            <w:tcW w:w="1671" w:type="dxa"/>
            <w:vAlign w:val="center"/>
            <w:hideMark/>
          </w:tcPr>
          <w:p w14:paraId="0F8DF2D7"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Right Swipe</w:t>
            </w:r>
          </w:p>
        </w:tc>
        <w:tc>
          <w:tcPr>
            <w:tcW w:w="2522" w:type="dxa"/>
            <w:vAlign w:val="center"/>
            <w:hideMark/>
          </w:tcPr>
          <w:p w14:paraId="53A9DF3F"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783" w:type="dxa"/>
            <w:vAlign w:val="center"/>
            <w:hideMark/>
          </w:tcPr>
          <w:p w14:paraId="36E6561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260" w:type="dxa"/>
            <w:vAlign w:val="center"/>
            <w:hideMark/>
          </w:tcPr>
          <w:p w14:paraId="3D829BC2"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7AC51FC1" w14:textId="77777777" w:rsidTr="002F0BFC">
        <w:trPr>
          <w:tblCellSpacing w:w="15" w:type="dxa"/>
        </w:trPr>
        <w:tc>
          <w:tcPr>
            <w:tcW w:w="2360" w:type="dxa"/>
            <w:vAlign w:val="center"/>
            <w:hideMark/>
          </w:tcPr>
          <w:p w14:paraId="0F1726F2"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(5)</w:t>
            </w:r>
          </w:p>
        </w:tc>
        <w:tc>
          <w:tcPr>
            <w:tcW w:w="1671" w:type="dxa"/>
            <w:vAlign w:val="center"/>
            <w:hideMark/>
          </w:tcPr>
          <w:p w14:paraId="063DD2E1"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Downward Palm</w:t>
            </w:r>
          </w:p>
        </w:tc>
        <w:tc>
          <w:tcPr>
            <w:tcW w:w="2522" w:type="dxa"/>
            <w:vAlign w:val="center"/>
            <w:hideMark/>
          </w:tcPr>
          <w:p w14:paraId="0CCFC7BA"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783" w:type="dxa"/>
            <w:vAlign w:val="center"/>
            <w:hideMark/>
          </w:tcPr>
          <w:p w14:paraId="1A2DD0B6"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260" w:type="dxa"/>
            <w:vAlign w:val="center"/>
            <w:hideMark/>
          </w:tcPr>
          <w:p w14:paraId="6AAC9B0D"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E5FC0E6" w14:textId="77777777" w:rsidTr="002F0BFC">
        <w:trPr>
          <w:tblCellSpacing w:w="15" w:type="dxa"/>
        </w:trPr>
        <w:tc>
          <w:tcPr>
            <w:tcW w:w="2360" w:type="dxa"/>
            <w:vAlign w:val="center"/>
            <w:hideMark/>
          </w:tcPr>
          <w:p w14:paraId="77602DBD"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Response Time Test</w:t>
            </w:r>
          </w:p>
        </w:tc>
        <w:tc>
          <w:tcPr>
            <w:tcW w:w="1671" w:type="dxa"/>
            <w:vAlign w:val="center"/>
            <w:hideMark/>
          </w:tcPr>
          <w:p w14:paraId="3FC7AAF7"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Quick Gesture</w:t>
            </w:r>
          </w:p>
        </w:tc>
        <w:tc>
          <w:tcPr>
            <w:tcW w:w="2522" w:type="dxa"/>
            <w:vAlign w:val="center"/>
            <w:hideMark/>
          </w:tcPr>
          <w:p w14:paraId="69F69095"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Robot reacts within 0.5s delay</w:t>
            </w:r>
          </w:p>
        </w:tc>
        <w:tc>
          <w:tcPr>
            <w:tcW w:w="1783" w:type="dxa"/>
            <w:vAlign w:val="center"/>
            <w:hideMark/>
          </w:tcPr>
          <w:p w14:paraId="33158F94"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0.4s</w:t>
            </w:r>
          </w:p>
        </w:tc>
        <w:tc>
          <w:tcPr>
            <w:tcW w:w="1260" w:type="dxa"/>
            <w:vAlign w:val="center"/>
            <w:hideMark/>
          </w:tcPr>
          <w:p w14:paraId="5D31E65F"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61572FE2" w14:textId="77777777" w:rsidTr="002F0BFC">
        <w:trPr>
          <w:tblCellSpacing w:w="15" w:type="dxa"/>
        </w:trPr>
        <w:tc>
          <w:tcPr>
            <w:tcW w:w="2360" w:type="dxa"/>
            <w:vAlign w:val="center"/>
            <w:hideMark/>
          </w:tcPr>
          <w:p w14:paraId="1A781119"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Lighting Condition Test</w:t>
            </w:r>
          </w:p>
        </w:tc>
        <w:tc>
          <w:tcPr>
            <w:tcW w:w="1671" w:type="dxa"/>
            <w:vAlign w:val="center"/>
            <w:hideMark/>
          </w:tcPr>
          <w:p w14:paraId="0B34A1E2"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Dim Light</w:t>
            </w:r>
          </w:p>
        </w:tc>
        <w:tc>
          <w:tcPr>
            <w:tcW w:w="2522" w:type="dxa"/>
            <w:vAlign w:val="center"/>
            <w:hideMark/>
          </w:tcPr>
          <w:p w14:paraId="7D331E9C"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Accurate Gesture Recognition</w:t>
            </w:r>
          </w:p>
        </w:tc>
        <w:tc>
          <w:tcPr>
            <w:tcW w:w="1783" w:type="dxa"/>
            <w:vAlign w:val="center"/>
            <w:hideMark/>
          </w:tcPr>
          <w:p w14:paraId="2D2A39C3"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92% Accuracy</w:t>
            </w:r>
          </w:p>
        </w:tc>
        <w:tc>
          <w:tcPr>
            <w:tcW w:w="1260" w:type="dxa"/>
            <w:vAlign w:val="center"/>
            <w:hideMark/>
          </w:tcPr>
          <w:p w14:paraId="47F6C7A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1DCD40AF" w14:textId="77777777" w:rsidTr="002F0BFC">
        <w:trPr>
          <w:tblCellSpacing w:w="15" w:type="dxa"/>
        </w:trPr>
        <w:tc>
          <w:tcPr>
            <w:tcW w:w="2360" w:type="dxa"/>
            <w:vAlign w:val="center"/>
            <w:hideMark/>
          </w:tcPr>
          <w:p w14:paraId="68D4CA7D"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Background Variability</w:t>
            </w:r>
          </w:p>
        </w:tc>
        <w:tc>
          <w:tcPr>
            <w:tcW w:w="1671" w:type="dxa"/>
            <w:vAlign w:val="center"/>
            <w:hideMark/>
          </w:tcPr>
          <w:p w14:paraId="46691200"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Cluttered Background</w:t>
            </w:r>
          </w:p>
        </w:tc>
        <w:tc>
          <w:tcPr>
            <w:tcW w:w="2522" w:type="dxa"/>
            <w:vAlign w:val="center"/>
            <w:hideMark/>
          </w:tcPr>
          <w:p w14:paraId="47E455C1"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Correct Classification</w:t>
            </w:r>
          </w:p>
        </w:tc>
        <w:tc>
          <w:tcPr>
            <w:tcW w:w="1783" w:type="dxa"/>
            <w:vAlign w:val="center"/>
            <w:hideMark/>
          </w:tcPr>
          <w:p w14:paraId="1DBA9918"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89% Accuracy</w:t>
            </w:r>
          </w:p>
        </w:tc>
        <w:tc>
          <w:tcPr>
            <w:tcW w:w="1260" w:type="dxa"/>
            <w:vAlign w:val="center"/>
            <w:hideMark/>
          </w:tcPr>
          <w:p w14:paraId="1A8FE83E" w14:textId="77777777" w:rsidR="002F0BFC" w:rsidRPr="002F0BFC" w:rsidRDefault="002F0BFC" w:rsidP="00F44C4F">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bl>
    <w:p w14:paraId="663728DA" w14:textId="3A1886CE" w:rsidR="002F0BFC" w:rsidRDefault="002F0BFC" w:rsidP="002F0BFC">
      <w:pPr>
        <w:spacing w:line="360" w:lineRule="auto"/>
        <w:jc w:val="both"/>
        <w:rPr>
          <w:rFonts w:ascii="Times New Roman" w:hAnsi="Times New Roman" w:cs="Times New Roman"/>
          <w:sz w:val="24"/>
          <w:szCs w:val="24"/>
          <w:lang w:val="en-IN"/>
        </w:rPr>
      </w:pPr>
    </w:p>
    <w:p w14:paraId="0DE0A869" w14:textId="77777777" w:rsidR="002F0BFC" w:rsidRDefault="002F0BFC" w:rsidP="002F0BFC">
      <w:pPr>
        <w:spacing w:line="360" w:lineRule="auto"/>
        <w:jc w:val="both"/>
        <w:rPr>
          <w:rFonts w:ascii="Times New Roman" w:hAnsi="Times New Roman" w:cs="Times New Roman"/>
          <w:sz w:val="24"/>
          <w:szCs w:val="24"/>
          <w:lang w:val="en-IN"/>
        </w:rPr>
      </w:pPr>
    </w:p>
    <w:p w14:paraId="45CC4707" w14:textId="77777777" w:rsidR="002F0BFC" w:rsidRPr="002F0BFC" w:rsidRDefault="002F0BFC" w:rsidP="002F0BFC">
      <w:pPr>
        <w:spacing w:line="360" w:lineRule="auto"/>
        <w:jc w:val="both"/>
        <w:rPr>
          <w:rFonts w:ascii="Times New Roman" w:hAnsi="Times New Roman" w:cs="Times New Roman"/>
          <w:sz w:val="24"/>
          <w:szCs w:val="24"/>
          <w:lang w:val="en-IN"/>
        </w:rPr>
      </w:pPr>
    </w:p>
    <w:p w14:paraId="6D2724A2"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lastRenderedPageBreak/>
        <w:t>2. Performance Analysis</w:t>
      </w:r>
    </w:p>
    <w:p w14:paraId="11B55B35"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Gesture Recognition Accuracy:</w:t>
      </w:r>
    </w:p>
    <w:p w14:paraId="7578B992"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CNN Model trained on 5000 images</w:t>
      </w:r>
    </w:p>
    <w:p w14:paraId="33741485"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Achieved </w:t>
      </w:r>
      <w:r w:rsidRPr="002F0BFC">
        <w:rPr>
          <w:rFonts w:ascii="Times New Roman" w:hAnsi="Times New Roman" w:cs="Times New Roman"/>
          <w:b/>
          <w:bCs/>
          <w:sz w:val="24"/>
          <w:szCs w:val="24"/>
          <w:lang w:val="en-IN"/>
        </w:rPr>
        <w:t>96.2% accuracy</w:t>
      </w:r>
      <w:r w:rsidRPr="002F0BFC">
        <w:rPr>
          <w:rFonts w:ascii="Times New Roman" w:hAnsi="Times New Roman" w:cs="Times New Roman"/>
          <w:sz w:val="24"/>
          <w:szCs w:val="24"/>
          <w:lang w:val="en-IN"/>
        </w:rPr>
        <w:t xml:space="preserve"> under normal lighting conditions</w:t>
      </w:r>
    </w:p>
    <w:p w14:paraId="0743FD2C"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Performance slightly decreased to </w:t>
      </w:r>
      <w:r w:rsidRPr="002F0BFC">
        <w:rPr>
          <w:rFonts w:ascii="Times New Roman" w:hAnsi="Times New Roman" w:cs="Times New Roman"/>
          <w:b/>
          <w:bCs/>
          <w:sz w:val="24"/>
          <w:szCs w:val="24"/>
          <w:lang w:val="en-IN"/>
        </w:rPr>
        <w:t>92% in low-light conditions</w:t>
      </w:r>
    </w:p>
    <w:p w14:paraId="56544611"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Accuracy reduced to </w:t>
      </w:r>
      <w:r w:rsidRPr="002F0BFC">
        <w:rPr>
          <w:rFonts w:ascii="Times New Roman" w:hAnsi="Times New Roman" w:cs="Times New Roman"/>
          <w:b/>
          <w:bCs/>
          <w:sz w:val="24"/>
          <w:szCs w:val="24"/>
          <w:lang w:val="en-IN"/>
        </w:rPr>
        <w:t>89% with cluttered backgrounds</w:t>
      </w:r>
    </w:p>
    <w:p w14:paraId="7A10E625"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Response Time:</w:t>
      </w:r>
    </w:p>
    <w:p w14:paraId="755A0FD3"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gesture recognition time: </w:t>
      </w:r>
      <w:r w:rsidRPr="002F0BFC">
        <w:rPr>
          <w:rFonts w:ascii="Times New Roman" w:hAnsi="Times New Roman" w:cs="Times New Roman"/>
          <w:b/>
          <w:bCs/>
          <w:sz w:val="24"/>
          <w:szCs w:val="24"/>
          <w:lang w:val="en-IN"/>
        </w:rPr>
        <w:t>120ms</w:t>
      </w:r>
    </w:p>
    <w:p w14:paraId="1B1E118F"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Bluetooth transmission time: </w:t>
      </w:r>
      <w:r w:rsidRPr="002F0BFC">
        <w:rPr>
          <w:rFonts w:ascii="Times New Roman" w:hAnsi="Times New Roman" w:cs="Times New Roman"/>
          <w:b/>
          <w:bCs/>
          <w:sz w:val="24"/>
          <w:szCs w:val="24"/>
          <w:lang w:val="en-IN"/>
        </w:rPr>
        <w:t>50ms</w:t>
      </w:r>
    </w:p>
    <w:p w14:paraId="6B9450D2"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Total system response time: </w:t>
      </w:r>
      <w:r w:rsidRPr="002F0BFC">
        <w:rPr>
          <w:rFonts w:ascii="Times New Roman" w:hAnsi="Times New Roman" w:cs="Times New Roman"/>
          <w:b/>
          <w:bCs/>
          <w:sz w:val="24"/>
          <w:szCs w:val="24"/>
          <w:lang w:val="en-IN"/>
        </w:rPr>
        <w:t>≤170ms (~0.17s)</w:t>
      </w:r>
    </w:p>
    <w:p w14:paraId="33ED7922"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Robotic Movement Latency:</w:t>
      </w:r>
    </w:p>
    <w:p w14:paraId="384CD61C"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Motor activation delay: </w:t>
      </w:r>
      <w:r w:rsidRPr="002F0BFC">
        <w:rPr>
          <w:rFonts w:ascii="Times New Roman" w:hAnsi="Times New Roman" w:cs="Times New Roman"/>
          <w:b/>
          <w:bCs/>
          <w:sz w:val="24"/>
          <w:szCs w:val="24"/>
          <w:lang w:val="en-IN"/>
        </w:rPr>
        <w:t>≤ 200ms</w:t>
      </w:r>
    </w:p>
    <w:p w14:paraId="76BEB1F5"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Overall action execution within </w:t>
      </w:r>
      <w:r w:rsidRPr="002F0BFC">
        <w:rPr>
          <w:rFonts w:ascii="Times New Roman" w:hAnsi="Times New Roman" w:cs="Times New Roman"/>
          <w:b/>
          <w:bCs/>
          <w:sz w:val="24"/>
          <w:szCs w:val="24"/>
          <w:lang w:val="en-IN"/>
        </w:rPr>
        <w:t>≤ 0.4s</w:t>
      </w:r>
    </w:p>
    <w:p w14:paraId="79AAC724" w14:textId="135BDB51" w:rsidR="002F0BFC" w:rsidRPr="002F0BFC" w:rsidRDefault="002F0BFC" w:rsidP="002F0BFC">
      <w:pPr>
        <w:spacing w:line="360" w:lineRule="auto"/>
        <w:jc w:val="both"/>
        <w:rPr>
          <w:rFonts w:ascii="Times New Roman" w:hAnsi="Times New Roman" w:cs="Times New Roman"/>
          <w:sz w:val="24"/>
          <w:szCs w:val="24"/>
          <w:lang w:val="en-IN"/>
        </w:rPr>
      </w:pPr>
    </w:p>
    <w:p w14:paraId="27A6A8D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high recognition accuracy, fast response time, and robust performance validate the system’s efficiency, making it suitable for real-time applications in assistive robotics and automation.</w:t>
      </w:r>
    </w:p>
    <w:p w14:paraId="47DE4FDA" w14:textId="1F44C611"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36AA447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6. CONCLUSION &amp; FUTURE SCOPE</w:t>
      </w:r>
    </w:p>
    <w:p w14:paraId="1AD90815" w14:textId="77777777" w:rsidR="002F0BFC" w:rsidRPr="002F0BFC" w:rsidRDefault="002F0BFC" w:rsidP="002F0BFC">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This project successfully developed a gesture-controlled robot, integrating computer vision, machine learning, and embedded systems to enable intuitive human-robot interaction. By utilizing Python and OpenCV for gesture recognition and an Arduino Uno for robotic control, the system effectively translates hand gestures into movement commands, ensuring real-time and accurate execution. The high recognition accuracy (96.2%) and low response time (~170ms) validate the efficiency and reliability of the system. The project demonstrates the potential of gesture-based control in making robotic interactions more natural and user-friendly.</w:t>
      </w:r>
    </w:p>
    <w:p w14:paraId="1317BB6A" w14:textId="680ACC8E" w:rsidR="002F0BFC" w:rsidRPr="002F0BFC" w:rsidRDefault="002F0BFC" w:rsidP="002F0BFC">
      <w:pPr>
        <w:spacing w:line="360" w:lineRule="auto"/>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Future Scope</w:t>
      </w:r>
    </w:p>
    <w:p w14:paraId="107D8450" w14:textId="77777777" w:rsidR="002F0BFC" w:rsidRPr="002F0BFC" w:rsidRDefault="002F0BFC" w:rsidP="002F0BFC">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While the system performs efficiently, several enhancements can be explored for improved functionality:</w:t>
      </w:r>
    </w:p>
    <w:p w14:paraId="3A49AA62"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Enhanced Gesture Recognition – Expanding the CNN model to recognize a wider range of gestures can improve versatility.</w:t>
      </w:r>
    </w:p>
    <w:p w14:paraId="371A49B8"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Integration of Advanced Sensors – Adding IMU sensors (accelerometer, gyroscope) can enhance gesture tracking accuracy, making the system more adaptable to various environments.</w:t>
      </w:r>
    </w:p>
    <w:p w14:paraId="068AE2B3"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Machine Learning Optimization – Implementing deep learning techniques like Transformer models for improved gesture classification and adaptability.</w:t>
      </w:r>
    </w:p>
    <w:p w14:paraId="1927B21D"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IoT-Based Remote Control – Integrating Wi-Fi connectivity for long-range robot control via a mobile/web interface.</w:t>
      </w:r>
    </w:p>
    <w:p w14:paraId="22E8C825"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Assistive Technology Applications – Exploring applications in healthcare (gesture-controlled wheelchairs) and automation (smart home control).</w:t>
      </w:r>
    </w:p>
    <w:p w14:paraId="6A38DACA" w14:textId="361003AA" w:rsidR="00D624AF" w:rsidRPr="002F0BFC" w:rsidRDefault="002F0BFC" w:rsidP="00251427">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By implementing these improvements, the gesture-controlled robot can become a versatile, scalable, and intelligent system with a wide range of real-world applications.</w:t>
      </w:r>
    </w:p>
    <w:p w14:paraId="222E5D7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7. REFERENCES</w:t>
      </w:r>
    </w:p>
    <w:p w14:paraId="1029C76E" w14:textId="398A5125" w:rsidR="003B6C7A" w:rsidRPr="00251427" w:rsidRDefault="0091069B" w:rsidP="00FA6E2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1</w:t>
      </w: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3B6C7A" w:rsidRPr="00251427">
        <w:rPr>
          <w:rFonts w:ascii="Times New Roman" w:hAnsi="Times New Roman" w:cs="Times New Roman"/>
          <w:sz w:val="24"/>
          <w:szCs w:val="24"/>
          <w:lang w:val="en-IN"/>
        </w:rPr>
        <w:t xml:space="preserve">Arvind Vijaykumar, Qinlun Luan, Bofan Yang, "Gesture Controlled Robot," Final Report for ECE445, Senior Design, Spring 2019. </w:t>
      </w:r>
    </w:p>
    <w:p w14:paraId="4C36032D" w14:textId="50A82823" w:rsidR="003B6C7A" w:rsidRPr="00251427" w:rsidRDefault="0091069B" w:rsidP="00FA6E22">
      <w:pPr>
        <w:spacing w:line="360" w:lineRule="auto"/>
        <w:jc w:val="both"/>
        <w:rPr>
          <w:rFonts w:ascii="Times New Roman" w:hAnsi="Times New Roman" w:cs="Times New Roman"/>
          <w:sz w:val="24"/>
          <w:szCs w:val="24"/>
          <w:lang w:val="en-IN"/>
        </w:rPr>
      </w:pPr>
      <w:r>
        <w:t>[</w:t>
      </w:r>
      <w:r w:rsidR="003B6C7A" w:rsidRPr="00251427">
        <w:rPr>
          <w:rFonts w:ascii="Times New Roman" w:hAnsi="Times New Roman" w:cs="Times New Roman"/>
          <w:sz w:val="24"/>
          <w:szCs w:val="24"/>
          <w:lang w:val="en-IN"/>
        </w:rPr>
        <w:t>2</w:t>
      </w: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3B6C7A" w:rsidRPr="00251427">
        <w:rPr>
          <w:rFonts w:ascii="Times New Roman" w:hAnsi="Times New Roman" w:cs="Times New Roman"/>
          <w:sz w:val="24"/>
          <w:szCs w:val="24"/>
          <w:lang w:val="en-IN"/>
        </w:rPr>
        <w:t xml:space="preserve">Dr. C.K. Gomathy, Mr. G. Niteesh, Mr. K. Sai Krishna, "The Gesture Controlled Robot," International Research Journal of Engineering and Technology (IRJET), Volume 8, Issue 4, 2021. </w:t>
      </w:r>
    </w:p>
    <w:p w14:paraId="4F755E2F" w14:textId="0FE541E7" w:rsidR="003B6C7A" w:rsidRPr="00251427" w:rsidRDefault="0091069B" w:rsidP="00FA6E22">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3</w:t>
      </w:r>
      <w:r>
        <w:rPr>
          <w:rFonts w:ascii="Times New Roman" w:hAnsi="Times New Roman" w:cs="Times New Roman"/>
          <w:sz w:val="24"/>
          <w:szCs w:val="24"/>
          <w:lang w:val="en-IN"/>
        </w:rPr>
        <w:t>]</w:t>
      </w:r>
      <w:r w:rsidR="003B6C7A" w:rsidRPr="00251427">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0077432B">
        <w:rPr>
          <w:rFonts w:ascii="Times New Roman" w:hAnsi="Times New Roman" w:cs="Times New Roman"/>
          <w:sz w:val="24"/>
          <w:szCs w:val="24"/>
          <w:lang w:val="en-IN"/>
        </w:rPr>
        <w:t xml:space="preserve">Gurkirat Singh, Harpreet Kaur, </w:t>
      </w:r>
      <w:r w:rsidR="003B6C7A" w:rsidRPr="00251427">
        <w:rPr>
          <w:rFonts w:ascii="Times New Roman" w:hAnsi="Times New Roman" w:cs="Times New Roman"/>
          <w:sz w:val="24"/>
          <w:szCs w:val="24"/>
          <w:lang w:val="en-IN"/>
        </w:rPr>
        <w:t xml:space="preserve">"Hand Gesture Controlled Robot using Arduino," ResearchGate, 2021. </w:t>
      </w:r>
    </w:p>
    <w:p w14:paraId="4B85D3CE" w14:textId="7760AB68"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81B6AC3" w14:textId="3E7D7808" w:rsidR="00D624AF"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8. APPENDIX</w:t>
      </w:r>
    </w:p>
    <w:p w14:paraId="395BA689" w14:textId="77777777" w:rsidR="00C73093" w:rsidRPr="00C73093" w:rsidRDefault="00C73093" w:rsidP="00C73093"/>
    <w:p w14:paraId="2F48AFD7" w14:textId="77777777" w:rsidR="00C73093" w:rsidRDefault="005E4A8D" w:rsidP="00C73093">
      <w:pPr>
        <w:keepNext/>
        <w:jc w:val="center"/>
      </w:pPr>
      <w:r>
        <w:rPr>
          <w:noProof/>
        </w:rPr>
        <w:drawing>
          <wp:inline distT="0" distB="0" distL="0" distR="0" wp14:anchorId="73A4D096" wp14:editId="4C4DCA31">
            <wp:extent cx="3152775" cy="2607102"/>
            <wp:effectExtent l="0" t="0" r="0" b="3175"/>
            <wp:docPr id="2123711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8608" cy="2611926"/>
                    </a:xfrm>
                    <a:prstGeom prst="rect">
                      <a:avLst/>
                    </a:prstGeom>
                    <a:noFill/>
                    <a:ln>
                      <a:noFill/>
                    </a:ln>
                  </pic:spPr>
                </pic:pic>
              </a:graphicData>
            </a:graphic>
          </wp:inline>
        </w:drawing>
      </w:r>
    </w:p>
    <w:p w14:paraId="5DB1E9F6" w14:textId="6D2DC68B" w:rsidR="00FA6E22" w:rsidRDefault="00C73093" w:rsidP="00C73093">
      <w:pPr>
        <w:pStyle w:val="Caption"/>
        <w:jc w:val="center"/>
        <w:rPr>
          <w:rFonts w:ascii="Times New Roman" w:hAnsi="Times New Roman" w:cs="Times New Roman"/>
          <w:sz w:val="24"/>
          <w:szCs w:val="24"/>
        </w:rPr>
      </w:pPr>
      <w:r>
        <w:t>Work Flow</w:t>
      </w:r>
    </w:p>
    <w:p w14:paraId="13BA1839" w14:textId="77777777" w:rsidR="00C73093" w:rsidRPr="00C73093" w:rsidRDefault="00C73093" w:rsidP="00C73093">
      <w:pPr>
        <w:rPr>
          <w:rFonts w:ascii="Times New Roman" w:hAnsi="Times New Roman" w:cs="Times New Roman"/>
          <w:sz w:val="24"/>
          <w:szCs w:val="24"/>
          <w:lang w:val="en-IN"/>
        </w:rPr>
      </w:pPr>
      <w:r w:rsidRPr="00C73093">
        <w:rPr>
          <w:rFonts w:ascii="Times New Roman" w:hAnsi="Times New Roman" w:cs="Times New Roman"/>
          <w:sz w:val="24"/>
          <w:szCs w:val="24"/>
          <w:lang w:val="en-IN"/>
        </w:rPr>
        <w:t>Start video capture</w:t>
      </w:r>
    </w:p>
    <w:p w14:paraId="1828443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cap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VideoCapture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BCEDC1C"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29DEF2FE"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while</w:t>
      </w:r>
      <w:r>
        <w:rPr>
          <w:rFonts w:ascii="Consolas" w:hAnsi="Consolas" w:cs="Courier New"/>
          <w:color w:val="000000"/>
          <w:sz w:val="17"/>
          <w:szCs w:val="17"/>
        </w:rPr>
        <w:t xml:space="preserve"> cap</w:t>
      </w:r>
      <w:r>
        <w:rPr>
          <w:rFonts w:ascii="Consolas" w:hAnsi="Consolas" w:cs="Courier New"/>
          <w:color w:val="666600"/>
          <w:sz w:val="17"/>
          <w:szCs w:val="17"/>
        </w:rPr>
        <w:t>.</w:t>
      </w:r>
      <w:r>
        <w:rPr>
          <w:rFonts w:ascii="Consolas" w:hAnsi="Consolas" w:cs="Courier New"/>
          <w:color w:val="000000"/>
          <w:sz w:val="17"/>
          <w:szCs w:val="17"/>
        </w:rPr>
        <w:t>isOpened</w:t>
      </w:r>
      <w:r>
        <w:rPr>
          <w:rFonts w:ascii="Consolas" w:hAnsi="Consolas" w:cs="Courier New"/>
          <w:color w:val="666600"/>
          <w:sz w:val="17"/>
          <w:szCs w:val="17"/>
        </w:rPr>
        <w:t>():</w:t>
      </w:r>
    </w:p>
    <w:p w14:paraId="691CC56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ret</w:t>
      </w:r>
      <w:r>
        <w:rPr>
          <w:rFonts w:ascii="Consolas" w:hAnsi="Consolas" w:cs="Courier New"/>
          <w:color w:val="666600"/>
          <w:sz w:val="17"/>
          <w:szCs w:val="17"/>
        </w:rPr>
        <w:t>,</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cap</w:t>
      </w:r>
      <w:r>
        <w:rPr>
          <w:rFonts w:ascii="Consolas" w:hAnsi="Consolas" w:cs="Courier New"/>
          <w:color w:val="666600"/>
          <w:sz w:val="17"/>
          <w:szCs w:val="17"/>
        </w:rPr>
        <w:t>.</w:t>
      </w:r>
      <w:r>
        <w:rPr>
          <w:rFonts w:ascii="Consolas" w:hAnsi="Consolas" w:cs="Courier New"/>
          <w:color w:val="000000"/>
          <w:sz w:val="17"/>
          <w:szCs w:val="17"/>
        </w:rPr>
        <w:t>read</w:t>
      </w:r>
      <w:r>
        <w:rPr>
          <w:rFonts w:ascii="Consolas" w:hAnsi="Consolas" w:cs="Courier New"/>
          <w:color w:val="666600"/>
          <w:sz w:val="17"/>
          <w:szCs w:val="17"/>
        </w:rPr>
        <w:t>()</w:t>
      </w:r>
    </w:p>
    <w:p w14:paraId="0FCEC78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ret</w:t>
      </w:r>
      <w:r>
        <w:rPr>
          <w:rFonts w:ascii="Consolas" w:hAnsi="Consolas" w:cs="Courier New"/>
          <w:color w:val="666600"/>
          <w:sz w:val="17"/>
          <w:szCs w:val="17"/>
        </w:rPr>
        <w:t>:</w:t>
      </w:r>
    </w:p>
    <w:p w14:paraId="0ACA6E14"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break</w:t>
      </w:r>
    </w:p>
    <w:p w14:paraId="12EDA06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4130410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flip</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33C6630"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rgb_frame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cvtColor</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COLOR_BGR2RGB</w:t>
      </w:r>
      <w:r>
        <w:rPr>
          <w:rFonts w:ascii="Consolas" w:hAnsi="Consolas" w:cs="Courier New"/>
          <w:color w:val="666600"/>
          <w:sz w:val="17"/>
          <w:szCs w:val="17"/>
        </w:rPr>
        <w:t>)</w:t>
      </w:r>
    </w:p>
    <w:p w14:paraId="6F2930C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hands</w:t>
      </w:r>
      <w:r>
        <w:rPr>
          <w:rFonts w:ascii="Consolas" w:hAnsi="Consolas" w:cs="Courier New"/>
          <w:color w:val="666600"/>
          <w:sz w:val="17"/>
          <w:szCs w:val="17"/>
        </w:rPr>
        <w:t>.</w:t>
      </w:r>
      <w:r>
        <w:rPr>
          <w:rFonts w:ascii="Consolas" w:hAnsi="Consolas" w:cs="Courier New"/>
          <w:color w:val="000000"/>
          <w:sz w:val="17"/>
          <w:szCs w:val="17"/>
        </w:rPr>
        <w:t>process</w:t>
      </w:r>
      <w:r>
        <w:rPr>
          <w:rFonts w:ascii="Consolas" w:hAnsi="Consolas" w:cs="Courier New"/>
          <w:color w:val="666600"/>
          <w:sz w:val="17"/>
          <w:szCs w:val="17"/>
        </w:rPr>
        <w:t>(</w:t>
      </w:r>
      <w:r>
        <w:rPr>
          <w:rFonts w:ascii="Consolas" w:hAnsi="Consolas" w:cs="Courier New"/>
          <w:color w:val="000000"/>
          <w:sz w:val="17"/>
          <w:szCs w:val="17"/>
        </w:rPr>
        <w:t>rgb_frame</w:t>
      </w:r>
      <w:r>
        <w:rPr>
          <w:rFonts w:ascii="Consolas" w:hAnsi="Consolas" w:cs="Courier New"/>
          <w:color w:val="666600"/>
          <w:sz w:val="17"/>
          <w:szCs w:val="17"/>
        </w:rPr>
        <w:t>)</w:t>
      </w:r>
    </w:p>
    <w:p w14:paraId="1A4221E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761C923B"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result</w:t>
      </w:r>
      <w:r>
        <w:rPr>
          <w:rFonts w:ascii="Consolas" w:hAnsi="Consolas" w:cs="Courier New"/>
          <w:color w:val="666600"/>
          <w:sz w:val="17"/>
          <w:szCs w:val="17"/>
        </w:rPr>
        <w:t>.</w:t>
      </w:r>
      <w:r>
        <w:rPr>
          <w:rFonts w:ascii="Consolas" w:hAnsi="Consolas" w:cs="Courier New"/>
          <w:color w:val="000000"/>
          <w:sz w:val="17"/>
          <w:szCs w:val="17"/>
        </w:rPr>
        <w:t>multi_hand_landmarks</w:t>
      </w:r>
      <w:r>
        <w:rPr>
          <w:rFonts w:ascii="Consolas" w:hAnsi="Consolas" w:cs="Courier New"/>
          <w:color w:val="666600"/>
          <w:sz w:val="17"/>
          <w:szCs w:val="17"/>
        </w:rPr>
        <w:t>:</w:t>
      </w:r>
    </w:p>
    <w:p w14:paraId="4122DB6B"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hand_landmarks </w:t>
      </w:r>
      <w:r>
        <w:rPr>
          <w:rFonts w:ascii="Consolas" w:hAnsi="Consolas" w:cs="Courier New"/>
          <w:color w:val="000088"/>
          <w:sz w:val="17"/>
          <w:szCs w:val="17"/>
        </w:rPr>
        <w:t>in</w:t>
      </w:r>
      <w:r>
        <w:rPr>
          <w:rFonts w:ascii="Consolas" w:hAnsi="Consolas" w:cs="Courier New"/>
          <w:color w:val="000000"/>
          <w:sz w:val="17"/>
          <w:szCs w:val="17"/>
        </w:rPr>
        <w:t xml:space="preserve"> result</w:t>
      </w:r>
      <w:r>
        <w:rPr>
          <w:rFonts w:ascii="Consolas" w:hAnsi="Consolas" w:cs="Courier New"/>
          <w:color w:val="666600"/>
          <w:sz w:val="17"/>
          <w:szCs w:val="17"/>
        </w:rPr>
        <w:t>.</w:t>
      </w:r>
      <w:r>
        <w:rPr>
          <w:rFonts w:ascii="Consolas" w:hAnsi="Consolas" w:cs="Courier New"/>
          <w:color w:val="000000"/>
          <w:sz w:val="17"/>
          <w:szCs w:val="17"/>
        </w:rPr>
        <w:t>multi_hand_landmarks</w:t>
      </w:r>
      <w:r>
        <w:rPr>
          <w:rFonts w:ascii="Consolas" w:hAnsi="Consolas" w:cs="Courier New"/>
          <w:color w:val="666600"/>
          <w:sz w:val="17"/>
          <w:szCs w:val="17"/>
        </w:rPr>
        <w:t>:</w:t>
      </w:r>
    </w:p>
    <w:p w14:paraId="7148669E"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mp_draw</w:t>
      </w:r>
      <w:r>
        <w:rPr>
          <w:rFonts w:ascii="Consolas" w:hAnsi="Consolas" w:cs="Courier New"/>
          <w:color w:val="666600"/>
          <w:sz w:val="17"/>
          <w:szCs w:val="17"/>
        </w:rPr>
        <w:t>.</w:t>
      </w:r>
      <w:r>
        <w:rPr>
          <w:rFonts w:ascii="Consolas" w:hAnsi="Consolas" w:cs="Courier New"/>
          <w:color w:val="000000"/>
          <w:sz w:val="17"/>
          <w:szCs w:val="17"/>
        </w:rPr>
        <w:t>draw_landmarks</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hand_landmarks</w:t>
      </w:r>
      <w:r>
        <w:rPr>
          <w:rFonts w:ascii="Consolas" w:hAnsi="Consolas" w:cs="Courier New"/>
          <w:color w:val="666600"/>
          <w:sz w:val="17"/>
          <w:szCs w:val="17"/>
        </w:rPr>
        <w:t>,</w:t>
      </w:r>
      <w:r>
        <w:rPr>
          <w:rFonts w:ascii="Consolas" w:hAnsi="Consolas" w:cs="Courier New"/>
          <w:color w:val="000000"/>
          <w:sz w:val="17"/>
          <w:szCs w:val="17"/>
        </w:rPr>
        <w:t xml:space="preserve"> mp_hands</w:t>
      </w:r>
      <w:r>
        <w:rPr>
          <w:rFonts w:ascii="Consolas" w:hAnsi="Consolas" w:cs="Courier New"/>
          <w:color w:val="666600"/>
          <w:sz w:val="17"/>
          <w:szCs w:val="17"/>
        </w:rPr>
        <w:t>.</w:t>
      </w:r>
      <w:r>
        <w:rPr>
          <w:rFonts w:ascii="Consolas" w:hAnsi="Consolas" w:cs="Courier New"/>
          <w:color w:val="000000"/>
          <w:sz w:val="17"/>
          <w:szCs w:val="17"/>
        </w:rPr>
        <w:t>HAND_CONNECTIONS</w:t>
      </w:r>
      <w:r>
        <w:rPr>
          <w:rFonts w:ascii="Consolas" w:hAnsi="Consolas" w:cs="Courier New"/>
          <w:color w:val="666600"/>
          <w:sz w:val="17"/>
          <w:szCs w:val="17"/>
        </w:rPr>
        <w:t>)</w:t>
      </w:r>
    </w:p>
    <w:p w14:paraId="0195B7E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67BDFB1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Extract key points (tip of thumb &amp; index finger)</w:t>
      </w:r>
    </w:p>
    <w:p w14:paraId="7E5705E2"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thumb_tip </w:t>
      </w:r>
      <w:r>
        <w:rPr>
          <w:rFonts w:ascii="Consolas" w:hAnsi="Consolas" w:cs="Courier New"/>
          <w:color w:val="666600"/>
          <w:sz w:val="17"/>
          <w:szCs w:val="17"/>
        </w:rPr>
        <w:t>=</w:t>
      </w:r>
      <w:r>
        <w:rPr>
          <w:rFonts w:ascii="Consolas" w:hAnsi="Consolas" w:cs="Courier New"/>
          <w:color w:val="000000"/>
          <w:sz w:val="17"/>
          <w:szCs w:val="17"/>
        </w:rPr>
        <w:t xml:space="preserve"> hand_landmarks</w:t>
      </w:r>
      <w:r>
        <w:rPr>
          <w:rFonts w:ascii="Consolas" w:hAnsi="Consolas" w:cs="Courier New"/>
          <w:color w:val="666600"/>
          <w:sz w:val="17"/>
          <w:szCs w:val="17"/>
        </w:rPr>
        <w:t>.</w:t>
      </w:r>
      <w:r>
        <w:rPr>
          <w:rFonts w:ascii="Consolas" w:hAnsi="Consolas" w:cs="Courier New"/>
          <w:color w:val="000000"/>
          <w:sz w:val="17"/>
          <w:szCs w:val="17"/>
        </w:rPr>
        <w:t>landmark</w:t>
      </w:r>
      <w:r>
        <w:rPr>
          <w:rFonts w:ascii="Consolas" w:hAnsi="Consolas" w:cs="Courier New"/>
          <w:color w:val="666600"/>
          <w:sz w:val="17"/>
          <w:szCs w:val="17"/>
        </w:rPr>
        <w:t>[</w:t>
      </w:r>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660066"/>
          <w:sz w:val="17"/>
          <w:szCs w:val="17"/>
        </w:rPr>
        <w:t>HandLandmark</w:t>
      </w:r>
      <w:r>
        <w:rPr>
          <w:rFonts w:ascii="Consolas" w:hAnsi="Consolas" w:cs="Courier New"/>
          <w:color w:val="666600"/>
          <w:sz w:val="17"/>
          <w:szCs w:val="17"/>
        </w:rPr>
        <w:t>.</w:t>
      </w:r>
      <w:r>
        <w:rPr>
          <w:rFonts w:ascii="Consolas" w:hAnsi="Consolas" w:cs="Courier New"/>
          <w:color w:val="000000"/>
          <w:sz w:val="17"/>
          <w:szCs w:val="17"/>
        </w:rPr>
        <w:t>THUMB_TIP</w:t>
      </w:r>
      <w:r>
        <w:rPr>
          <w:rFonts w:ascii="Consolas" w:hAnsi="Consolas" w:cs="Courier New"/>
          <w:color w:val="666600"/>
          <w:sz w:val="17"/>
          <w:szCs w:val="17"/>
        </w:rPr>
        <w:t>]</w:t>
      </w:r>
    </w:p>
    <w:p w14:paraId="6B89BAE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index_tip </w:t>
      </w:r>
      <w:r>
        <w:rPr>
          <w:rFonts w:ascii="Consolas" w:hAnsi="Consolas" w:cs="Courier New"/>
          <w:color w:val="666600"/>
          <w:sz w:val="17"/>
          <w:szCs w:val="17"/>
        </w:rPr>
        <w:t>=</w:t>
      </w:r>
      <w:r>
        <w:rPr>
          <w:rFonts w:ascii="Consolas" w:hAnsi="Consolas" w:cs="Courier New"/>
          <w:color w:val="000000"/>
          <w:sz w:val="17"/>
          <w:szCs w:val="17"/>
        </w:rPr>
        <w:t xml:space="preserve"> hand_landmarks</w:t>
      </w:r>
      <w:r>
        <w:rPr>
          <w:rFonts w:ascii="Consolas" w:hAnsi="Consolas" w:cs="Courier New"/>
          <w:color w:val="666600"/>
          <w:sz w:val="17"/>
          <w:szCs w:val="17"/>
        </w:rPr>
        <w:t>.</w:t>
      </w:r>
      <w:r>
        <w:rPr>
          <w:rFonts w:ascii="Consolas" w:hAnsi="Consolas" w:cs="Courier New"/>
          <w:color w:val="000000"/>
          <w:sz w:val="17"/>
          <w:szCs w:val="17"/>
        </w:rPr>
        <w:t>landmark</w:t>
      </w:r>
      <w:r>
        <w:rPr>
          <w:rFonts w:ascii="Consolas" w:hAnsi="Consolas" w:cs="Courier New"/>
          <w:color w:val="666600"/>
          <w:sz w:val="17"/>
          <w:szCs w:val="17"/>
        </w:rPr>
        <w:t>[</w:t>
      </w:r>
      <w:r>
        <w:rPr>
          <w:rFonts w:ascii="Consolas" w:hAnsi="Consolas" w:cs="Courier New"/>
          <w:color w:val="000000"/>
          <w:sz w:val="17"/>
          <w:szCs w:val="17"/>
        </w:rPr>
        <w:t>mp_hands</w:t>
      </w:r>
      <w:r>
        <w:rPr>
          <w:rFonts w:ascii="Consolas" w:hAnsi="Consolas" w:cs="Courier New"/>
          <w:color w:val="666600"/>
          <w:sz w:val="17"/>
          <w:szCs w:val="17"/>
        </w:rPr>
        <w:t>.</w:t>
      </w:r>
      <w:r>
        <w:rPr>
          <w:rFonts w:ascii="Consolas" w:hAnsi="Consolas" w:cs="Courier New"/>
          <w:color w:val="660066"/>
          <w:sz w:val="17"/>
          <w:szCs w:val="17"/>
        </w:rPr>
        <w:t>HandLandmark</w:t>
      </w:r>
      <w:r>
        <w:rPr>
          <w:rFonts w:ascii="Consolas" w:hAnsi="Consolas" w:cs="Courier New"/>
          <w:color w:val="666600"/>
          <w:sz w:val="17"/>
          <w:szCs w:val="17"/>
        </w:rPr>
        <w:t>.</w:t>
      </w:r>
      <w:r>
        <w:rPr>
          <w:rFonts w:ascii="Consolas" w:hAnsi="Consolas" w:cs="Courier New"/>
          <w:color w:val="000000"/>
          <w:sz w:val="17"/>
          <w:szCs w:val="17"/>
        </w:rPr>
        <w:t>INDEX_FINGER_TIP</w:t>
      </w:r>
      <w:r>
        <w:rPr>
          <w:rFonts w:ascii="Consolas" w:hAnsi="Consolas" w:cs="Courier New"/>
          <w:color w:val="666600"/>
          <w:sz w:val="17"/>
          <w:szCs w:val="17"/>
        </w:rPr>
        <w:t>]</w:t>
      </w:r>
    </w:p>
    <w:p w14:paraId="1DD4A11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
    <w:p w14:paraId="0135A3FD"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Gesture recognition (e.g., Open palm for 'Forward')</w:t>
      </w:r>
    </w:p>
    <w:p w14:paraId="01E0DB35"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thumb_tip</w:t>
      </w:r>
      <w:r>
        <w:rPr>
          <w:rFonts w:ascii="Consolas" w:hAnsi="Consolas" w:cs="Courier New"/>
          <w:color w:val="666600"/>
          <w:sz w:val="17"/>
          <w:szCs w:val="17"/>
        </w:rPr>
        <w:t>.</w:t>
      </w:r>
      <w:r>
        <w:rPr>
          <w:rFonts w:ascii="Consolas" w:hAnsi="Consolas" w:cs="Courier New"/>
          <w:color w:val="000000"/>
          <w:sz w:val="17"/>
          <w:szCs w:val="17"/>
        </w:rPr>
        <w:t xml:space="preserve">y </w:t>
      </w:r>
      <w:r>
        <w:rPr>
          <w:rFonts w:ascii="Consolas" w:hAnsi="Consolas" w:cs="Courier New"/>
          <w:color w:val="666600"/>
          <w:sz w:val="17"/>
          <w:szCs w:val="17"/>
        </w:rPr>
        <w:t>&lt;</w:t>
      </w:r>
      <w:r>
        <w:rPr>
          <w:rFonts w:ascii="Consolas" w:hAnsi="Consolas" w:cs="Courier New"/>
          <w:color w:val="000000"/>
          <w:sz w:val="17"/>
          <w:szCs w:val="17"/>
        </w:rPr>
        <w:t xml:space="preserve"> index_tip</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2A463FD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w:t>
      </w:r>
      <w:r>
        <w:rPr>
          <w:rFonts w:ascii="Consolas" w:hAnsi="Consolas" w:cs="Courier New"/>
          <w:color w:val="000000"/>
          <w:sz w:val="17"/>
          <w:szCs w:val="17"/>
        </w:rPr>
        <w:t xml:space="preserve">  </w:t>
      </w:r>
      <w:r>
        <w:rPr>
          <w:rFonts w:ascii="Consolas" w:hAnsi="Consolas" w:cs="Courier New"/>
          <w:color w:val="880000"/>
          <w:sz w:val="17"/>
          <w:szCs w:val="17"/>
        </w:rPr>
        <w:t># Forward</w:t>
      </w:r>
    </w:p>
    <w:p w14:paraId="640D1527"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4F16121"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w:t>
      </w:r>
      <w:r>
        <w:rPr>
          <w:rFonts w:ascii="Consolas" w:hAnsi="Consolas" w:cs="Courier New"/>
          <w:color w:val="000000"/>
          <w:sz w:val="17"/>
          <w:szCs w:val="17"/>
        </w:rPr>
        <w:t xml:space="preserve">  </w:t>
      </w:r>
      <w:r>
        <w:rPr>
          <w:rFonts w:ascii="Consolas" w:hAnsi="Consolas" w:cs="Courier New"/>
          <w:color w:val="880000"/>
          <w:sz w:val="17"/>
          <w:szCs w:val="17"/>
        </w:rPr>
        <w:t># Stop</w:t>
      </w:r>
    </w:p>
    <w:p w14:paraId="1B281CFC"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
    <w:p w14:paraId="6CECBBE5"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bluetooth</w:t>
      </w:r>
      <w:r>
        <w:rPr>
          <w:rFonts w:ascii="Consolas" w:hAnsi="Consolas" w:cs="Courier New"/>
          <w:color w:val="666600"/>
          <w:sz w:val="17"/>
          <w:szCs w:val="17"/>
        </w:rPr>
        <w:t>.</w:t>
      </w:r>
      <w:r>
        <w:rPr>
          <w:rFonts w:ascii="Consolas" w:hAnsi="Consolas" w:cs="Courier New"/>
          <w:color w:val="000000"/>
          <w:sz w:val="17"/>
          <w:szCs w:val="17"/>
        </w:rPr>
        <w:t>write</w:t>
      </w:r>
      <w:r>
        <w:rPr>
          <w:rFonts w:ascii="Consolas" w:hAnsi="Consolas" w:cs="Courier New"/>
          <w:color w:val="666600"/>
          <w:sz w:val="17"/>
          <w:szCs w:val="17"/>
        </w:rPr>
        <w:t>(</w:t>
      </w:r>
      <w:r>
        <w:rPr>
          <w:rFonts w:ascii="Consolas" w:hAnsi="Consolas" w:cs="Courier New"/>
          <w:color w:val="000000"/>
          <w:sz w:val="17"/>
          <w:szCs w:val="17"/>
        </w:rPr>
        <w:t>command</w:t>
      </w:r>
      <w:r>
        <w:rPr>
          <w:rFonts w:ascii="Consolas" w:hAnsi="Consolas" w:cs="Courier New"/>
          <w:color w:val="666600"/>
          <w:sz w:val="17"/>
          <w:szCs w:val="17"/>
        </w:rPr>
        <w:t>.</w:t>
      </w:r>
      <w:r>
        <w:rPr>
          <w:rFonts w:ascii="Consolas" w:hAnsi="Consolas" w:cs="Courier New"/>
          <w:color w:val="000000"/>
          <w:sz w:val="17"/>
          <w:szCs w:val="17"/>
        </w:rPr>
        <w:t>encode</w:t>
      </w:r>
      <w:r>
        <w:rPr>
          <w:rFonts w:ascii="Consolas" w:hAnsi="Consolas" w:cs="Courier New"/>
          <w:color w:val="666600"/>
          <w:sz w:val="17"/>
          <w:szCs w:val="17"/>
        </w:rPr>
        <w:t>())</w:t>
      </w:r>
    </w:p>
    <w:p w14:paraId="50F143EA"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time</w:t>
      </w:r>
      <w:r>
        <w:rPr>
          <w:rFonts w:ascii="Consolas" w:hAnsi="Consolas" w:cs="Courier New"/>
          <w:color w:val="666600"/>
          <w:sz w:val="17"/>
          <w:szCs w:val="17"/>
        </w:rPr>
        <w:t>.</w:t>
      </w:r>
      <w:r>
        <w:rPr>
          <w:rFonts w:ascii="Consolas" w:hAnsi="Consolas" w:cs="Courier New"/>
          <w:color w:val="000000"/>
          <w:sz w:val="17"/>
          <w:szCs w:val="17"/>
        </w:rPr>
        <w:t>sleep</w:t>
      </w:r>
      <w:r>
        <w:rPr>
          <w:rFonts w:ascii="Consolas" w:hAnsi="Consolas" w:cs="Courier New"/>
          <w:color w:val="666600"/>
          <w:sz w:val="17"/>
          <w:szCs w:val="17"/>
        </w:rPr>
        <w:t>(</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Delay to avoid spamming commands</w:t>
      </w:r>
    </w:p>
    <w:p w14:paraId="52C74E6F"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4318DDC7"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cv2</w:t>
      </w:r>
      <w:r>
        <w:rPr>
          <w:rFonts w:ascii="Consolas" w:hAnsi="Consolas" w:cs="Courier New"/>
          <w:color w:val="666600"/>
          <w:sz w:val="17"/>
          <w:szCs w:val="17"/>
        </w:rPr>
        <w:t>.</w:t>
      </w:r>
      <w:r>
        <w:rPr>
          <w:rFonts w:ascii="Consolas" w:hAnsi="Consolas" w:cs="Courier New"/>
          <w:color w:val="000000"/>
          <w:sz w:val="17"/>
          <w:szCs w:val="17"/>
        </w:rPr>
        <w:t>imshow</w:t>
      </w:r>
      <w:r>
        <w:rPr>
          <w:rFonts w:ascii="Consolas" w:hAnsi="Consolas" w:cs="Courier New"/>
          <w:color w:val="666600"/>
          <w:sz w:val="17"/>
          <w:szCs w:val="17"/>
        </w:rPr>
        <w:t>(</w:t>
      </w:r>
      <w:r>
        <w:rPr>
          <w:rFonts w:ascii="Consolas" w:hAnsi="Consolas" w:cs="Courier New"/>
          <w:color w:val="008800"/>
          <w:sz w:val="17"/>
          <w:szCs w:val="17"/>
        </w:rPr>
        <w:t>'Hand Gesture Control'</w:t>
      </w:r>
      <w:r>
        <w:rPr>
          <w:rFonts w:ascii="Consolas" w:hAnsi="Consolas" w:cs="Courier New"/>
          <w:color w:val="666600"/>
          <w:sz w:val="17"/>
          <w:szCs w:val="17"/>
        </w:rPr>
        <w:t>,</w:t>
      </w:r>
      <w:r>
        <w:rPr>
          <w:rFonts w:ascii="Consolas" w:hAnsi="Consolas" w:cs="Courier New"/>
          <w:color w:val="000000"/>
          <w:sz w:val="17"/>
          <w:szCs w:val="17"/>
        </w:rPr>
        <w:t xml:space="preserve"> frame</w:t>
      </w:r>
      <w:r>
        <w:rPr>
          <w:rFonts w:ascii="Consolas" w:hAnsi="Consolas" w:cs="Courier New"/>
          <w:color w:val="666600"/>
          <w:sz w:val="17"/>
          <w:szCs w:val="17"/>
        </w:rPr>
        <w:t>)</w:t>
      </w:r>
    </w:p>
    <w:p w14:paraId="2C00F2E3" w14:textId="77777777" w:rsidR="00C73093" w:rsidRDefault="00C730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waitKey</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006666"/>
          <w:sz w:val="17"/>
          <w:szCs w:val="17"/>
        </w:rPr>
        <w:t>0xFF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ord</w:t>
      </w:r>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w:t>
      </w:r>
    </w:p>
    <w:p w14:paraId="6DDA8FC4" w14:textId="05F8EDEB" w:rsidR="008B2786" w:rsidRDefault="00C73093" w:rsidP="007C05F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083240"/>
        <w:rPr>
          <w:rFonts w:ascii="Consolas" w:hAnsi="Consolas" w:cs="Courier New"/>
          <w:color w:val="000088"/>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break</w:t>
      </w:r>
    </w:p>
    <w:p w14:paraId="269F38CE" w14:textId="4552EC2F"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863182"/>
        <w:rPr>
          <w:rFonts w:ascii="Consolas" w:hAnsi="Consolas" w:cs="Courier New"/>
          <w:sz w:val="17"/>
          <w:szCs w:val="17"/>
        </w:rPr>
      </w:pPr>
      <w:r>
        <w:rPr>
          <w:rFonts w:ascii="Consolas" w:hAnsi="Consolas" w:cs="Courier New"/>
          <w:color w:val="000088"/>
          <w:sz w:val="17"/>
          <w:szCs w:val="17"/>
        </w:rPr>
        <w:br w:type="page"/>
      </w:r>
    </w:p>
    <w:p w14:paraId="4039D6F9" w14:textId="67DF5284" w:rsidR="008B2786" w:rsidRPr="008B2786" w:rsidRDefault="008B2786" w:rsidP="008B2786">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lastRenderedPageBreak/>
        <w:t>Preprocessing</w:t>
      </w:r>
    </w:p>
    <w:p w14:paraId="4A2C63E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Define dataset directories</w:t>
      </w:r>
    </w:p>
    <w:p w14:paraId="24019AD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train_dir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"dataset/train"</w:t>
      </w:r>
    </w:p>
    <w:p w14:paraId="6C9D0E1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val_dir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"dataset/validation"</w:t>
      </w:r>
    </w:p>
    <w:p w14:paraId="6032F4E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1DEA2CB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Data augmentation for training images</w:t>
      </w:r>
    </w:p>
    <w:p w14:paraId="3BC155E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train_datagen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ImageDataGenerator</w:t>
      </w:r>
      <w:r>
        <w:rPr>
          <w:rFonts w:ascii="Consolas" w:hAnsi="Consolas" w:cs="Courier New"/>
          <w:color w:val="666600"/>
          <w:sz w:val="17"/>
          <w:szCs w:val="17"/>
        </w:rPr>
        <w:t>(</w:t>
      </w:r>
    </w:p>
    <w:p w14:paraId="030A0D7D"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rescale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p>
    <w:p w14:paraId="33B4243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rotation_range</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20DE277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width_shift_range</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059D477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height_shift_range</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7DCB7964"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shear_range</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01FCF76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zoom_range</w:t>
      </w:r>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p>
    <w:p w14:paraId="60AAF610"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horizontal_flip</w:t>
      </w:r>
      <w:r>
        <w:rPr>
          <w:rFonts w:ascii="Consolas" w:hAnsi="Consolas" w:cs="Courier New"/>
          <w:color w:val="666600"/>
          <w:sz w:val="17"/>
          <w:szCs w:val="17"/>
        </w:rPr>
        <w:t>=</w:t>
      </w:r>
      <w:r>
        <w:rPr>
          <w:rFonts w:ascii="Consolas" w:hAnsi="Consolas" w:cs="Courier New"/>
          <w:color w:val="000088"/>
          <w:sz w:val="17"/>
          <w:szCs w:val="17"/>
        </w:rPr>
        <w:t>True</w:t>
      </w:r>
    </w:p>
    <w:p w14:paraId="19AEBC0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5F6F23F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45C39E03"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val_datagen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ImageDataGenerator</w:t>
      </w:r>
      <w:r>
        <w:rPr>
          <w:rFonts w:ascii="Consolas" w:hAnsi="Consolas" w:cs="Courier New"/>
          <w:color w:val="666600"/>
          <w:sz w:val="17"/>
          <w:szCs w:val="17"/>
        </w:rPr>
        <w:t>(</w:t>
      </w:r>
      <w:r>
        <w:rPr>
          <w:rFonts w:ascii="Consolas" w:hAnsi="Consolas" w:cs="Courier New"/>
          <w:color w:val="000000"/>
          <w:sz w:val="17"/>
          <w:szCs w:val="17"/>
        </w:rPr>
        <w:t>rescale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p>
    <w:p w14:paraId="7C91A66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7AAA1BB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880000"/>
          <w:sz w:val="17"/>
          <w:szCs w:val="17"/>
        </w:rPr>
        <w:t># Load images from directories</w:t>
      </w:r>
    </w:p>
    <w:p w14:paraId="6AF6AC13"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train_generator </w:t>
      </w:r>
      <w:r>
        <w:rPr>
          <w:rFonts w:ascii="Consolas" w:hAnsi="Consolas" w:cs="Courier New"/>
          <w:color w:val="666600"/>
          <w:sz w:val="17"/>
          <w:szCs w:val="17"/>
        </w:rPr>
        <w:t>=</w:t>
      </w:r>
      <w:r>
        <w:rPr>
          <w:rFonts w:ascii="Consolas" w:hAnsi="Consolas" w:cs="Courier New"/>
          <w:color w:val="000000"/>
          <w:sz w:val="17"/>
          <w:szCs w:val="17"/>
        </w:rPr>
        <w:t xml:space="preserve"> train_datagen</w:t>
      </w:r>
      <w:r>
        <w:rPr>
          <w:rFonts w:ascii="Consolas" w:hAnsi="Consolas" w:cs="Courier New"/>
          <w:color w:val="666600"/>
          <w:sz w:val="17"/>
          <w:szCs w:val="17"/>
        </w:rPr>
        <w:t>.</w:t>
      </w:r>
      <w:r>
        <w:rPr>
          <w:rFonts w:ascii="Consolas" w:hAnsi="Consolas" w:cs="Courier New"/>
          <w:color w:val="000000"/>
          <w:sz w:val="17"/>
          <w:szCs w:val="17"/>
        </w:rPr>
        <w:t>flow_from_directory</w:t>
      </w:r>
      <w:r>
        <w:rPr>
          <w:rFonts w:ascii="Consolas" w:hAnsi="Consolas" w:cs="Courier New"/>
          <w:color w:val="666600"/>
          <w:sz w:val="17"/>
          <w:szCs w:val="17"/>
        </w:rPr>
        <w:t>(</w:t>
      </w:r>
    </w:p>
    <w:p w14:paraId="14343856"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train_dir</w:t>
      </w:r>
      <w:r>
        <w:rPr>
          <w:rFonts w:ascii="Consolas" w:hAnsi="Consolas" w:cs="Courier New"/>
          <w:color w:val="666600"/>
          <w:sz w:val="17"/>
          <w:szCs w:val="17"/>
        </w:rPr>
        <w:t>,</w:t>
      </w:r>
      <w:r>
        <w:rPr>
          <w:rFonts w:ascii="Consolas" w:hAnsi="Consolas" w:cs="Courier New"/>
          <w:color w:val="000000"/>
          <w:sz w:val="17"/>
          <w:szCs w:val="17"/>
        </w:rPr>
        <w:t xml:space="preserve"> </w:t>
      </w:r>
    </w:p>
    <w:p w14:paraId="3261F03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target_size</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p>
    <w:p w14:paraId="724957ED"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batch_size</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p>
    <w:p w14:paraId="02BF1929"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class_mode</w:t>
      </w:r>
      <w:r>
        <w:rPr>
          <w:rFonts w:ascii="Consolas" w:hAnsi="Consolas" w:cs="Courier New"/>
          <w:color w:val="666600"/>
          <w:sz w:val="17"/>
          <w:szCs w:val="17"/>
        </w:rPr>
        <w:t>=</w:t>
      </w:r>
      <w:r>
        <w:rPr>
          <w:rFonts w:ascii="Consolas" w:hAnsi="Consolas" w:cs="Courier New"/>
          <w:color w:val="008800"/>
          <w:sz w:val="17"/>
          <w:szCs w:val="17"/>
        </w:rPr>
        <w:t>'categorical'</w:t>
      </w:r>
    </w:p>
    <w:p w14:paraId="7834E952"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666600"/>
          <w:sz w:val="17"/>
          <w:szCs w:val="17"/>
        </w:rPr>
        <w:t>)</w:t>
      </w:r>
    </w:p>
    <w:p w14:paraId="20E7EE2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7CA8D071"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val_generator </w:t>
      </w:r>
      <w:r>
        <w:rPr>
          <w:rFonts w:ascii="Consolas" w:hAnsi="Consolas" w:cs="Courier New"/>
          <w:color w:val="666600"/>
          <w:sz w:val="17"/>
          <w:szCs w:val="17"/>
        </w:rPr>
        <w:t>=</w:t>
      </w:r>
      <w:r>
        <w:rPr>
          <w:rFonts w:ascii="Consolas" w:hAnsi="Consolas" w:cs="Courier New"/>
          <w:color w:val="000000"/>
          <w:sz w:val="17"/>
          <w:szCs w:val="17"/>
        </w:rPr>
        <w:t xml:space="preserve"> val_datagen</w:t>
      </w:r>
      <w:r>
        <w:rPr>
          <w:rFonts w:ascii="Consolas" w:hAnsi="Consolas" w:cs="Courier New"/>
          <w:color w:val="666600"/>
          <w:sz w:val="17"/>
          <w:szCs w:val="17"/>
        </w:rPr>
        <w:t>.</w:t>
      </w:r>
      <w:r>
        <w:rPr>
          <w:rFonts w:ascii="Consolas" w:hAnsi="Consolas" w:cs="Courier New"/>
          <w:color w:val="000000"/>
          <w:sz w:val="17"/>
          <w:szCs w:val="17"/>
        </w:rPr>
        <w:t>flow_from_directory</w:t>
      </w:r>
      <w:r>
        <w:rPr>
          <w:rFonts w:ascii="Consolas" w:hAnsi="Consolas" w:cs="Courier New"/>
          <w:color w:val="666600"/>
          <w:sz w:val="17"/>
          <w:szCs w:val="17"/>
        </w:rPr>
        <w:t>(</w:t>
      </w:r>
    </w:p>
    <w:p w14:paraId="735183A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val_dir</w:t>
      </w:r>
      <w:r>
        <w:rPr>
          <w:rFonts w:ascii="Consolas" w:hAnsi="Consolas" w:cs="Courier New"/>
          <w:color w:val="666600"/>
          <w:sz w:val="17"/>
          <w:szCs w:val="17"/>
        </w:rPr>
        <w:t>,</w:t>
      </w:r>
      <w:r>
        <w:rPr>
          <w:rFonts w:ascii="Consolas" w:hAnsi="Consolas" w:cs="Courier New"/>
          <w:color w:val="000000"/>
          <w:sz w:val="17"/>
          <w:szCs w:val="17"/>
        </w:rPr>
        <w:t xml:space="preserve"> </w:t>
      </w:r>
    </w:p>
    <w:p w14:paraId="19354ACF"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target_size</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p>
    <w:p w14:paraId="2C839B4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batch_size</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p>
    <w:p w14:paraId="4FE8AF7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class_mode</w:t>
      </w:r>
      <w:r>
        <w:rPr>
          <w:rFonts w:ascii="Consolas" w:hAnsi="Consolas" w:cs="Courier New"/>
          <w:color w:val="666600"/>
          <w:sz w:val="17"/>
          <w:szCs w:val="17"/>
        </w:rPr>
        <w:t>=</w:t>
      </w:r>
      <w:r>
        <w:rPr>
          <w:rFonts w:ascii="Consolas" w:hAnsi="Consolas" w:cs="Courier New"/>
          <w:color w:val="008800"/>
          <w:sz w:val="17"/>
          <w:szCs w:val="17"/>
        </w:rPr>
        <w:t>'categorical'</w:t>
      </w:r>
    </w:p>
    <w:p w14:paraId="2CA106D5"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666600"/>
          <w:sz w:val="17"/>
          <w:szCs w:val="17"/>
        </w:rPr>
        <w:t>)</w:t>
      </w:r>
    </w:p>
    <w:p w14:paraId="388FEA9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61A0C70D" w14:textId="77777777" w:rsidR="008B2786" w:rsidRDefault="008B2786" w:rsidP="008B2786">
      <w:pPr>
        <w:rPr>
          <w:rFonts w:ascii="Consolas" w:hAnsi="Consolas" w:cs="Courier New"/>
          <w:color w:val="000088"/>
          <w:sz w:val="17"/>
          <w:szCs w:val="17"/>
          <w:lang w:val="en-IN" w:eastAsia="en-IN"/>
        </w:rPr>
      </w:pPr>
    </w:p>
    <w:p w14:paraId="7575FB08" w14:textId="45B02591" w:rsidR="008B2786" w:rsidRPr="008B2786" w:rsidRDefault="008B2786" w:rsidP="008B2786">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t>Build the CNN Model</w:t>
      </w:r>
    </w:p>
    <w:p w14:paraId="138E29BB" w14:textId="77777777" w:rsidR="008B2786" w:rsidRP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0088"/>
          <w:sz w:val="17"/>
          <w:szCs w:val="17"/>
        </w:rPr>
      </w:pPr>
      <w:r>
        <w:rPr>
          <w:rFonts w:ascii="Consolas" w:hAnsi="Consolas" w:cs="Courier New"/>
          <w:sz w:val="17"/>
          <w:szCs w:val="17"/>
        </w:rPr>
        <w:t xml:space="preserve">1. </w:t>
      </w:r>
      <w:r>
        <w:rPr>
          <w:rFonts w:ascii="Consolas" w:hAnsi="Consolas" w:cs="Courier New"/>
          <w:color w:val="000000"/>
          <w:sz w:val="17"/>
          <w:szCs w:val="17"/>
        </w:rPr>
        <w:t xml:space="preserve">model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Sequential</w:t>
      </w:r>
      <w:r>
        <w:rPr>
          <w:rFonts w:ascii="Consolas" w:hAnsi="Consolas" w:cs="Courier New"/>
          <w:color w:val="666600"/>
          <w:sz w:val="17"/>
          <w:szCs w:val="17"/>
        </w:rPr>
        <w:t>([</w:t>
      </w:r>
    </w:p>
    <w:p w14:paraId="4FE3ADEB"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Conv2D</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'relu'</w:t>
      </w:r>
      <w:r>
        <w:rPr>
          <w:rFonts w:ascii="Consolas" w:hAnsi="Consolas" w:cs="Courier New"/>
          <w:color w:val="666600"/>
          <w:sz w:val="17"/>
          <w:szCs w:val="17"/>
        </w:rPr>
        <w:t>,</w:t>
      </w:r>
      <w:r>
        <w:rPr>
          <w:rFonts w:ascii="Consolas" w:hAnsi="Consolas" w:cs="Courier New"/>
          <w:color w:val="000000"/>
          <w:sz w:val="17"/>
          <w:szCs w:val="17"/>
        </w:rPr>
        <w:t xml:space="preserve"> input_shape</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C93F90B"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r>
        <w:rPr>
          <w:rFonts w:ascii="Consolas" w:hAnsi="Consolas" w:cs="Courier New"/>
          <w:color w:val="000000"/>
          <w:sz w:val="17"/>
          <w:szCs w:val="17"/>
        </w:rPr>
        <w:t>pool_size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3C611B0"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60A1359F"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Conv2D</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'relu'</w:t>
      </w:r>
      <w:r>
        <w:rPr>
          <w:rFonts w:ascii="Consolas" w:hAnsi="Consolas" w:cs="Courier New"/>
          <w:color w:val="666600"/>
          <w:sz w:val="17"/>
          <w:szCs w:val="17"/>
        </w:rPr>
        <w:t>),</w:t>
      </w:r>
    </w:p>
    <w:p w14:paraId="239306CE"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r>
        <w:rPr>
          <w:rFonts w:ascii="Consolas" w:hAnsi="Consolas" w:cs="Courier New"/>
          <w:color w:val="000000"/>
          <w:sz w:val="17"/>
          <w:szCs w:val="17"/>
        </w:rPr>
        <w:t>pool_size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A78D1D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6817307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Conv2D</w:t>
      </w:r>
      <w:r>
        <w:rPr>
          <w:rFonts w:ascii="Consolas" w:hAnsi="Consolas" w:cs="Courier New"/>
          <w:color w:val="666600"/>
          <w:sz w:val="17"/>
          <w:szCs w:val="17"/>
        </w:rPr>
        <w:t>(</w:t>
      </w:r>
      <w:r>
        <w:rPr>
          <w:rFonts w:ascii="Consolas" w:hAnsi="Consolas" w:cs="Courier New"/>
          <w:color w:val="006666"/>
          <w:sz w:val="17"/>
          <w:szCs w:val="17"/>
        </w:rPr>
        <w:t>128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'relu'</w:t>
      </w:r>
      <w:r>
        <w:rPr>
          <w:rFonts w:ascii="Consolas" w:hAnsi="Consolas" w:cs="Courier New"/>
          <w:color w:val="666600"/>
          <w:sz w:val="17"/>
          <w:szCs w:val="17"/>
        </w:rPr>
        <w:t>),</w:t>
      </w:r>
    </w:p>
    <w:p w14:paraId="5CAB661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MaxPooling2D</w:t>
      </w:r>
      <w:r>
        <w:rPr>
          <w:rFonts w:ascii="Consolas" w:hAnsi="Consolas" w:cs="Courier New"/>
          <w:color w:val="666600"/>
          <w:sz w:val="17"/>
          <w:szCs w:val="17"/>
        </w:rPr>
        <w:t>(</w:t>
      </w:r>
      <w:r>
        <w:rPr>
          <w:rFonts w:ascii="Consolas" w:hAnsi="Consolas" w:cs="Courier New"/>
          <w:color w:val="000000"/>
          <w:sz w:val="17"/>
          <w:szCs w:val="17"/>
        </w:rPr>
        <w:t>pool_size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678CC9C"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534E5C5B"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Flatten</w:t>
      </w:r>
      <w:r>
        <w:rPr>
          <w:rFonts w:ascii="Consolas" w:hAnsi="Consolas" w:cs="Courier New"/>
          <w:color w:val="666600"/>
          <w:sz w:val="17"/>
          <w:szCs w:val="17"/>
        </w:rPr>
        <w:t>(),</w:t>
      </w:r>
    </w:p>
    <w:p w14:paraId="0039E72E"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0066"/>
          <w:sz w:val="17"/>
          <w:szCs w:val="17"/>
        </w:rPr>
        <w:t>Dense</w:t>
      </w:r>
      <w:r>
        <w:rPr>
          <w:rFonts w:ascii="Consolas" w:hAnsi="Consolas" w:cs="Courier New"/>
          <w:color w:val="666600"/>
          <w:sz w:val="17"/>
          <w:szCs w:val="17"/>
        </w:rPr>
        <w:t>(</w:t>
      </w:r>
      <w:r>
        <w:rPr>
          <w:rFonts w:ascii="Consolas" w:hAnsi="Consolas" w:cs="Courier New"/>
          <w:color w:val="006666"/>
          <w:sz w:val="17"/>
          <w:szCs w:val="17"/>
        </w:rPr>
        <w:t>128</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'relu'</w:t>
      </w:r>
      <w:r>
        <w:rPr>
          <w:rFonts w:ascii="Consolas" w:hAnsi="Consolas" w:cs="Courier New"/>
          <w:color w:val="666600"/>
          <w:sz w:val="17"/>
          <w:szCs w:val="17"/>
        </w:rPr>
        <w:t>),</w:t>
      </w:r>
    </w:p>
    <w:p w14:paraId="48667433"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Dropout</w:t>
      </w:r>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p>
    <w:p w14:paraId="1D84B3FA"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0066"/>
          <w:sz w:val="17"/>
          <w:szCs w:val="17"/>
        </w:rPr>
        <w:t>Dense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activation</w:t>
      </w:r>
      <w:r>
        <w:rPr>
          <w:rFonts w:ascii="Consolas" w:hAnsi="Consolas" w:cs="Courier New"/>
          <w:color w:val="666600"/>
          <w:sz w:val="17"/>
          <w:szCs w:val="17"/>
        </w:rPr>
        <w:t>=</w:t>
      </w:r>
      <w:r>
        <w:rPr>
          <w:rFonts w:ascii="Consolas" w:hAnsi="Consolas" w:cs="Courier New"/>
          <w:color w:val="008800"/>
          <w:sz w:val="17"/>
          <w:szCs w:val="17"/>
        </w:rPr>
        <w:t>'softmax'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 classes (e.g., Forward, Backward, Left, Right, Stop)</w:t>
      </w:r>
    </w:p>
    <w:p w14:paraId="06F951D2"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6600"/>
          <w:sz w:val="17"/>
          <w:szCs w:val="17"/>
        </w:rPr>
        <w:t>])</w:t>
      </w:r>
    </w:p>
    <w:p w14:paraId="25C48A28"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7FF4E217"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compile</w:t>
      </w:r>
      <w:r>
        <w:rPr>
          <w:rFonts w:ascii="Consolas" w:hAnsi="Consolas" w:cs="Courier New"/>
          <w:color w:val="666600"/>
          <w:sz w:val="17"/>
          <w:szCs w:val="17"/>
        </w:rPr>
        <w:t>(</w:t>
      </w:r>
      <w:r>
        <w:rPr>
          <w:rFonts w:ascii="Consolas" w:hAnsi="Consolas" w:cs="Courier New"/>
          <w:color w:val="000000"/>
          <w:sz w:val="17"/>
          <w:szCs w:val="17"/>
        </w:rPr>
        <w:t>optimizer</w:t>
      </w:r>
      <w:r>
        <w:rPr>
          <w:rFonts w:ascii="Consolas" w:hAnsi="Consolas" w:cs="Courier New"/>
          <w:color w:val="666600"/>
          <w:sz w:val="17"/>
          <w:szCs w:val="17"/>
        </w:rPr>
        <w:t>=</w:t>
      </w:r>
      <w:r>
        <w:rPr>
          <w:rFonts w:ascii="Consolas" w:hAnsi="Consolas" w:cs="Courier New"/>
          <w:color w:val="008800"/>
          <w:sz w:val="17"/>
          <w:szCs w:val="17"/>
        </w:rPr>
        <w:t>'adam'</w:t>
      </w:r>
      <w:r>
        <w:rPr>
          <w:rFonts w:ascii="Consolas" w:hAnsi="Consolas" w:cs="Courier New"/>
          <w:color w:val="666600"/>
          <w:sz w:val="17"/>
          <w:szCs w:val="17"/>
        </w:rPr>
        <w:t>,</w:t>
      </w:r>
      <w:r>
        <w:rPr>
          <w:rFonts w:ascii="Consolas" w:hAnsi="Consolas" w:cs="Courier New"/>
          <w:color w:val="000000"/>
          <w:sz w:val="17"/>
          <w:szCs w:val="17"/>
        </w:rPr>
        <w:t xml:space="preserve"> loss</w:t>
      </w:r>
      <w:r>
        <w:rPr>
          <w:rFonts w:ascii="Consolas" w:hAnsi="Consolas" w:cs="Courier New"/>
          <w:color w:val="666600"/>
          <w:sz w:val="17"/>
          <w:szCs w:val="17"/>
        </w:rPr>
        <w:t>=</w:t>
      </w:r>
      <w:r>
        <w:rPr>
          <w:rFonts w:ascii="Consolas" w:hAnsi="Consolas" w:cs="Courier New"/>
          <w:color w:val="008800"/>
          <w:sz w:val="17"/>
          <w:szCs w:val="17"/>
        </w:rPr>
        <w:t>'categorical_crossentropy'</w:t>
      </w:r>
      <w:r>
        <w:rPr>
          <w:rFonts w:ascii="Consolas" w:hAnsi="Consolas" w:cs="Courier New"/>
          <w:color w:val="666600"/>
          <w:sz w:val="17"/>
          <w:szCs w:val="17"/>
        </w:rPr>
        <w:t>,</w:t>
      </w:r>
      <w:r>
        <w:rPr>
          <w:rFonts w:ascii="Consolas" w:hAnsi="Consolas" w:cs="Courier New"/>
          <w:color w:val="000000"/>
          <w:sz w:val="17"/>
          <w:szCs w:val="17"/>
        </w:rPr>
        <w:t xml:space="preserve"> metrics</w:t>
      </w:r>
      <w:r>
        <w:rPr>
          <w:rFonts w:ascii="Consolas" w:hAnsi="Consolas" w:cs="Courier New"/>
          <w:color w:val="666600"/>
          <w:sz w:val="17"/>
          <w:szCs w:val="17"/>
        </w:rPr>
        <w:t>=[</w:t>
      </w:r>
      <w:r>
        <w:rPr>
          <w:rFonts w:ascii="Consolas" w:hAnsi="Consolas" w:cs="Courier New"/>
          <w:color w:val="008800"/>
          <w:sz w:val="17"/>
          <w:szCs w:val="17"/>
        </w:rPr>
        <w:t>'accuracy'</w:t>
      </w:r>
      <w:r>
        <w:rPr>
          <w:rFonts w:ascii="Consolas" w:hAnsi="Consolas" w:cs="Courier New"/>
          <w:color w:val="666600"/>
          <w:sz w:val="17"/>
          <w:szCs w:val="17"/>
        </w:rPr>
        <w:t>])</w:t>
      </w:r>
    </w:p>
    <w:p w14:paraId="70928A15" w14:textId="77777777" w:rsid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summary</w:t>
      </w:r>
      <w:r>
        <w:rPr>
          <w:rFonts w:ascii="Consolas" w:hAnsi="Consolas" w:cs="Courier New"/>
          <w:color w:val="666600"/>
          <w:sz w:val="17"/>
          <w:szCs w:val="17"/>
        </w:rPr>
        <w:t>()</w:t>
      </w:r>
    </w:p>
    <w:p w14:paraId="217BECF5" w14:textId="77777777" w:rsidR="008B2786" w:rsidRDefault="008B2786" w:rsidP="008B2786">
      <w:pPr>
        <w:rPr>
          <w:rFonts w:ascii="Consolas" w:hAnsi="Consolas" w:cs="Courier New"/>
          <w:color w:val="000088"/>
          <w:sz w:val="17"/>
          <w:szCs w:val="17"/>
          <w:lang w:val="en-IN" w:eastAsia="en-IN"/>
        </w:rPr>
      </w:pPr>
    </w:p>
    <w:p w14:paraId="56FC9ED4" w14:textId="58561F34" w:rsidR="008B2786" w:rsidRPr="008B2786" w:rsidRDefault="008B2786" w:rsidP="008B2786">
      <w:pPr>
        <w:rPr>
          <w:rFonts w:ascii="Times New Roman" w:hAnsi="Times New Roman" w:cs="Times New Roman"/>
          <w:color w:val="000000" w:themeColor="text1"/>
          <w:sz w:val="24"/>
          <w:szCs w:val="24"/>
          <w:lang w:val="en-IN" w:eastAsia="en-IN"/>
        </w:rPr>
      </w:pPr>
      <w:r w:rsidRPr="008B2786">
        <w:rPr>
          <w:rFonts w:ascii="Times New Roman" w:hAnsi="Times New Roman" w:cs="Times New Roman"/>
          <w:color w:val="000000" w:themeColor="text1"/>
          <w:sz w:val="24"/>
          <w:szCs w:val="24"/>
          <w:lang w:val="en-IN" w:eastAsia="en-IN"/>
        </w:rPr>
        <w:t>Dataset Used</w:t>
      </w:r>
    </w:p>
    <w:p w14:paraId="2AD4564C" w14:textId="2C5F3D04" w:rsidR="008B2786" w:rsidRPr="008B2786" w:rsidRDefault="008B2786" w:rsidP="008B278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853426"/>
        <w:rPr>
          <w:rFonts w:ascii="Consolas" w:hAnsi="Consolas" w:cs="Courier New"/>
          <w:sz w:val="17"/>
          <w:szCs w:val="17"/>
        </w:rPr>
      </w:pPr>
      <w:r>
        <w:rPr>
          <w:rFonts w:ascii="Consolas" w:hAnsi="Consolas" w:cs="Courier New"/>
          <w:color w:val="000000"/>
          <w:sz w:val="17"/>
          <w:szCs w:val="17"/>
        </w:rPr>
        <w:t>https</w:t>
      </w:r>
      <w:r>
        <w:rPr>
          <w:rFonts w:ascii="Consolas" w:hAnsi="Consolas" w:cs="Courier New"/>
          <w:color w:val="666600"/>
          <w:sz w:val="17"/>
          <w:szCs w:val="17"/>
        </w:rPr>
        <w:t>:</w:t>
      </w:r>
      <w:r>
        <w:rPr>
          <w:rFonts w:ascii="Consolas" w:hAnsi="Consolas" w:cs="Courier New"/>
          <w:color w:val="880000"/>
          <w:sz w:val="17"/>
          <w:szCs w:val="17"/>
        </w:rPr>
        <w:t>//www.kaggle.com/datasets/aryarishabh/hand-gesture-recognition-dataset</w:t>
      </w:r>
    </w:p>
    <w:sectPr w:rsidR="008B2786" w:rsidRPr="008B2786" w:rsidSect="0025142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2148" w14:textId="77777777" w:rsidR="00C762E4" w:rsidRDefault="00C762E4" w:rsidP="00251427">
      <w:pPr>
        <w:spacing w:after="0" w:line="240" w:lineRule="auto"/>
      </w:pPr>
      <w:r>
        <w:separator/>
      </w:r>
    </w:p>
  </w:endnote>
  <w:endnote w:type="continuationSeparator" w:id="0">
    <w:p w14:paraId="42E3E4E4" w14:textId="77777777" w:rsidR="00C762E4" w:rsidRDefault="00C762E4" w:rsidP="00251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496644"/>
      <w:docPartObj>
        <w:docPartGallery w:val="Page Numbers (Bottom of Page)"/>
        <w:docPartUnique/>
      </w:docPartObj>
    </w:sdtPr>
    <w:sdtEndPr>
      <w:rPr>
        <w:noProof/>
      </w:rPr>
    </w:sdtEndPr>
    <w:sdtContent>
      <w:p w14:paraId="2285E802" w14:textId="594D8D96" w:rsidR="00251427" w:rsidRDefault="002514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97EC50" w14:textId="77777777" w:rsidR="00251427" w:rsidRDefault="00251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637D0" w14:textId="77777777" w:rsidR="00C762E4" w:rsidRDefault="00C762E4" w:rsidP="00251427">
      <w:pPr>
        <w:spacing w:after="0" w:line="240" w:lineRule="auto"/>
      </w:pPr>
      <w:r>
        <w:separator/>
      </w:r>
    </w:p>
  </w:footnote>
  <w:footnote w:type="continuationSeparator" w:id="0">
    <w:p w14:paraId="7EAB8CAB" w14:textId="77777777" w:rsidR="00C762E4" w:rsidRDefault="00C762E4" w:rsidP="00251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F286ED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C2D94"/>
    <w:multiLevelType w:val="multilevel"/>
    <w:tmpl w:val="A684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56958"/>
    <w:multiLevelType w:val="multilevel"/>
    <w:tmpl w:val="46D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00BBC"/>
    <w:multiLevelType w:val="multilevel"/>
    <w:tmpl w:val="9540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F5077"/>
    <w:multiLevelType w:val="multilevel"/>
    <w:tmpl w:val="5E7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271CA"/>
    <w:multiLevelType w:val="multilevel"/>
    <w:tmpl w:val="30D4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65B00"/>
    <w:multiLevelType w:val="multilevel"/>
    <w:tmpl w:val="D0A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8A560A"/>
    <w:multiLevelType w:val="multilevel"/>
    <w:tmpl w:val="0F38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D5F15"/>
    <w:multiLevelType w:val="multilevel"/>
    <w:tmpl w:val="0070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09561">
    <w:abstractNumId w:val="8"/>
  </w:num>
  <w:num w:numId="2" w16cid:durableId="2018187261">
    <w:abstractNumId w:val="6"/>
  </w:num>
  <w:num w:numId="3" w16cid:durableId="739980123">
    <w:abstractNumId w:val="5"/>
  </w:num>
  <w:num w:numId="4" w16cid:durableId="2015105252">
    <w:abstractNumId w:val="4"/>
  </w:num>
  <w:num w:numId="5" w16cid:durableId="1426994365">
    <w:abstractNumId w:val="7"/>
  </w:num>
  <w:num w:numId="6" w16cid:durableId="2560168">
    <w:abstractNumId w:val="3"/>
  </w:num>
  <w:num w:numId="7" w16cid:durableId="1911964575">
    <w:abstractNumId w:val="2"/>
  </w:num>
  <w:num w:numId="8" w16cid:durableId="712774766">
    <w:abstractNumId w:val="1"/>
  </w:num>
  <w:num w:numId="9" w16cid:durableId="1804347443">
    <w:abstractNumId w:val="0"/>
  </w:num>
  <w:num w:numId="10" w16cid:durableId="852306869">
    <w:abstractNumId w:val="7"/>
  </w:num>
  <w:num w:numId="11" w16cid:durableId="1536042348">
    <w:abstractNumId w:val="12"/>
  </w:num>
  <w:num w:numId="12" w16cid:durableId="800804540">
    <w:abstractNumId w:val="11"/>
  </w:num>
  <w:num w:numId="13" w16cid:durableId="1569997470">
    <w:abstractNumId w:val="10"/>
  </w:num>
  <w:num w:numId="14" w16cid:durableId="2085177051">
    <w:abstractNumId w:val="14"/>
  </w:num>
  <w:num w:numId="15" w16cid:durableId="434902841">
    <w:abstractNumId w:val="16"/>
  </w:num>
  <w:num w:numId="16" w16cid:durableId="1444690622">
    <w:abstractNumId w:val="9"/>
  </w:num>
  <w:num w:numId="17" w16cid:durableId="1614897512">
    <w:abstractNumId w:val="13"/>
  </w:num>
  <w:num w:numId="18" w16cid:durableId="20050900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62B"/>
    <w:rsid w:val="00095999"/>
    <w:rsid w:val="000B3F65"/>
    <w:rsid w:val="0015074B"/>
    <w:rsid w:val="001A22D1"/>
    <w:rsid w:val="001E0C34"/>
    <w:rsid w:val="002243F5"/>
    <w:rsid w:val="00251427"/>
    <w:rsid w:val="0029639D"/>
    <w:rsid w:val="002D2AB1"/>
    <w:rsid w:val="002F0BFC"/>
    <w:rsid w:val="002F6813"/>
    <w:rsid w:val="00326F90"/>
    <w:rsid w:val="00363199"/>
    <w:rsid w:val="00365201"/>
    <w:rsid w:val="003B6C7A"/>
    <w:rsid w:val="00496C71"/>
    <w:rsid w:val="004A09FD"/>
    <w:rsid w:val="00535E40"/>
    <w:rsid w:val="005E4A8D"/>
    <w:rsid w:val="006274BC"/>
    <w:rsid w:val="006E2BF8"/>
    <w:rsid w:val="006F0758"/>
    <w:rsid w:val="006F17FD"/>
    <w:rsid w:val="0077432B"/>
    <w:rsid w:val="007C05FD"/>
    <w:rsid w:val="00872924"/>
    <w:rsid w:val="00892227"/>
    <w:rsid w:val="008B2786"/>
    <w:rsid w:val="008D2512"/>
    <w:rsid w:val="008E1804"/>
    <w:rsid w:val="0091069B"/>
    <w:rsid w:val="009179AD"/>
    <w:rsid w:val="00974453"/>
    <w:rsid w:val="00AA1D8D"/>
    <w:rsid w:val="00AA2531"/>
    <w:rsid w:val="00AA2FA8"/>
    <w:rsid w:val="00AB26FD"/>
    <w:rsid w:val="00AF39A1"/>
    <w:rsid w:val="00B30127"/>
    <w:rsid w:val="00B47730"/>
    <w:rsid w:val="00BC03F0"/>
    <w:rsid w:val="00C51878"/>
    <w:rsid w:val="00C73093"/>
    <w:rsid w:val="00C762E4"/>
    <w:rsid w:val="00CA44F5"/>
    <w:rsid w:val="00CB0664"/>
    <w:rsid w:val="00D04D62"/>
    <w:rsid w:val="00D43F38"/>
    <w:rsid w:val="00D624AF"/>
    <w:rsid w:val="00D905E3"/>
    <w:rsid w:val="00DB217D"/>
    <w:rsid w:val="00E763AF"/>
    <w:rsid w:val="00EF2C44"/>
    <w:rsid w:val="00F21A1D"/>
    <w:rsid w:val="00F44C4F"/>
    <w:rsid w:val="00F523E9"/>
    <w:rsid w:val="00FA6E22"/>
    <w:rsid w:val="00FB1DAE"/>
    <w:rsid w:val="00FC693F"/>
    <w:rsid w:val="00FE745B"/>
    <w:rsid w:val="00FF62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686A"/>
  <w14:defaultImageDpi w14:val="300"/>
  <w15:docId w15:val="{396BC09D-8942-4622-9B87-3AC4161F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2924"/>
    <w:rPr>
      <w:color w:val="0000FF" w:themeColor="hyperlink"/>
      <w:u w:val="single"/>
    </w:rPr>
  </w:style>
  <w:style w:type="character" w:styleId="UnresolvedMention">
    <w:name w:val="Unresolved Mention"/>
    <w:basedOn w:val="DefaultParagraphFont"/>
    <w:uiPriority w:val="99"/>
    <w:semiHidden/>
    <w:unhideWhenUsed/>
    <w:rsid w:val="00872924"/>
    <w:rPr>
      <w:color w:val="605E5C"/>
      <w:shd w:val="clear" w:color="auto" w:fill="E1DFDD"/>
    </w:rPr>
  </w:style>
  <w:style w:type="character" w:styleId="FollowedHyperlink">
    <w:name w:val="FollowedHyperlink"/>
    <w:basedOn w:val="DefaultParagraphFont"/>
    <w:uiPriority w:val="99"/>
    <w:semiHidden/>
    <w:unhideWhenUsed/>
    <w:rsid w:val="00872924"/>
    <w:rPr>
      <w:color w:val="800080" w:themeColor="followedHyperlink"/>
      <w:u w:val="single"/>
    </w:rPr>
  </w:style>
  <w:style w:type="paragraph" w:styleId="NormalWeb">
    <w:name w:val="Normal (Web)"/>
    <w:basedOn w:val="Normal"/>
    <w:uiPriority w:val="99"/>
    <w:unhideWhenUsed/>
    <w:rsid w:val="00C73093"/>
    <w:pPr>
      <w:spacing w:before="100" w:beforeAutospacing="1" w:after="100" w:afterAutospacing="1" w:line="240" w:lineRule="auto"/>
    </w:pPr>
    <w:rPr>
      <w:rFonts w:ascii="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5388">
      <w:bodyDiv w:val="1"/>
      <w:marLeft w:val="0"/>
      <w:marRight w:val="0"/>
      <w:marTop w:val="0"/>
      <w:marBottom w:val="0"/>
      <w:divBdr>
        <w:top w:val="none" w:sz="0" w:space="0" w:color="auto"/>
        <w:left w:val="none" w:sz="0" w:space="0" w:color="auto"/>
        <w:bottom w:val="none" w:sz="0" w:space="0" w:color="auto"/>
        <w:right w:val="none" w:sz="0" w:space="0" w:color="auto"/>
      </w:divBdr>
    </w:div>
    <w:div w:id="155540861">
      <w:bodyDiv w:val="1"/>
      <w:marLeft w:val="0"/>
      <w:marRight w:val="0"/>
      <w:marTop w:val="0"/>
      <w:marBottom w:val="0"/>
      <w:divBdr>
        <w:top w:val="none" w:sz="0" w:space="0" w:color="auto"/>
        <w:left w:val="none" w:sz="0" w:space="0" w:color="auto"/>
        <w:bottom w:val="none" w:sz="0" w:space="0" w:color="auto"/>
        <w:right w:val="none" w:sz="0" w:space="0" w:color="auto"/>
      </w:divBdr>
    </w:div>
    <w:div w:id="155732417">
      <w:bodyDiv w:val="1"/>
      <w:marLeft w:val="0"/>
      <w:marRight w:val="0"/>
      <w:marTop w:val="0"/>
      <w:marBottom w:val="0"/>
      <w:divBdr>
        <w:top w:val="none" w:sz="0" w:space="0" w:color="auto"/>
        <w:left w:val="none" w:sz="0" w:space="0" w:color="auto"/>
        <w:bottom w:val="none" w:sz="0" w:space="0" w:color="auto"/>
        <w:right w:val="none" w:sz="0" w:space="0" w:color="auto"/>
      </w:divBdr>
    </w:div>
    <w:div w:id="169829874">
      <w:bodyDiv w:val="1"/>
      <w:marLeft w:val="0"/>
      <w:marRight w:val="0"/>
      <w:marTop w:val="0"/>
      <w:marBottom w:val="0"/>
      <w:divBdr>
        <w:top w:val="none" w:sz="0" w:space="0" w:color="auto"/>
        <w:left w:val="none" w:sz="0" w:space="0" w:color="auto"/>
        <w:bottom w:val="none" w:sz="0" w:space="0" w:color="auto"/>
        <w:right w:val="none" w:sz="0" w:space="0" w:color="auto"/>
      </w:divBdr>
    </w:div>
    <w:div w:id="280185315">
      <w:bodyDiv w:val="1"/>
      <w:marLeft w:val="0"/>
      <w:marRight w:val="0"/>
      <w:marTop w:val="0"/>
      <w:marBottom w:val="0"/>
      <w:divBdr>
        <w:top w:val="none" w:sz="0" w:space="0" w:color="auto"/>
        <w:left w:val="none" w:sz="0" w:space="0" w:color="auto"/>
        <w:bottom w:val="none" w:sz="0" w:space="0" w:color="auto"/>
        <w:right w:val="none" w:sz="0" w:space="0" w:color="auto"/>
      </w:divBdr>
      <w:divsChild>
        <w:div w:id="1005670209">
          <w:marLeft w:val="0"/>
          <w:marRight w:val="0"/>
          <w:marTop w:val="0"/>
          <w:marBottom w:val="0"/>
          <w:divBdr>
            <w:top w:val="none" w:sz="0" w:space="0" w:color="auto"/>
            <w:left w:val="none" w:sz="0" w:space="0" w:color="auto"/>
            <w:bottom w:val="none" w:sz="0" w:space="0" w:color="auto"/>
            <w:right w:val="none" w:sz="0" w:space="0" w:color="auto"/>
          </w:divBdr>
          <w:divsChild>
            <w:div w:id="11862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641">
      <w:bodyDiv w:val="1"/>
      <w:marLeft w:val="0"/>
      <w:marRight w:val="0"/>
      <w:marTop w:val="0"/>
      <w:marBottom w:val="0"/>
      <w:divBdr>
        <w:top w:val="none" w:sz="0" w:space="0" w:color="auto"/>
        <w:left w:val="none" w:sz="0" w:space="0" w:color="auto"/>
        <w:bottom w:val="none" w:sz="0" w:space="0" w:color="auto"/>
        <w:right w:val="none" w:sz="0" w:space="0" w:color="auto"/>
      </w:divBdr>
      <w:divsChild>
        <w:div w:id="2103601863">
          <w:marLeft w:val="0"/>
          <w:marRight w:val="0"/>
          <w:marTop w:val="0"/>
          <w:marBottom w:val="0"/>
          <w:divBdr>
            <w:top w:val="none" w:sz="0" w:space="0" w:color="auto"/>
            <w:left w:val="none" w:sz="0" w:space="0" w:color="auto"/>
            <w:bottom w:val="none" w:sz="0" w:space="0" w:color="auto"/>
            <w:right w:val="none" w:sz="0" w:space="0" w:color="auto"/>
          </w:divBdr>
        </w:div>
        <w:div w:id="2065836252">
          <w:marLeft w:val="0"/>
          <w:marRight w:val="0"/>
          <w:marTop w:val="0"/>
          <w:marBottom w:val="0"/>
          <w:divBdr>
            <w:top w:val="none" w:sz="0" w:space="0" w:color="auto"/>
            <w:left w:val="none" w:sz="0" w:space="0" w:color="auto"/>
            <w:bottom w:val="none" w:sz="0" w:space="0" w:color="auto"/>
            <w:right w:val="none" w:sz="0" w:space="0" w:color="auto"/>
          </w:divBdr>
        </w:div>
      </w:divsChild>
    </w:div>
    <w:div w:id="386611525">
      <w:bodyDiv w:val="1"/>
      <w:marLeft w:val="0"/>
      <w:marRight w:val="0"/>
      <w:marTop w:val="0"/>
      <w:marBottom w:val="0"/>
      <w:divBdr>
        <w:top w:val="none" w:sz="0" w:space="0" w:color="auto"/>
        <w:left w:val="none" w:sz="0" w:space="0" w:color="auto"/>
        <w:bottom w:val="none" w:sz="0" w:space="0" w:color="auto"/>
        <w:right w:val="none" w:sz="0" w:space="0" w:color="auto"/>
      </w:divBdr>
    </w:div>
    <w:div w:id="392891366">
      <w:bodyDiv w:val="1"/>
      <w:marLeft w:val="0"/>
      <w:marRight w:val="0"/>
      <w:marTop w:val="0"/>
      <w:marBottom w:val="0"/>
      <w:divBdr>
        <w:top w:val="none" w:sz="0" w:space="0" w:color="auto"/>
        <w:left w:val="none" w:sz="0" w:space="0" w:color="auto"/>
        <w:bottom w:val="none" w:sz="0" w:space="0" w:color="auto"/>
        <w:right w:val="none" w:sz="0" w:space="0" w:color="auto"/>
      </w:divBdr>
    </w:div>
    <w:div w:id="411045058">
      <w:bodyDiv w:val="1"/>
      <w:marLeft w:val="0"/>
      <w:marRight w:val="0"/>
      <w:marTop w:val="0"/>
      <w:marBottom w:val="0"/>
      <w:divBdr>
        <w:top w:val="none" w:sz="0" w:space="0" w:color="auto"/>
        <w:left w:val="none" w:sz="0" w:space="0" w:color="auto"/>
        <w:bottom w:val="none" w:sz="0" w:space="0" w:color="auto"/>
        <w:right w:val="none" w:sz="0" w:space="0" w:color="auto"/>
      </w:divBdr>
    </w:div>
    <w:div w:id="456799633">
      <w:bodyDiv w:val="1"/>
      <w:marLeft w:val="0"/>
      <w:marRight w:val="0"/>
      <w:marTop w:val="0"/>
      <w:marBottom w:val="0"/>
      <w:divBdr>
        <w:top w:val="none" w:sz="0" w:space="0" w:color="auto"/>
        <w:left w:val="none" w:sz="0" w:space="0" w:color="auto"/>
        <w:bottom w:val="none" w:sz="0" w:space="0" w:color="auto"/>
        <w:right w:val="none" w:sz="0" w:space="0" w:color="auto"/>
      </w:divBdr>
    </w:div>
    <w:div w:id="469708179">
      <w:bodyDiv w:val="1"/>
      <w:marLeft w:val="0"/>
      <w:marRight w:val="0"/>
      <w:marTop w:val="0"/>
      <w:marBottom w:val="0"/>
      <w:divBdr>
        <w:top w:val="none" w:sz="0" w:space="0" w:color="auto"/>
        <w:left w:val="none" w:sz="0" w:space="0" w:color="auto"/>
        <w:bottom w:val="none" w:sz="0" w:space="0" w:color="auto"/>
        <w:right w:val="none" w:sz="0" w:space="0" w:color="auto"/>
      </w:divBdr>
      <w:divsChild>
        <w:div w:id="1430808721">
          <w:marLeft w:val="0"/>
          <w:marRight w:val="0"/>
          <w:marTop w:val="0"/>
          <w:marBottom w:val="0"/>
          <w:divBdr>
            <w:top w:val="none" w:sz="0" w:space="0" w:color="auto"/>
            <w:left w:val="none" w:sz="0" w:space="0" w:color="auto"/>
            <w:bottom w:val="none" w:sz="0" w:space="0" w:color="auto"/>
            <w:right w:val="none" w:sz="0" w:space="0" w:color="auto"/>
          </w:divBdr>
        </w:div>
      </w:divsChild>
    </w:div>
    <w:div w:id="624653477">
      <w:bodyDiv w:val="1"/>
      <w:marLeft w:val="0"/>
      <w:marRight w:val="0"/>
      <w:marTop w:val="0"/>
      <w:marBottom w:val="0"/>
      <w:divBdr>
        <w:top w:val="none" w:sz="0" w:space="0" w:color="auto"/>
        <w:left w:val="none" w:sz="0" w:space="0" w:color="auto"/>
        <w:bottom w:val="none" w:sz="0" w:space="0" w:color="auto"/>
        <w:right w:val="none" w:sz="0" w:space="0" w:color="auto"/>
      </w:divBdr>
    </w:div>
    <w:div w:id="645085316">
      <w:bodyDiv w:val="1"/>
      <w:marLeft w:val="0"/>
      <w:marRight w:val="0"/>
      <w:marTop w:val="0"/>
      <w:marBottom w:val="0"/>
      <w:divBdr>
        <w:top w:val="none" w:sz="0" w:space="0" w:color="auto"/>
        <w:left w:val="none" w:sz="0" w:space="0" w:color="auto"/>
        <w:bottom w:val="none" w:sz="0" w:space="0" w:color="auto"/>
        <w:right w:val="none" w:sz="0" w:space="0" w:color="auto"/>
      </w:divBdr>
      <w:divsChild>
        <w:div w:id="1659534329">
          <w:marLeft w:val="0"/>
          <w:marRight w:val="0"/>
          <w:marTop w:val="0"/>
          <w:marBottom w:val="0"/>
          <w:divBdr>
            <w:top w:val="none" w:sz="0" w:space="0" w:color="auto"/>
            <w:left w:val="none" w:sz="0" w:space="0" w:color="auto"/>
            <w:bottom w:val="none" w:sz="0" w:space="0" w:color="auto"/>
            <w:right w:val="none" w:sz="0" w:space="0" w:color="auto"/>
          </w:divBdr>
        </w:div>
      </w:divsChild>
    </w:div>
    <w:div w:id="650646359">
      <w:bodyDiv w:val="1"/>
      <w:marLeft w:val="0"/>
      <w:marRight w:val="0"/>
      <w:marTop w:val="0"/>
      <w:marBottom w:val="0"/>
      <w:divBdr>
        <w:top w:val="none" w:sz="0" w:space="0" w:color="auto"/>
        <w:left w:val="none" w:sz="0" w:space="0" w:color="auto"/>
        <w:bottom w:val="none" w:sz="0" w:space="0" w:color="auto"/>
        <w:right w:val="none" w:sz="0" w:space="0" w:color="auto"/>
      </w:divBdr>
      <w:divsChild>
        <w:div w:id="1873305393">
          <w:marLeft w:val="0"/>
          <w:marRight w:val="0"/>
          <w:marTop w:val="0"/>
          <w:marBottom w:val="0"/>
          <w:divBdr>
            <w:top w:val="none" w:sz="0" w:space="0" w:color="auto"/>
            <w:left w:val="none" w:sz="0" w:space="0" w:color="auto"/>
            <w:bottom w:val="none" w:sz="0" w:space="0" w:color="auto"/>
            <w:right w:val="none" w:sz="0" w:space="0" w:color="auto"/>
          </w:divBdr>
        </w:div>
        <w:div w:id="2063597772">
          <w:marLeft w:val="0"/>
          <w:marRight w:val="0"/>
          <w:marTop w:val="0"/>
          <w:marBottom w:val="0"/>
          <w:divBdr>
            <w:top w:val="none" w:sz="0" w:space="0" w:color="auto"/>
            <w:left w:val="none" w:sz="0" w:space="0" w:color="auto"/>
            <w:bottom w:val="none" w:sz="0" w:space="0" w:color="auto"/>
            <w:right w:val="none" w:sz="0" w:space="0" w:color="auto"/>
          </w:divBdr>
        </w:div>
        <w:div w:id="299459979">
          <w:marLeft w:val="0"/>
          <w:marRight w:val="0"/>
          <w:marTop w:val="0"/>
          <w:marBottom w:val="0"/>
          <w:divBdr>
            <w:top w:val="none" w:sz="0" w:space="0" w:color="auto"/>
            <w:left w:val="none" w:sz="0" w:space="0" w:color="auto"/>
            <w:bottom w:val="none" w:sz="0" w:space="0" w:color="auto"/>
            <w:right w:val="none" w:sz="0" w:space="0" w:color="auto"/>
          </w:divBdr>
        </w:div>
      </w:divsChild>
    </w:div>
    <w:div w:id="743726965">
      <w:bodyDiv w:val="1"/>
      <w:marLeft w:val="0"/>
      <w:marRight w:val="0"/>
      <w:marTop w:val="0"/>
      <w:marBottom w:val="0"/>
      <w:divBdr>
        <w:top w:val="none" w:sz="0" w:space="0" w:color="auto"/>
        <w:left w:val="none" w:sz="0" w:space="0" w:color="auto"/>
        <w:bottom w:val="none" w:sz="0" w:space="0" w:color="auto"/>
        <w:right w:val="none" w:sz="0" w:space="0" w:color="auto"/>
      </w:divBdr>
      <w:divsChild>
        <w:div w:id="44764379">
          <w:marLeft w:val="0"/>
          <w:marRight w:val="0"/>
          <w:marTop w:val="0"/>
          <w:marBottom w:val="0"/>
          <w:divBdr>
            <w:top w:val="none" w:sz="0" w:space="0" w:color="auto"/>
            <w:left w:val="none" w:sz="0" w:space="0" w:color="auto"/>
            <w:bottom w:val="none" w:sz="0" w:space="0" w:color="auto"/>
            <w:right w:val="none" w:sz="0" w:space="0" w:color="auto"/>
          </w:divBdr>
        </w:div>
      </w:divsChild>
    </w:div>
    <w:div w:id="783187065">
      <w:bodyDiv w:val="1"/>
      <w:marLeft w:val="0"/>
      <w:marRight w:val="0"/>
      <w:marTop w:val="0"/>
      <w:marBottom w:val="0"/>
      <w:divBdr>
        <w:top w:val="none" w:sz="0" w:space="0" w:color="auto"/>
        <w:left w:val="none" w:sz="0" w:space="0" w:color="auto"/>
        <w:bottom w:val="none" w:sz="0" w:space="0" w:color="auto"/>
        <w:right w:val="none" w:sz="0" w:space="0" w:color="auto"/>
      </w:divBdr>
    </w:div>
    <w:div w:id="930698545">
      <w:bodyDiv w:val="1"/>
      <w:marLeft w:val="0"/>
      <w:marRight w:val="0"/>
      <w:marTop w:val="0"/>
      <w:marBottom w:val="0"/>
      <w:divBdr>
        <w:top w:val="none" w:sz="0" w:space="0" w:color="auto"/>
        <w:left w:val="none" w:sz="0" w:space="0" w:color="auto"/>
        <w:bottom w:val="none" w:sz="0" w:space="0" w:color="auto"/>
        <w:right w:val="none" w:sz="0" w:space="0" w:color="auto"/>
      </w:divBdr>
    </w:div>
    <w:div w:id="970020202">
      <w:bodyDiv w:val="1"/>
      <w:marLeft w:val="0"/>
      <w:marRight w:val="0"/>
      <w:marTop w:val="0"/>
      <w:marBottom w:val="0"/>
      <w:divBdr>
        <w:top w:val="none" w:sz="0" w:space="0" w:color="auto"/>
        <w:left w:val="none" w:sz="0" w:space="0" w:color="auto"/>
        <w:bottom w:val="none" w:sz="0" w:space="0" w:color="auto"/>
        <w:right w:val="none" w:sz="0" w:space="0" w:color="auto"/>
      </w:divBdr>
    </w:div>
    <w:div w:id="1064452309">
      <w:bodyDiv w:val="1"/>
      <w:marLeft w:val="0"/>
      <w:marRight w:val="0"/>
      <w:marTop w:val="0"/>
      <w:marBottom w:val="0"/>
      <w:divBdr>
        <w:top w:val="none" w:sz="0" w:space="0" w:color="auto"/>
        <w:left w:val="none" w:sz="0" w:space="0" w:color="auto"/>
        <w:bottom w:val="none" w:sz="0" w:space="0" w:color="auto"/>
        <w:right w:val="none" w:sz="0" w:space="0" w:color="auto"/>
      </w:divBdr>
    </w:div>
    <w:div w:id="1073940253">
      <w:bodyDiv w:val="1"/>
      <w:marLeft w:val="0"/>
      <w:marRight w:val="0"/>
      <w:marTop w:val="0"/>
      <w:marBottom w:val="0"/>
      <w:divBdr>
        <w:top w:val="none" w:sz="0" w:space="0" w:color="auto"/>
        <w:left w:val="none" w:sz="0" w:space="0" w:color="auto"/>
        <w:bottom w:val="none" w:sz="0" w:space="0" w:color="auto"/>
        <w:right w:val="none" w:sz="0" w:space="0" w:color="auto"/>
      </w:divBdr>
      <w:divsChild>
        <w:div w:id="164172569">
          <w:marLeft w:val="0"/>
          <w:marRight w:val="0"/>
          <w:marTop w:val="0"/>
          <w:marBottom w:val="0"/>
          <w:divBdr>
            <w:top w:val="none" w:sz="0" w:space="0" w:color="auto"/>
            <w:left w:val="none" w:sz="0" w:space="0" w:color="auto"/>
            <w:bottom w:val="none" w:sz="0" w:space="0" w:color="auto"/>
            <w:right w:val="none" w:sz="0" w:space="0" w:color="auto"/>
          </w:divBdr>
          <w:divsChild>
            <w:div w:id="9071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2541">
      <w:bodyDiv w:val="1"/>
      <w:marLeft w:val="0"/>
      <w:marRight w:val="0"/>
      <w:marTop w:val="0"/>
      <w:marBottom w:val="0"/>
      <w:divBdr>
        <w:top w:val="none" w:sz="0" w:space="0" w:color="auto"/>
        <w:left w:val="none" w:sz="0" w:space="0" w:color="auto"/>
        <w:bottom w:val="none" w:sz="0" w:space="0" w:color="auto"/>
        <w:right w:val="none" w:sz="0" w:space="0" w:color="auto"/>
      </w:divBdr>
    </w:div>
    <w:div w:id="1176459629">
      <w:bodyDiv w:val="1"/>
      <w:marLeft w:val="0"/>
      <w:marRight w:val="0"/>
      <w:marTop w:val="0"/>
      <w:marBottom w:val="0"/>
      <w:divBdr>
        <w:top w:val="none" w:sz="0" w:space="0" w:color="auto"/>
        <w:left w:val="none" w:sz="0" w:space="0" w:color="auto"/>
        <w:bottom w:val="none" w:sz="0" w:space="0" w:color="auto"/>
        <w:right w:val="none" w:sz="0" w:space="0" w:color="auto"/>
      </w:divBdr>
    </w:div>
    <w:div w:id="1218978275">
      <w:bodyDiv w:val="1"/>
      <w:marLeft w:val="0"/>
      <w:marRight w:val="0"/>
      <w:marTop w:val="0"/>
      <w:marBottom w:val="0"/>
      <w:divBdr>
        <w:top w:val="none" w:sz="0" w:space="0" w:color="auto"/>
        <w:left w:val="none" w:sz="0" w:space="0" w:color="auto"/>
        <w:bottom w:val="none" w:sz="0" w:space="0" w:color="auto"/>
        <w:right w:val="none" w:sz="0" w:space="0" w:color="auto"/>
      </w:divBdr>
    </w:div>
    <w:div w:id="1243176040">
      <w:bodyDiv w:val="1"/>
      <w:marLeft w:val="0"/>
      <w:marRight w:val="0"/>
      <w:marTop w:val="0"/>
      <w:marBottom w:val="0"/>
      <w:divBdr>
        <w:top w:val="none" w:sz="0" w:space="0" w:color="auto"/>
        <w:left w:val="none" w:sz="0" w:space="0" w:color="auto"/>
        <w:bottom w:val="none" w:sz="0" w:space="0" w:color="auto"/>
        <w:right w:val="none" w:sz="0" w:space="0" w:color="auto"/>
      </w:divBdr>
      <w:divsChild>
        <w:div w:id="1520662690">
          <w:marLeft w:val="0"/>
          <w:marRight w:val="0"/>
          <w:marTop w:val="0"/>
          <w:marBottom w:val="0"/>
          <w:divBdr>
            <w:top w:val="none" w:sz="0" w:space="0" w:color="auto"/>
            <w:left w:val="none" w:sz="0" w:space="0" w:color="auto"/>
            <w:bottom w:val="none" w:sz="0" w:space="0" w:color="auto"/>
            <w:right w:val="none" w:sz="0" w:space="0" w:color="auto"/>
          </w:divBdr>
        </w:div>
        <w:div w:id="2016153861">
          <w:marLeft w:val="0"/>
          <w:marRight w:val="0"/>
          <w:marTop w:val="0"/>
          <w:marBottom w:val="0"/>
          <w:divBdr>
            <w:top w:val="none" w:sz="0" w:space="0" w:color="auto"/>
            <w:left w:val="none" w:sz="0" w:space="0" w:color="auto"/>
            <w:bottom w:val="none" w:sz="0" w:space="0" w:color="auto"/>
            <w:right w:val="none" w:sz="0" w:space="0" w:color="auto"/>
          </w:divBdr>
        </w:div>
        <w:div w:id="2009403782">
          <w:marLeft w:val="0"/>
          <w:marRight w:val="0"/>
          <w:marTop w:val="0"/>
          <w:marBottom w:val="0"/>
          <w:divBdr>
            <w:top w:val="none" w:sz="0" w:space="0" w:color="auto"/>
            <w:left w:val="none" w:sz="0" w:space="0" w:color="auto"/>
            <w:bottom w:val="none" w:sz="0" w:space="0" w:color="auto"/>
            <w:right w:val="none" w:sz="0" w:space="0" w:color="auto"/>
          </w:divBdr>
        </w:div>
      </w:divsChild>
    </w:div>
    <w:div w:id="1250382221">
      <w:bodyDiv w:val="1"/>
      <w:marLeft w:val="0"/>
      <w:marRight w:val="0"/>
      <w:marTop w:val="0"/>
      <w:marBottom w:val="0"/>
      <w:divBdr>
        <w:top w:val="none" w:sz="0" w:space="0" w:color="auto"/>
        <w:left w:val="none" w:sz="0" w:space="0" w:color="auto"/>
        <w:bottom w:val="none" w:sz="0" w:space="0" w:color="auto"/>
        <w:right w:val="none" w:sz="0" w:space="0" w:color="auto"/>
      </w:divBdr>
    </w:div>
    <w:div w:id="1311708749">
      <w:bodyDiv w:val="1"/>
      <w:marLeft w:val="0"/>
      <w:marRight w:val="0"/>
      <w:marTop w:val="0"/>
      <w:marBottom w:val="0"/>
      <w:divBdr>
        <w:top w:val="none" w:sz="0" w:space="0" w:color="auto"/>
        <w:left w:val="none" w:sz="0" w:space="0" w:color="auto"/>
        <w:bottom w:val="none" w:sz="0" w:space="0" w:color="auto"/>
        <w:right w:val="none" w:sz="0" w:space="0" w:color="auto"/>
      </w:divBdr>
    </w:div>
    <w:div w:id="1427339094">
      <w:bodyDiv w:val="1"/>
      <w:marLeft w:val="0"/>
      <w:marRight w:val="0"/>
      <w:marTop w:val="0"/>
      <w:marBottom w:val="0"/>
      <w:divBdr>
        <w:top w:val="none" w:sz="0" w:space="0" w:color="auto"/>
        <w:left w:val="none" w:sz="0" w:space="0" w:color="auto"/>
        <w:bottom w:val="none" w:sz="0" w:space="0" w:color="auto"/>
        <w:right w:val="none" w:sz="0" w:space="0" w:color="auto"/>
      </w:divBdr>
      <w:divsChild>
        <w:div w:id="677083240">
          <w:marLeft w:val="0"/>
          <w:marRight w:val="0"/>
          <w:marTop w:val="0"/>
          <w:marBottom w:val="0"/>
          <w:divBdr>
            <w:top w:val="none" w:sz="0" w:space="0" w:color="auto"/>
            <w:left w:val="none" w:sz="0" w:space="0" w:color="auto"/>
            <w:bottom w:val="none" w:sz="0" w:space="0" w:color="auto"/>
            <w:right w:val="none" w:sz="0" w:space="0" w:color="auto"/>
          </w:divBdr>
        </w:div>
      </w:divsChild>
    </w:div>
    <w:div w:id="1482698598">
      <w:bodyDiv w:val="1"/>
      <w:marLeft w:val="0"/>
      <w:marRight w:val="0"/>
      <w:marTop w:val="0"/>
      <w:marBottom w:val="0"/>
      <w:divBdr>
        <w:top w:val="none" w:sz="0" w:space="0" w:color="auto"/>
        <w:left w:val="none" w:sz="0" w:space="0" w:color="auto"/>
        <w:bottom w:val="none" w:sz="0" w:space="0" w:color="auto"/>
        <w:right w:val="none" w:sz="0" w:space="0" w:color="auto"/>
      </w:divBdr>
    </w:div>
    <w:div w:id="1489784253">
      <w:bodyDiv w:val="1"/>
      <w:marLeft w:val="0"/>
      <w:marRight w:val="0"/>
      <w:marTop w:val="0"/>
      <w:marBottom w:val="0"/>
      <w:divBdr>
        <w:top w:val="none" w:sz="0" w:space="0" w:color="auto"/>
        <w:left w:val="none" w:sz="0" w:space="0" w:color="auto"/>
        <w:bottom w:val="none" w:sz="0" w:space="0" w:color="auto"/>
        <w:right w:val="none" w:sz="0" w:space="0" w:color="auto"/>
      </w:divBdr>
      <w:divsChild>
        <w:div w:id="1724863182">
          <w:marLeft w:val="0"/>
          <w:marRight w:val="0"/>
          <w:marTop w:val="0"/>
          <w:marBottom w:val="0"/>
          <w:divBdr>
            <w:top w:val="none" w:sz="0" w:space="0" w:color="auto"/>
            <w:left w:val="none" w:sz="0" w:space="0" w:color="auto"/>
            <w:bottom w:val="none" w:sz="0" w:space="0" w:color="auto"/>
            <w:right w:val="none" w:sz="0" w:space="0" w:color="auto"/>
          </w:divBdr>
        </w:div>
      </w:divsChild>
    </w:div>
    <w:div w:id="1556888380">
      <w:bodyDiv w:val="1"/>
      <w:marLeft w:val="0"/>
      <w:marRight w:val="0"/>
      <w:marTop w:val="0"/>
      <w:marBottom w:val="0"/>
      <w:divBdr>
        <w:top w:val="none" w:sz="0" w:space="0" w:color="auto"/>
        <w:left w:val="none" w:sz="0" w:space="0" w:color="auto"/>
        <w:bottom w:val="none" w:sz="0" w:space="0" w:color="auto"/>
        <w:right w:val="none" w:sz="0" w:space="0" w:color="auto"/>
      </w:divBdr>
    </w:div>
    <w:div w:id="1569611336">
      <w:bodyDiv w:val="1"/>
      <w:marLeft w:val="0"/>
      <w:marRight w:val="0"/>
      <w:marTop w:val="0"/>
      <w:marBottom w:val="0"/>
      <w:divBdr>
        <w:top w:val="none" w:sz="0" w:space="0" w:color="auto"/>
        <w:left w:val="none" w:sz="0" w:space="0" w:color="auto"/>
        <w:bottom w:val="none" w:sz="0" w:space="0" w:color="auto"/>
        <w:right w:val="none" w:sz="0" w:space="0" w:color="auto"/>
      </w:divBdr>
    </w:div>
    <w:div w:id="1682775414">
      <w:bodyDiv w:val="1"/>
      <w:marLeft w:val="0"/>
      <w:marRight w:val="0"/>
      <w:marTop w:val="0"/>
      <w:marBottom w:val="0"/>
      <w:divBdr>
        <w:top w:val="none" w:sz="0" w:space="0" w:color="auto"/>
        <w:left w:val="none" w:sz="0" w:space="0" w:color="auto"/>
        <w:bottom w:val="none" w:sz="0" w:space="0" w:color="auto"/>
        <w:right w:val="none" w:sz="0" w:space="0" w:color="auto"/>
      </w:divBdr>
      <w:divsChild>
        <w:div w:id="667489070">
          <w:marLeft w:val="0"/>
          <w:marRight w:val="0"/>
          <w:marTop w:val="0"/>
          <w:marBottom w:val="0"/>
          <w:divBdr>
            <w:top w:val="none" w:sz="0" w:space="0" w:color="auto"/>
            <w:left w:val="none" w:sz="0" w:space="0" w:color="auto"/>
            <w:bottom w:val="none" w:sz="0" w:space="0" w:color="auto"/>
            <w:right w:val="none" w:sz="0" w:space="0" w:color="auto"/>
          </w:divBdr>
          <w:divsChild>
            <w:div w:id="1872835296">
              <w:marLeft w:val="0"/>
              <w:marRight w:val="0"/>
              <w:marTop w:val="0"/>
              <w:marBottom w:val="0"/>
              <w:divBdr>
                <w:top w:val="none" w:sz="0" w:space="0" w:color="auto"/>
                <w:left w:val="none" w:sz="0" w:space="0" w:color="auto"/>
                <w:bottom w:val="none" w:sz="0" w:space="0" w:color="auto"/>
                <w:right w:val="none" w:sz="0" w:space="0" w:color="auto"/>
              </w:divBdr>
            </w:div>
            <w:div w:id="1098480259">
              <w:marLeft w:val="0"/>
              <w:marRight w:val="0"/>
              <w:marTop w:val="0"/>
              <w:marBottom w:val="0"/>
              <w:divBdr>
                <w:top w:val="none" w:sz="0" w:space="0" w:color="auto"/>
                <w:left w:val="none" w:sz="0" w:space="0" w:color="auto"/>
                <w:bottom w:val="none" w:sz="0" w:space="0" w:color="auto"/>
                <w:right w:val="none" w:sz="0" w:space="0" w:color="auto"/>
              </w:divBdr>
            </w:div>
            <w:div w:id="496189669">
              <w:marLeft w:val="0"/>
              <w:marRight w:val="0"/>
              <w:marTop w:val="0"/>
              <w:marBottom w:val="0"/>
              <w:divBdr>
                <w:top w:val="none" w:sz="0" w:space="0" w:color="auto"/>
                <w:left w:val="none" w:sz="0" w:space="0" w:color="auto"/>
                <w:bottom w:val="none" w:sz="0" w:space="0" w:color="auto"/>
                <w:right w:val="none" w:sz="0" w:space="0" w:color="auto"/>
              </w:divBdr>
            </w:div>
            <w:div w:id="689723693">
              <w:marLeft w:val="0"/>
              <w:marRight w:val="0"/>
              <w:marTop w:val="0"/>
              <w:marBottom w:val="0"/>
              <w:divBdr>
                <w:top w:val="none" w:sz="0" w:space="0" w:color="auto"/>
                <w:left w:val="none" w:sz="0" w:space="0" w:color="auto"/>
                <w:bottom w:val="none" w:sz="0" w:space="0" w:color="auto"/>
                <w:right w:val="none" w:sz="0" w:space="0" w:color="auto"/>
              </w:divBdr>
            </w:div>
            <w:div w:id="767851066">
              <w:marLeft w:val="0"/>
              <w:marRight w:val="0"/>
              <w:marTop w:val="0"/>
              <w:marBottom w:val="0"/>
              <w:divBdr>
                <w:top w:val="none" w:sz="0" w:space="0" w:color="auto"/>
                <w:left w:val="none" w:sz="0" w:space="0" w:color="auto"/>
                <w:bottom w:val="none" w:sz="0" w:space="0" w:color="auto"/>
                <w:right w:val="none" w:sz="0" w:space="0" w:color="auto"/>
              </w:divBdr>
            </w:div>
            <w:div w:id="566886807">
              <w:marLeft w:val="0"/>
              <w:marRight w:val="0"/>
              <w:marTop w:val="0"/>
              <w:marBottom w:val="0"/>
              <w:divBdr>
                <w:top w:val="none" w:sz="0" w:space="0" w:color="auto"/>
                <w:left w:val="none" w:sz="0" w:space="0" w:color="auto"/>
                <w:bottom w:val="none" w:sz="0" w:space="0" w:color="auto"/>
                <w:right w:val="none" w:sz="0" w:space="0" w:color="auto"/>
              </w:divBdr>
            </w:div>
            <w:div w:id="193620676">
              <w:marLeft w:val="0"/>
              <w:marRight w:val="0"/>
              <w:marTop w:val="0"/>
              <w:marBottom w:val="0"/>
              <w:divBdr>
                <w:top w:val="none" w:sz="0" w:space="0" w:color="auto"/>
                <w:left w:val="none" w:sz="0" w:space="0" w:color="auto"/>
                <w:bottom w:val="none" w:sz="0" w:space="0" w:color="auto"/>
                <w:right w:val="none" w:sz="0" w:space="0" w:color="auto"/>
              </w:divBdr>
            </w:div>
            <w:div w:id="283315204">
              <w:marLeft w:val="0"/>
              <w:marRight w:val="0"/>
              <w:marTop w:val="0"/>
              <w:marBottom w:val="0"/>
              <w:divBdr>
                <w:top w:val="none" w:sz="0" w:space="0" w:color="auto"/>
                <w:left w:val="none" w:sz="0" w:space="0" w:color="auto"/>
                <w:bottom w:val="none" w:sz="0" w:space="0" w:color="auto"/>
                <w:right w:val="none" w:sz="0" w:space="0" w:color="auto"/>
              </w:divBdr>
            </w:div>
            <w:div w:id="155268046">
              <w:marLeft w:val="0"/>
              <w:marRight w:val="0"/>
              <w:marTop w:val="0"/>
              <w:marBottom w:val="0"/>
              <w:divBdr>
                <w:top w:val="none" w:sz="0" w:space="0" w:color="auto"/>
                <w:left w:val="none" w:sz="0" w:space="0" w:color="auto"/>
                <w:bottom w:val="none" w:sz="0" w:space="0" w:color="auto"/>
                <w:right w:val="none" w:sz="0" w:space="0" w:color="auto"/>
              </w:divBdr>
            </w:div>
            <w:div w:id="136534169">
              <w:marLeft w:val="0"/>
              <w:marRight w:val="0"/>
              <w:marTop w:val="0"/>
              <w:marBottom w:val="0"/>
              <w:divBdr>
                <w:top w:val="none" w:sz="0" w:space="0" w:color="auto"/>
                <w:left w:val="none" w:sz="0" w:space="0" w:color="auto"/>
                <w:bottom w:val="none" w:sz="0" w:space="0" w:color="auto"/>
                <w:right w:val="none" w:sz="0" w:space="0" w:color="auto"/>
              </w:divBdr>
            </w:div>
            <w:div w:id="19204388">
              <w:marLeft w:val="0"/>
              <w:marRight w:val="0"/>
              <w:marTop w:val="0"/>
              <w:marBottom w:val="0"/>
              <w:divBdr>
                <w:top w:val="none" w:sz="0" w:space="0" w:color="auto"/>
                <w:left w:val="none" w:sz="0" w:space="0" w:color="auto"/>
                <w:bottom w:val="none" w:sz="0" w:space="0" w:color="auto"/>
                <w:right w:val="none" w:sz="0" w:space="0" w:color="auto"/>
              </w:divBdr>
            </w:div>
            <w:div w:id="1081485306">
              <w:marLeft w:val="0"/>
              <w:marRight w:val="0"/>
              <w:marTop w:val="0"/>
              <w:marBottom w:val="0"/>
              <w:divBdr>
                <w:top w:val="none" w:sz="0" w:space="0" w:color="auto"/>
                <w:left w:val="none" w:sz="0" w:space="0" w:color="auto"/>
                <w:bottom w:val="none" w:sz="0" w:space="0" w:color="auto"/>
                <w:right w:val="none" w:sz="0" w:space="0" w:color="auto"/>
              </w:divBdr>
            </w:div>
            <w:div w:id="1178740066">
              <w:marLeft w:val="0"/>
              <w:marRight w:val="0"/>
              <w:marTop w:val="0"/>
              <w:marBottom w:val="0"/>
              <w:divBdr>
                <w:top w:val="none" w:sz="0" w:space="0" w:color="auto"/>
                <w:left w:val="none" w:sz="0" w:space="0" w:color="auto"/>
                <w:bottom w:val="none" w:sz="0" w:space="0" w:color="auto"/>
                <w:right w:val="none" w:sz="0" w:space="0" w:color="auto"/>
              </w:divBdr>
            </w:div>
            <w:div w:id="1088042001">
              <w:marLeft w:val="0"/>
              <w:marRight w:val="0"/>
              <w:marTop w:val="0"/>
              <w:marBottom w:val="0"/>
              <w:divBdr>
                <w:top w:val="none" w:sz="0" w:space="0" w:color="auto"/>
                <w:left w:val="none" w:sz="0" w:space="0" w:color="auto"/>
                <w:bottom w:val="none" w:sz="0" w:space="0" w:color="auto"/>
                <w:right w:val="none" w:sz="0" w:space="0" w:color="auto"/>
              </w:divBdr>
            </w:div>
            <w:div w:id="2095473892">
              <w:marLeft w:val="0"/>
              <w:marRight w:val="0"/>
              <w:marTop w:val="0"/>
              <w:marBottom w:val="0"/>
              <w:divBdr>
                <w:top w:val="none" w:sz="0" w:space="0" w:color="auto"/>
                <w:left w:val="none" w:sz="0" w:space="0" w:color="auto"/>
                <w:bottom w:val="none" w:sz="0" w:space="0" w:color="auto"/>
                <w:right w:val="none" w:sz="0" w:space="0" w:color="auto"/>
              </w:divBdr>
            </w:div>
            <w:div w:id="772943511">
              <w:marLeft w:val="0"/>
              <w:marRight w:val="0"/>
              <w:marTop w:val="0"/>
              <w:marBottom w:val="0"/>
              <w:divBdr>
                <w:top w:val="none" w:sz="0" w:space="0" w:color="auto"/>
                <w:left w:val="none" w:sz="0" w:space="0" w:color="auto"/>
                <w:bottom w:val="none" w:sz="0" w:space="0" w:color="auto"/>
                <w:right w:val="none" w:sz="0" w:space="0" w:color="auto"/>
              </w:divBdr>
            </w:div>
            <w:div w:id="1755516799">
              <w:marLeft w:val="0"/>
              <w:marRight w:val="0"/>
              <w:marTop w:val="0"/>
              <w:marBottom w:val="0"/>
              <w:divBdr>
                <w:top w:val="none" w:sz="0" w:space="0" w:color="auto"/>
                <w:left w:val="none" w:sz="0" w:space="0" w:color="auto"/>
                <w:bottom w:val="none" w:sz="0" w:space="0" w:color="auto"/>
                <w:right w:val="none" w:sz="0" w:space="0" w:color="auto"/>
              </w:divBdr>
            </w:div>
            <w:div w:id="407581953">
              <w:marLeft w:val="0"/>
              <w:marRight w:val="0"/>
              <w:marTop w:val="0"/>
              <w:marBottom w:val="0"/>
              <w:divBdr>
                <w:top w:val="none" w:sz="0" w:space="0" w:color="auto"/>
                <w:left w:val="none" w:sz="0" w:space="0" w:color="auto"/>
                <w:bottom w:val="none" w:sz="0" w:space="0" w:color="auto"/>
                <w:right w:val="none" w:sz="0" w:space="0" w:color="auto"/>
              </w:divBdr>
            </w:div>
            <w:div w:id="2123528951">
              <w:marLeft w:val="0"/>
              <w:marRight w:val="0"/>
              <w:marTop w:val="0"/>
              <w:marBottom w:val="0"/>
              <w:divBdr>
                <w:top w:val="none" w:sz="0" w:space="0" w:color="auto"/>
                <w:left w:val="none" w:sz="0" w:space="0" w:color="auto"/>
                <w:bottom w:val="none" w:sz="0" w:space="0" w:color="auto"/>
                <w:right w:val="none" w:sz="0" w:space="0" w:color="auto"/>
              </w:divBdr>
            </w:div>
            <w:div w:id="23530953">
              <w:marLeft w:val="0"/>
              <w:marRight w:val="0"/>
              <w:marTop w:val="0"/>
              <w:marBottom w:val="0"/>
              <w:divBdr>
                <w:top w:val="none" w:sz="0" w:space="0" w:color="auto"/>
                <w:left w:val="none" w:sz="0" w:space="0" w:color="auto"/>
                <w:bottom w:val="none" w:sz="0" w:space="0" w:color="auto"/>
                <w:right w:val="none" w:sz="0" w:space="0" w:color="auto"/>
              </w:divBdr>
            </w:div>
            <w:div w:id="1466661657">
              <w:marLeft w:val="0"/>
              <w:marRight w:val="0"/>
              <w:marTop w:val="0"/>
              <w:marBottom w:val="0"/>
              <w:divBdr>
                <w:top w:val="none" w:sz="0" w:space="0" w:color="auto"/>
                <w:left w:val="none" w:sz="0" w:space="0" w:color="auto"/>
                <w:bottom w:val="none" w:sz="0" w:space="0" w:color="auto"/>
                <w:right w:val="none" w:sz="0" w:space="0" w:color="auto"/>
              </w:divBdr>
            </w:div>
            <w:div w:id="729965106">
              <w:marLeft w:val="0"/>
              <w:marRight w:val="0"/>
              <w:marTop w:val="0"/>
              <w:marBottom w:val="0"/>
              <w:divBdr>
                <w:top w:val="none" w:sz="0" w:space="0" w:color="auto"/>
                <w:left w:val="none" w:sz="0" w:space="0" w:color="auto"/>
                <w:bottom w:val="none" w:sz="0" w:space="0" w:color="auto"/>
                <w:right w:val="none" w:sz="0" w:space="0" w:color="auto"/>
              </w:divBdr>
            </w:div>
            <w:div w:id="1314914518">
              <w:marLeft w:val="0"/>
              <w:marRight w:val="0"/>
              <w:marTop w:val="0"/>
              <w:marBottom w:val="0"/>
              <w:divBdr>
                <w:top w:val="none" w:sz="0" w:space="0" w:color="auto"/>
                <w:left w:val="none" w:sz="0" w:space="0" w:color="auto"/>
                <w:bottom w:val="none" w:sz="0" w:space="0" w:color="auto"/>
                <w:right w:val="none" w:sz="0" w:space="0" w:color="auto"/>
              </w:divBdr>
            </w:div>
            <w:div w:id="347294749">
              <w:marLeft w:val="0"/>
              <w:marRight w:val="0"/>
              <w:marTop w:val="0"/>
              <w:marBottom w:val="0"/>
              <w:divBdr>
                <w:top w:val="none" w:sz="0" w:space="0" w:color="auto"/>
                <w:left w:val="none" w:sz="0" w:space="0" w:color="auto"/>
                <w:bottom w:val="none" w:sz="0" w:space="0" w:color="auto"/>
                <w:right w:val="none" w:sz="0" w:space="0" w:color="auto"/>
              </w:divBdr>
            </w:div>
            <w:div w:id="104202280">
              <w:marLeft w:val="0"/>
              <w:marRight w:val="0"/>
              <w:marTop w:val="0"/>
              <w:marBottom w:val="0"/>
              <w:divBdr>
                <w:top w:val="none" w:sz="0" w:space="0" w:color="auto"/>
                <w:left w:val="none" w:sz="0" w:space="0" w:color="auto"/>
                <w:bottom w:val="none" w:sz="0" w:space="0" w:color="auto"/>
                <w:right w:val="none" w:sz="0" w:space="0" w:color="auto"/>
              </w:divBdr>
            </w:div>
            <w:div w:id="1947492831">
              <w:marLeft w:val="0"/>
              <w:marRight w:val="0"/>
              <w:marTop w:val="0"/>
              <w:marBottom w:val="0"/>
              <w:divBdr>
                <w:top w:val="none" w:sz="0" w:space="0" w:color="auto"/>
                <w:left w:val="none" w:sz="0" w:space="0" w:color="auto"/>
                <w:bottom w:val="none" w:sz="0" w:space="0" w:color="auto"/>
                <w:right w:val="none" w:sz="0" w:space="0" w:color="auto"/>
              </w:divBdr>
            </w:div>
            <w:div w:id="1314481455">
              <w:marLeft w:val="0"/>
              <w:marRight w:val="0"/>
              <w:marTop w:val="0"/>
              <w:marBottom w:val="0"/>
              <w:divBdr>
                <w:top w:val="none" w:sz="0" w:space="0" w:color="auto"/>
                <w:left w:val="none" w:sz="0" w:space="0" w:color="auto"/>
                <w:bottom w:val="none" w:sz="0" w:space="0" w:color="auto"/>
                <w:right w:val="none" w:sz="0" w:space="0" w:color="auto"/>
              </w:divBdr>
            </w:div>
            <w:div w:id="1861699208">
              <w:marLeft w:val="0"/>
              <w:marRight w:val="0"/>
              <w:marTop w:val="0"/>
              <w:marBottom w:val="0"/>
              <w:divBdr>
                <w:top w:val="none" w:sz="0" w:space="0" w:color="auto"/>
                <w:left w:val="none" w:sz="0" w:space="0" w:color="auto"/>
                <w:bottom w:val="none" w:sz="0" w:space="0" w:color="auto"/>
                <w:right w:val="none" w:sz="0" w:space="0" w:color="auto"/>
              </w:divBdr>
            </w:div>
            <w:div w:id="1866554232">
              <w:marLeft w:val="0"/>
              <w:marRight w:val="0"/>
              <w:marTop w:val="0"/>
              <w:marBottom w:val="0"/>
              <w:divBdr>
                <w:top w:val="none" w:sz="0" w:space="0" w:color="auto"/>
                <w:left w:val="none" w:sz="0" w:space="0" w:color="auto"/>
                <w:bottom w:val="none" w:sz="0" w:space="0" w:color="auto"/>
                <w:right w:val="none" w:sz="0" w:space="0" w:color="auto"/>
              </w:divBdr>
            </w:div>
            <w:div w:id="5928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06202">
      <w:bodyDiv w:val="1"/>
      <w:marLeft w:val="0"/>
      <w:marRight w:val="0"/>
      <w:marTop w:val="0"/>
      <w:marBottom w:val="0"/>
      <w:divBdr>
        <w:top w:val="none" w:sz="0" w:space="0" w:color="auto"/>
        <w:left w:val="none" w:sz="0" w:space="0" w:color="auto"/>
        <w:bottom w:val="none" w:sz="0" w:space="0" w:color="auto"/>
        <w:right w:val="none" w:sz="0" w:space="0" w:color="auto"/>
      </w:divBdr>
      <w:divsChild>
        <w:div w:id="422998814">
          <w:marLeft w:val="0"/>
          <w:marRight w:val="0"/>
          <w:marTop w:val="0"/>
          <w:marBottom w:val="0"/>
          <w:divBdr>
            <w:top w:val="none" w:sz="0" w:space="0" w:color="auto"/>
            <w:left w:val="none" w:sz="0" w:space="0" w:color="auto"/>
            <w:bottom w:val="none" w:sz="0" w:space="0" w:color="auto"/>
            <w:right w:val="none" w:sz="0" w:space="0" w:color="auto"/>
          </w:divBdr>
        </w:div>
        <w:div w:id="1952741737">
          <w:marLeft w:val="0"/>
          <w:marRight w:val="0"/>
          <w:marTop w:val="0"/>
          <w:marBottom w:val="0"/>
          <w:divBdr>
            <w:top w:val="none" w:sz="0" w:space="0" w:color="auto"/>
            <w:left w:val="none" w:sz="0" w:space="0" w:color="auto"/>
            <w:bottom w:val="none" w:sz="0" w:space="0" w:color="auto"/>
            <w:right w:val="none" w:sz="0" w:space="0" w:color="auto"/>
          </w:divBdr>
        </w:div>
      </w:divsChild>
    </w:div>
    <w:div w:id="1807578741">
      <w:bodyDiv w:val="1"/>
      <w:marLeft w:val="0"/>
      <w:marRight w:val="0"/>
      <w:marTop w:val="0"/>
      <w:marBottom w:val="0"/>
      <w:divBdr>
        <w:top w:val="none" w:sz="0" w:space="0" w:color="auto"/>
        <w:left w:val="none" w:sz="0" w:space="0" w:color="auto"/>
        <w:bottom w:val="none" w:sz="0" w:space="0" w:color="auto"/>
        <w:right w:val="none" w:sz="0" w:space="0" w:color="auto"/>
      </w:divBdr>
      <w:divsChild>
        <w:div w:id="784420909">
          <w:marLeft w:val="0"/>
          <w:marRight w:val="0"/>
          <w:marTop w:val="0"/>
          <w:marBottom w:val="0"/>
          <w:divBdr>
            <w:top w:val="none" w:sz="0" w:space="0" w:color="auto"/>
            <w:left w:val="none" w:sz="0" w:space="0" w:color="auto"/>
            <w:bottom w:val="none" w:sz="0" w:space="0" w:color="auto"/>
            <w:right w:val="none" w:sz="0" w:space="0" w:color="auto"/>
          </w:divBdr>
          <w:divsChild>
            <w:div w:id="1476489053">
              <w:marLeft w:val="0"/>
              <w:marRight w:val="0"/>
              <w:marTop w:val="0"/>
              <w:marBottom w:val="0"/>
              <w:divBdr>
                <w:top w:val="none" w:sz="0" w:space="0" w:color="auto"/>
                <w:left w:val="none" w:sz="0" w:space="0" w:color="auto"/>
                <w:bottom w:val="none" w:sz="0" w:space="0" w:color="auto"/>
                <w:right w:val="none" w:sz="0" w:space="0" w:color="auto"/>
              </w:divBdr>
            </w:div>
            <w:div w:id="2085754872">
              <w:marLeft w:val="0"/>
              <w:marRight w:val="0"/>
              <w:marTop w:val="0"/>
              <w:marBottom w:val="0"/>
              <w:divBdr>
                <w:top w:val="none" w:sz="0" w:space="0" w:color="auto"/>
                <w:left w:val="none" w:sz="0" w:space="0" w:color="auto"/>
                <w:bottom w:val="none" w:sz="0" w:space="0" w:color="auto"/>
                <w:right w:val="none" w:sz="0" w:space="0" w:color="auto"/>
              </w:divBdr>
            </w:div>
            <w:div w:id="95638159">
              <w:marLeft w:val="0"/>
              <w:marRight w:val="0"/>
              <w:marTop w:val="0"/>
              <w:marBottom w:val="0"/>
              <w:divBdr>
                <w:top w:val="none" w:sz="0" w:space="0" w:color="auto"/>
                <w:left w:val="none" w:sz="0" w:space="0" w:color="auto"/>
                <w:bottom w:val="none" w:sz="0" w:space="0" w:color="auto"/>
                <w:right w:val="none" w:sz="0" w:space="0" w:color="auto"/>
              </w:divBdr>
            </w:div>
            <w:div w:id="1537111699">
              <w:marLeft w:val="0"/>
              <w:marRight w:val="0"/>
              <w:marTop w:val="0"/>
              <w:marBottom w:val="0"/>
              <w:divBdr>
                <w:top w:val="none" w:sz="0" w:space="0" w:color="auto"/>
                <w:left w:val="none" w:sz="0" w:space="0" w:color="auto"/>
                <w:bottom w:val="none" w:sz="0" w:space="0" w:color="auto"/>
                <w:right w:val="none" w:sz="0" w:space="0" w:color="auto"/>
              </w:divBdr>
            </w:div>
            <w:div w:id="597568646">
              <w:marLeft w:val="0"/>
              <w:marRight w:val="0"/>
              <w:marTop w:val="0"/>
              <w:marBottom w:val="0"/>
              <w:divBdr>
                <w:top w:val="none" w:sz="0" w:space="0" w:color="auto"/>
                <w:left w:val="none" w:sz="0" w:space="0" w:color="auto"/>
                <w:bottom w:val="none" w:sz="0" w:space="0" w:color="auto"/>
                <w:right w:val="none" w:sz="0" w:space="0" w:color="auto"/>
              </w:divBdr>
            </w:div>
            <w:div w:id="846553769">
              <w:marLeft w:val="0"/>
              <w:marRight w:val="0"/>
              <w:marTop w:val="0"/>
              <w:marBottom w:val="0"/>
              <w:divBdr>
                <w:top w:val="none" w:sz="0" w:space="0" w:color="auto"/>
                <w:left w:val="none" w:sz="0" w:space="0" w:color="auto"/>
                <w:bottom w:val="none" w:sz="0" w:space="0" w:color="auto"/>
                <w:right w:val="none" w:sz="0" w:space="0" w:color="auto"/>
              </w:divBdr>
            </w:div>
            <w:div w:id="543450795">
              <w:marLeft w:val="0"/>
              <w:marRight w:val="0"/>
              <w:marTop w:val="0"/>
              <w:marBottom w:val="0"/>
              <w:divBdr>
                <w:top w:val="none" w:sz="0" w:space="0" w:color="auto"/>
                <w:left w:val="none" w:sz="0" w:space="0" w:color="auto"/>
                <w:bottom w:val="none" w:sz="0" w:space="0" w:color="auto"/>
                <w:right w:val="none" w:sz="0" w:space="0" w:color="auto"/>
              </w:divBdr>
            </w:div>
            <w:div w:id="1233388233">
              <w:marLeft w:val="0"/>
              <w:marRight w:val="0"/>
              <w:marTop w:val="0"/>
              <w:marBottom w:val="0"/>
              <w:divBdr>
                <w:top w:val="none" w:sz="0" w:space="0" w:color="auto"/>
                <w:left w:val="none" w:sz="0" w:space="0" w:color="auto"/>
                <w:bottom w:val="none" w:sz="0" w:space="0" w:color="auto"/>
                <w:right w:val="none" w:sz="0" w:space="0" w:color="auto"/>
              </w:divBdr>
            </w:div>
            <w:div w:id="1397319887">
              <w:marLeft w:val="0"/>
              <w:marRight w:val="0"/>
              <w:marTop w:val="0"/>
              <w:marBottom w:val="0"/>
              <w:divBdr>
                <w:top w:val="none" w:sz="0" w:space="0" w:color="auto"/>
                <w:left w:val="none" w:sz="0" w:space="0" w:color="auto"/>
                <w:bottom w:val="none" w:sz="0" w:space="0" w:color="auto"/>
                <w:right w:val="none" w:sz="0" w:space="0" w:color="auto"/>
              </w:divBdr>
            </w:div>
            <w:div w:id="1637251868">
              <w:marLeft w:val="0"/>
              <w:marRight w:val="0"/>
              <w:marTop w:val="0"/>
              <w:marBottom w:val="0"/>
              <w:divBdr>
                <w:top w:val="none" w:sz="0" w:space="0" w:color="auto"/>
                <w:left w:val="none" w:sz="0" w:space="0" w:color="auto"/>
                <w:bottom w:val="none" w:sz="0" w:space="0" w:color="auto"/>
                <w:right w:val="none" w:sz="0" w:space="0" w:color="auto"/>
              </w:divBdr>
            </w:div>
            <w:div w:id="2139254313">
              <w:marLeft w:val="0"/>
              <w:marRight w:val="0"/>
              <w:marTop w:val="0"/>
              <w:marBottom w:val="0"/>
              <w:divBdr>
                <w:top w:val="none" w:sz="0" w:space="0" w:color="auto"/>
                <w:left w:val="none" w:sz="0" w:space="0" w:color="auto"/>
                <w:bottom w:val="none" w:sz="0" w:space="0" w:color="auto"/>
                <w:right w:val="none" w:sz="0" w:space="0" w:color="auto"/>
              </w:divBdr>
            </w:div>
            <w:div w:id="1015614772">
              <w:marLeft w:val="0"/>
              <w:marRight w:val="0"/>
              <w:marTop w:val="0"/>
              <w:marBottom w:val="0"/>
              <w:divBdr>
                <w:top w:val="none" w:sz="0" w:space="0" w:color="auto"/>
                <w:left w:val="none" w:sz="0" w:space="0" w:color="auto"/>
                <w:bottom w:val="none" w:sz="0" w:space="0" w:color="auto"/>
                <w:right w:val="none" w:sz="0" w:space="0" w:color="auto"/>
              </w:divBdr>
            </w:div>
            <w:div w:id="514002508">
              <w:marLeft w:val="0"/>
              <w:marRight w:val="0"/>
              <w:marTop w:val="0"/>
              <w:marBottom w:val="0"/>
              <w:divBdr>
                <w:top w:val="none" w:sz="0" w:space="0" w:color="auto"/>
                <w:left w:val="none" w:sz="0" w:space="0" w:color="auto"/>
                <w:bottom w:val="none" w:sz="0" w:space="0" w:color="auto"/>
                <w:right w:val="none" w:sz="0" w:space="0" w:color="auto"/>
              </w:divBdr>
            </w:div>
            <w:div w:id="2123644069">
              <w:marLeft w:val="0"/>
              <w:marRight w:val="0"/>
              <w:marTop w:val="0"/>
              <w:marBottom w:val="0"/>
              <w:divBdr>
                <w:top w:val="none" w:sz="0" w:space="0" w:color="auto"/>
                <w:left w:val="none" w:sz="0" w:space="0" w:color="auto"/>
                <w:bottom w:val="none" w:sz="0" w:space="0" w:color="auto"/>
                <w:right w:val="none" w:sz="0" w:space="0" w:color="auto"/>
              </w:divBdr>
            </w:div>
            <w:div w:id="539052740">
              <w:marLeft w:val="0"/>
              <w:marRight w:val="0"/>
              <w:marTop w:val="0"/>
              <w:marBottom w:val="0"/>
              <w:divBdr>
                <w:top w:val="none" w:sz="0" w:space="0" w:color="auto"/>
                <w:left w:val="none" w:sz="0" w:space="0" w:color="auto"/>
                <w:bottom w:val="none" w:sz="0" w:space="0" w:color="auto"/>
                <w:right w:val="none" w:sz="0" w:space="0" w:color="auto"/>
              </w:divBdr>
            </w:div>
            <w:div w:id="1367827831">
              <w:marLeft w:val="0"/>
              <w:marRight w:val="0"/>
              <w:marTop w:val="0"/>
              <w:marBottom w:val="0"/>
              <w:divBdr>
                <w:top w:val="none" w:sz="0" w:space="0" w:color="auto"/>
                <w:left w:val="none" w:sz="0" w:space="0" w:color="auto"/>
                <w:bottom w:val="none" w:sz="0" w:space="0" w:color="auto"/>
                <w:right w:val="none" w:sz="0" w:space="0" w:color="auto"/>
              </w:divBdr>
            </w:div>
            <w:div w:id="815494631">
              <w:marLeft w:val="0"/>
              <w:marRight w:val="0"/>
              <w:marTop w:val="0"/>
              <w:marBottom w:val="0"/>
              <w:divBdr>
                <w:top w:val="none" w:sz="0" w:space="0" w:color="auto"/>
                <w:left w:val="none" w:sz="0" w:space="0" w:color="auto"/>
                <w:bottom w:val="none" w:sz="0" w:space="0" w:color="auto"/>
                <w:right w:val="none" w:sz="0" w:space="0" w:color="auto"/>
              </w:divBdr>
            </w:div>
            <w:div w:id="1519005222">
              <w:marLeft w:val="0"/>
              <w:marRight w:val="0"/>
              <w:marTop w:val="0"/>
              <w:marBottom w:val="0"/>
              <w:divBdr>
                <w:top w:val="none" w:sz="0" w:space="0" w:color="auto"/>
                <w:left w:val="none" w:sz="0" w:space="0" w:color="auto"/>
                <w:bottom w:val="none" w:sz="0" w:space="0" w:color="auto"/>
                <w:right w:val="none" w:sz="0" w:space="0" w:color="auto"/>
              </w:divBdr>
            </w:div>
            <w:div w:id="190269172">
              <w:marLeft w:val="0"/>
              <w:marRight w:val="0"/>
              <w:marTop w:val="0"/>
              <w:marBottom w:val="0"/>
              <w:divBdr>
                <w:top w:val="none" w:sz="0" w:space="0" w:color="auto"/>
                <w:left w:val="none" w:sz="0" w:space="0" w:color="auto"/>
                <w:bottom w:val="none" w:sz="0" w:space="0" w:color="auto"/>
                <w:right w:val="none" w:sz="0" w:space="0" w:color="auto"/>
              </w:divBdr>
            </w:div>
            <w:div w:id="777218828">
              <w:marLeft w:val="0"/>
              <w:marRight w:val="0"/>
              <w:marTop w:val="0"/>
              <w:marBottom w:val="0"/>
              <w:divBdr>
                <w:top w:val="none" w:sz="0" w:space="0" w:color="auto"/>
                <w:left w:val="none" w:sz="0" w:space="0" w:color="auto"/>
                <w:bottom w:val="none" w:sz="0" w:space="0" w:color="auto"/>
                <w:right w:val="none" w:sz="0" w:space="0" w:color="auto"/>
              </w:divBdr>
            </w:div>
            <w:div w:id="1276518310">
              <w:marLeft w:val="0"/>
              <w:marRight w:val="0"/>
              <w:marTop w:val="0"/>
              <w:marBottom w:val="0"/>
              <w:divBdr>
                <w:top w:val="none" w:sz="0" w:space="0" w:color="auto"/>
                <w:left w:val="none" w:sz="0" w:space="0" w:color="auto"/>
                <w:bottom w:val="none" w:sz="0" w:space="0" w:color="auto"/>
                <w:right w:val="none" w:sz="0" w:space="0" w:color="auto"/>
              </w:divBdr>
            </w:div>
            <w:div w:id="614823098">
              <w:marLeft w:val="0"/>
              <w:marRight w:val="0"/>
              <w:marTop w:val="0"/>
              <w:marBottom w:val="0"/>
              <w:divBdr>
                <w:top w:val="none" w:sz="0" w:space="0" w:color="auto"/>
                <w:left w:val="none" w:sz="0" w:space="0" w:color="auto"/>
                <w:bottom w:val="none" w:sz="0" w:space="0" w:color="auto"/>
                <w:right w:val="none" w:sz="0" w:space="0" w:color="auto"/>
              </w:divBdr>
            </w:div>
            <w:div w:id="649527312">
              <w:marLeft w:val="0"/>
              <w:marRight w:val="0"/>
              <w:marTop w:val="0"/>
              <w:marBottom w:val="0"/>
              <w:divBdr>
                <w:top w:val="none" w:sz="0" w:space="0" w:color="auto"/>
                <w:left w:val="none" w:sz="0" w:space="0" w:color="auto"/>
                <w:bottom w:val="none" w:sz="0" w:space="0" w:color="auto"/>
                <w:right w:val="none" w:sz="0" w:space="0" w:color="auto"/>
              </w:divBdr>
            </w:div>
            <w:div w:id="2040935787">
              <w:marLeft w:val="0"/>
              <w:marRight w:val="0"/>
              <w:marTop w:val="0"/>
              <w:marBottom w:val="0"/>
              <w:divBdr>
                <w:top w:val="none" w:sz="0" w:space="0" w:color="auto"/>
                <w:left w:val="none" w:sz="0" w:space="0" w:color="auto"/>
                <w:bottom w:val="none" w:sz="0" w:space="0" w:color="auto"/>
                <w:right w:val="none" w:sz="0" w:space="0" w:color="auto"/>
              </w:divBdr>
            </w:div>
            <w:div w:id="1399744625">
              <w:marLeft w:val="0"/>
              <w:marRight w:val="0"/>
              <w:marTop w:val="0"/>
              <w:marBottom w:val="0"/>
              <w:divBdr>
                <w:top w:val="none" w:sz="0" w:space="0" w:color="auto"/>
                <w:left w:val="none" w:sz="0" w:space="0" w:color="auto"/>
                <w:bottom w:val="none" w:sz="0" w:space="0" w:color="auto"/>
                <w:right w:val="none" w:sz="0" w:space="0" w:color="auto"/>
              </w:divBdr>
            </w:div>
            <w:div w:id="1834908197">
              <w:marLeft w:val="0"/>
              <w:marRight w:val="0"/>
              <w:marTop w:val="0"/>
              <w:marBottom w:val="0"/>
              <w:divBdr>
                <w:top w:val="none" w:sz="0" w:space="0" w:color="auto"/>
                <w:left w:val="none" w:sz="0" w:space="0" w:color="auto"/>
                <w:bottom w:val="none" w:sz="0" w:space="0" w:color="auto"/>
                <w:right w:val="none" w:sz="0" w:space="0" w:color="auto"/>
              </w:divBdr>
            </w:div>
            <w:div w:id="362098521">
              <w:marLeft w:val="0"/>
              <w:marRight w:val="0"/>
              <w:marTop w:val="0"/>
              <w:marBottom w:val="0"/>
              <w:divBdr>
                <w:top w:val="none" w:sz="0" w:space="0" w:color="auto"/>
                <w:left w:val="none" w:sz="0" w:space="0" w:color="auto"/>
                <w:bottom w:val="none" w:sz="0" w:space="0" w:color="auto"/>
                <w:right w:val="none" w:sz="0" w:space="0" w:color="auto"/>
              </w:divBdr>
            </w:div>
            <w:div w:id="217517658">
              <w:marLeft w:val="0"/>
              <w:marRight w:val="0"/>
              <w:marTop w:val="0"/>
              <w:marBottom w:val="0"/>
              <w:divBdr>
                <w:top w:val="none" w:sz="0" w:space="0" w:color="auto"/>
                <w:left w:val="none" w:sz="0" w:space="0" w:color="auto"/>
                <w:bottom w:val="none" w:sz="0" w:space="0" w:color="auto"/>
                <w:right w:val="none" w:sz="0" w:space="0" w:color="auto"/>
              </w:divBdr>
            </w:div>
            <w:div w:id="346442024">
              <w:marLeft w:val="0"/>
              <w:marRight w:val="0"/>
              <w:marTop w:val="0"/>
              <w:marBottom w:val="0"/>
              <w:divBdr>
                <w:top w:val="none" w:sz="0" w:space="0" w:color="auto"/>
                <w:left w:val="none" w:sz="0" w:space="0" w:color="auto"/>
                <w:bottom w:val="none" w:sz="0" w:space="0" w:color="auto"/>
                <w:right w:val="none" w:sz="0" w:space="0" w:color="auto"/>
              </w:divBdr>
            </w:div>
            <w:div w:id="55608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60372">
      <w:bodyDiv w:val="1"/>
      <w:marLeft w:val="0"/>
      <w:marRight w:val="0"/>
      <w:marTop w:val="0"/>
      <w:marBottom w:val="0"/>
      <w:divBdr>
        <w:top w:val="none" w:sz="0" w:space="0" w:color="auto"/>
        <w:left w:val="none" w:sz="0" w:space="0" w:color="auto"/>
        <w:bottom w:val="none" w:sz="0" w:space="0" w:color="auto"/>
        <w:right w:val="none" w:sz="0" w:space="0" w:color="auto"/>
      </w:divBdr>
      <w:divsChild>
        <w:div w:id="1555853426">
          <w:marLeft w:val="0"/>
          <w:marRight w:val="0"/>
          <w:marTop w:val="0"/>
          <w:marBottom w:val="0"/>
          <w:divBdr>
            <w:top w:val="none" w:sz="0" w:space="0" w:color="auto"/>
            <w:left w:val="none" w:sz="0" w:space="0" w:color="auto"/>
            <w:bottom w:val="none" w:sz="0" w:space="0" w:color="auto"/>
            <w:right w:val="none" w:sz="0" w:space="0" w:color="auto"/>
          </w:divBdr>
        </w:div>
      </w:divsChild>
    </w:div>
    <w:div w:id="1853762308">
      <w:bodyDiv w:val="1"/>
      <w:marLeft w:val="0"/>
      <w:marRight w:val="0"/>
      <w:marTop w:val="0"/>
      <w:marBottom w:val="0"/>
      <w:divBdr>
        <w:top w:val="none" w:sz="0" w:space="0" w:color="auto"/>
        <w:left w:val="none" w:sz="0" w:space="0" w:color="auto"/>
        <w:bottom w:val="none" w:sz="0" w:space="0" w:color="auto"/>
        <w:right w:val="none" w:sz="0" w:space="0" w:color="auto"/>
      </w:divBdr>
    </w:div>
    <w:div w:id="1879315113">
      <w:bodyDiv w:val="1"/>
      <w:marLeft w:val="0"/>
      <w:marRight w:val="0"/>
      <w:marTop w:val="0"/>
      <w:marBottom w:val="0"/>
      <w:divBdr>
        <w:top w:val="none" w:sz="0" w:space="0" w:color="auto"/>
        <w:left w:val="none" w:sz="0" w:space="0" w:color="auto"/>
        <w:bottom w:val="none" w:sz="0" w:space="0" w:color="auto"/>
        <w:right w:val="none" w:sz="0" w:space="0" w:color="auto"/>
      </w:divBdr>
    </w:div>
    <w:div w:id="1896625599">
      <w:bodyDiv w:val="1"/>
      <w:marLeft w:val="0"/>
      <w:marRight w:val="0"/>
      <w:marTop w:val="0"/>
      <w:marBottom w:val="0"/>
      <w:divBdr>
        <w:top w:val="none" w:sz="0" w:space="0" w:color="auto"/>
        <w:left w:val="none" w:sz="0" w:space="0" w:color="auto"/>
        <w:bottom w:val="none" w:sz="0" w:space="0" w:color="auto"/>
        <w:right w:val="none" w:sz="0" w:space="0" w:color="auto"/>
      </w:divBdr>
    </w:div>
    <w:div w:id="1898396642">
      <w:bodyDiv w:val="1"/>
      <w:marLeft w:val="0"/>
      <w:marRight w:val="0"/>
      <w:marTop w:val="0"/>
      <w:marBottom w:val="0"/>
      <w:divBdr>
        <w:top w:val="none" w:sz="0" w:space="0" w:color="auto"/>
        <w:left w:val="none" w:sz="0" w:space="0" w:color="auto"/>
        <w:bottom w:val="none" w:sz="0" w:space="0" w:color="auto"/>
        <w:right w:val="none" w:sz="0" w:space="0" w:color="auto"/>
      </w:divBdr>
      <w:divsChild>
        <w:div w:id="1222014927">
          <w:marLeft w:val="0"/>
          <w:marRight w:val="0"/>
          <w:marTop w:val="0"/>
          <w:marBottom w:val="0"/>
          <w:divBdr>
            <w:top w:val="none" w:sz="0" w:space="0" w:color="auto"/>
            <w:left w:val="none" w:sz="0" w:space="0" w:color="auto"/>
            <w:bottom w:val="none" w:sz="0" w:space="0" w:color="auto"/>
            <w:right w:val="none" w:sz="0" w:space="0" w:color="auto"/>
          </w:divBdr>
          <w:divsChild>
            <w:div w:id="1229003033">
              <w:marLeft w:val="0"/>
              <w:marRight w:val="0"/>
              <w:marTop w:val="0"/>
              <w:marBottom w:val="0"/>
              <w:divBdr>
                <w:top w:val="none" w:sz="0" w:space="0" w:color="auto"/>
                <w:left w:val="none" w:sz="0" w:space="0" w:color="auto"/>
                <w:bottom w:val="none" w:sz="0" w:space="0" w:color="auto"/>
                <w:right w:val="none" w:sz="0" w:space="0" w:color="auto"/>
              </w:divBdr>
            </w:div>
            <w:div w:id="1865631237">
              <w:marLeft w:val="0"/>
              <w:marRight w:val="0"/>
              <w:marTop w:val="0"/>
              <w:marBottom w:val="0"/>
              <w:divBdr>
                <w:top w:val="none" w:sz="0" w:space="0" w:color="auto"/>
                <w:left w:val="none" w:sz="0" w:space="0" w:color="auto"/>
                <w:bottom w:val="none" w:sz="0" w:space="0" w:color="auto"/>
                <w:right w:val="none" w:sz="0" w:space="0" w:color="auto"/>
              </w:divBdr>
            </w:div>
            <w:div w:id="1435857674">
              <w:marLeft w:val="0"/>
              <w:marRight w:val="0"/>
              <w:marTop w:val="0"/>
              <w:marBottom w:val="0"/>
              <w:divBdr>
                <w:top w:val="none" w:sz="0" w:space="0" w:color="auto"/>
                <w:left w:val="none" w:sz="0" w:space="0" w:color="auto"/>
                <w:bottom w:val="none" w:sz="0" w:space="0" w:color="auto"/>
                <w:right w:val="none" w:sz="0" w:space="0" w:color="auto"/>
              </w:divBdr>
            </w:div>
            <w:div w:id="1593590039">
              <w:marLeft w:val="0"/>
              <w:marRight w:val="0"/>
              <w:marTop w:val="0"/>
              <w:marBottom w:val="0"/>
              <w:divBdr>
                <w:top w:val="none" w:sz="0" w:space="0" w:color="auto"/>
                <w:left w:val="none" w:sz="0" w:space="0" w:color="auto"/>
                <w:bottom w:val="none" w:sz="0" w:space="0" w:color="auto"/>
                <w:right w:val="none" w:sz="0" w:space="0" w:color="auto"/>
              </w:divBdr>
            </w:div>
            <w:div w:id="907300440">
              <w:marLeft w:val="0"/>
              <w:marRight w:val="0"/>
              <w:marTop w:val="0"/>
              <w:marBottom w:val="0"/>
              <w:divBdr>
                <w:top w:val="none" w:sz="0" w:space="0" w:color="auto"/>
                <w:left w:val="none" w:sz="0" w:space="0" w:color="auto"/>
                <w:bottom w:val="none" w:sz="0" w:space="0" w:color="auto"/>
                <w:right w:val="none" w:sz="0" w:space="0" w:color="auto"/>
              </w:divBdr>
            </w:div>
            <w:div w:id="697386956">
              <w:marLeft w:val="0"/>
              <w:marRight w:val="0"/>
              <w:marTop w:val="0"/>
              <w:marBottom w:val="0"/>
              <w:divBdr>
                <w:top w:val="none" w:sz="0" w:space="0" w:color="auto"/>
                <w:left w:val="none" w:sz="0" w:space="0" w:color="auto"/>
                <w:bottom w:val="none" w:sz="0" w:space="0" w:color="auto"/>
                <w:right w:val="none" w:sz="0" w:space="0" w:color="auto"/>
              </w:divBdr>
            </w:div>
            <w:div w:id="2126583169">
              <w:marLeft w:val="0"/>
              <w:marRight w:val="0"/>
              <w:marTop w:val="0"/>
              <w:marBottom w:val="0"/>
              <w:divBdr>
                <w:top w:val="none" w:sz="0" w:space="0" w:color="auto"/>
                <w:left w:val="none" w:sz="0" w:space="0" w:color="auto"/>
                <w:bottom w:val="none" w:sz="0" w:space="0" w:color="auto"/>
                <w:right w:val="none" w:sz="0" w:space="0" w:color="auto"/>
              </w:divBdr>
            </w:div>
            <w:div w:id="1950550632">
              <w:marLeft w:val="0"/>
              <w:marRight w:val="0"/>
              <w:marTop w:val="0"/>
              <w:marBottom w:val="0"/>
              <w:divBdr>
                <w:top w:val="none" w:sz="0" w:space="0" w:color="auto"/>
                <w:left w:val="none" w:sz="0" w:space="0" w:color="auto"/>
                <w:bottom w:val="none" w:sz="0" w:space="0" w:color="auto"/>
                <w:right w:val="none" w:sz="0" w:space="0" w:color="auto"/>
              </w:divBdr>
            </w:div>
            <w:div w:id="1301765012">
              <w:marLeft w:val="0"/>
              <w:marRight w:val="0"/>
              <w:marTop w:val="0"/>
              <w:marBottom w:val="0"/>
              <w:divBdr>
                <w:top w:val="none" w:sz="0" w:space="0" w:color="auto"/>
                <w:left w:val="none" w:sz="0" w:space="0" w:color="auto"/>
                <w:bottom w:val="none" w:sz="0" w:space="0" w:color="auto"/>
                <w:right w:val="none" w:sz="0" w:space="0" w:color="auto"/>
              </w:divBdr>
            </w:div>
            <w:div w:id="1897158445">
              <w:marLeft w:val="0"/>
              <w:marRight w:val="0"/>
              <w:marTop w:val="0"/>
              <w:marBottom w:val="0"/>
              <w:divBdr>
                <w:top w:val="none" w:sz="0" w:space="0" w:color="auto"/>
                <w:left w:val="none" w:sz="0" w:space="0" w:color="auto"/>
                <w:bottom w:val="none" w:sz="0" w:space="0" w:color="auto"/>
                <w:right w:val="none" w:sz="0" w:space="0" w:color="auto"/>
              </w:divBdr>
            </w:div>
            <w:div w:id="1758401282">
              <w:marLeft w:val="0"/>
              <w:marRight w:val="0"/>
              <w:marTop w:val="0"/>
              <w:marBottom w:val="0"/>
              <w:divBdr>
                <w:top w:val="none" w:sz="0" w:space="0" w:color="auto"/>
                <w:left w:val="none" w:sz="0" w:space="0" w:color="auto"/>
                <w:bottom w:val="none" w:sz="0" w:space="0" w:color="auto"/>
                <w:right w:val="none" w:sz="0" w:space="0" w:color="auto"/>
              </w:divBdr>
            </w:div>
            <w:div w:id="1139687974">
              <w:marLeft w:val="0"/>
              <w:marRight w:val="0"/>
              <w:marTop w:val="0"/>
              <w:marBottom w:val="0"/>
              <w:divBdr>
                <w:top w:val="none" w:sz="0" w:space="0" w:color="auto"/>
                <w:left w:val="none" w:sz="0" w:space="0" w:color="auto"/>
                <w:bottom w:val="none" w:sz="0" w:space="0" w:color="auto"/>
                <w:right w:val="none" w:sz="0" w:space="0" w:color="auto"/>
              </w:divBdr>
            </w:div>
            <w:div w:id="1033313315">
              <w:marLeft w:val="0"/>
              <w:marRight w:val="0"/>
              <w:marTop w:val="0"/>
              <w:marBottom w:val="0"/>
              <w:divBdr>
                <w:top w:val="none" w:sz="0" w:space="0" w:color="auto"/>
                <w:left w:val="none" w:sz="0" w:space="0" w:color="auto"/>
                <w:bottom w:val="none" w:sz="0" w:space="0" w:color="auto"/>
                <w:right w:val="none" w:sz="0" w:space="0" w:color="auto"/>
              </w:divBdr>
            </w:div>
            <w:div w:id="2043939791">
              <w:marLeft w:val="0"/>
              <w:marRight w:val="0"/>
              <w:marTop w:val="0"/>
              <w:marBottom w:val="0"/>
              <w:divBdr>
                <w:top w:val="none" w:sz="0" w:space="0" w:color="auto"/>
                <w:left w:val="none" w:sz="0" w:space="0" w:color="auto"/>
                <w:bottom w:val="none" w:sz="0" w:space="0" w:color="auto"/>
                <w:right w:val="none" w:sz="0" w:space="0" w:color="auto"/>
              </w:divBdr>
            </w:div>
            <w:div w:id="551111697">
              <w:marLeft w:val="0"/>
              <w:marRight w:val="0"/>
              <w:marTop w:val="0"/>
              <w:marBottom w:val="0"/>
              <w:divBdr>
                <w:top w:val="none" w:sz="0" w:space="0" w:color="auto"/>
                <w:left w:val="none" w:sz="0" w:space="0" w:color="auto"/>
                <w:bottom w:val="none" w:sz="0" w:space="0" w:color="auto"/>
                <w:right w:val="none" w:sz="0" w:space="0" w:color="auto"/>
              </w:divBdr>
            </w:div>
            <w:div w:id="1213225028">
              <w:marLeft w:val="0"/>
              <w:marRight w:val="0"/>
              <w:marTop w:val="0"/>
              <w:marBottom w:val="0"/>
              <w:divBdr>
                <w:top w:val="none" w:sz="0" w:space="0" w:color="auto"/>
                <w:left w:val="none" w:sz="0" w:space="0" w:color="auto"/>
                <w:bottom w:val="none" w:sz="0" w:space="0" w:color="auto"/>
                <w:right w:val="none" w:sz="0" w:space="0" w:color="auto"/>
              </w:divBdr>
            </w:div>
            <w:div w:id="1156188802">
              <w:marLeft w:val="0"/>
              <w:marRight w:val="0"/>
              <w:marTop w:val="0"/>
              <w:marBottom w:val="0"/>
              <w:divBdr>
                <w:top w:val="none" w:sz="0" w:space="0" w:color="auto"/>
                <w:left w:val="none" w:sz="0" w:space="0" w:color="auto"/>
                <w:bottom w:val="none" w:sz="0" w:space="0" w:color="auto"/>
                <w:right w:val="none" w:sz="0" w:space="0" w:color="auto"/>
              </w:divBdr>
            </w:div>
            <w:div w:id="675426297">
              <w:marLeft w:val="0"/>
              <w:marRight w:val="0"/>
              <w:marTop w:val="0"/>
              <w:marBottom w:val="0"/>
              <w:divBdr>
                <w:top w:val="none" w:sz="0" w:space="0" w:color="auto"/>
                <w:left w:val="none" w:sz="0" w:space="0" w:color="auto"/>
                <w:bottom w:val="none" w:sz="0" w:space="0" w:color="auto"/>
                <w:right w:val="none" w:sz="0" w:space="0" w:color="auto"/>
              </w:divBdr>
            </w:div>
            <w:div w:id="185683486">
              <w:marLeft w:val="0"/>
              <w:marRight w:val="0"/>
              <w:marTop w:val="0"/>
              <w:marBottom w:val="0"/>
              <w:divBdr>
                <w:top w:val="none" w:sz="0" w:space="0" w:color="auto"/>
                <w:left w:val="none" w:sz="0" w:space="0" w:color="auto"/>
                <w:bottom w:val="none" w:sz="0" w:space="0" w:color="auto"/>
                <w:right w:val="none" w:sz="0" w:space="0" w:color="auto"/>
              </w:divBdr>
            </w:div>
            <w:div w:id="1712916344">
              <w:marLeft w:val="0"/>
              <w:marRight w:val="0"/>
              <w:marTop w:val="0"/>
              <w:marBottom w:val="0"/>
              <w:divBdr>
                <w:top w:val="none" w:sz="0" w:space="0" w:color="auto"/>
                <w:left w:val="none" w:sz="0" w:space="0" w:color="auto"/>
                <w:bottom w:val="none" w:sz="0" w:space="0" w:color="auto"/>
                <w:right w:val="none" w:sz="0" w:space="0" w:color="auto"/>
              </w:divBdr>
            </w:div>
            <w:div w:id="508570693">
              <w:marLeft w:val="0"/>
              <w:marRight w:val="0"/>
              <w:marTop w:val="0"/>
              <w:marBottom w:val="0"/>
              <w:divBdr>
                <w:top w:val="none" w:sz="0" w:space="0" w:color="auto"/>
                <w:left w:val="none" w:sz="0" w:space="0" w:color="auto"/>
                <w:bottom w:val="none" w:sz="0" w:space="0" w:color="auto"/>
                <w:right w:val="none" w:sz="0" w:space="0" w:color="auto"/>
              </w:divBdr>
            </w:div>
            <w:div w:id="2047026892">
              <w:marLeft w:val="0"/>
              <w:marRight w:val="0"/>
              <w:marTop w:val="0"/>
              <w:marBottom w:val="0"/>
              <w:divBdr>
                <w:top w:val="none" w:sz="0" w:space="0" w:color="auto"/>
                <w:left w:val="none" w:sz="0" w:space="0" w:color="auto"/>
                <w:bottom w:val="none" w:sz="0" w:space="0" w:color="auto"/>
                <w:right w:val="none" w:sz="0" w:space="0" w:color="auto"/>
              </w:divBdr>
            </w:div>
            <w:div w:id="2084375032">
              <w:marLeft w:val="0"/>
              <w:marRight w:val="0"/>
              <w:marTop w:val="0"/>
              <w:marBottom w:val="0"/>
              <w:divBdr>
                <w:top w:val="none" w:sz="0" w:space="0" w:color="auto"/>
                <w:left w:val="none" w:sz="0" w:space="0" w:color="auto"/>
                <w:bottom w:val="none" w:sz="0" w:space="0" w:color="auto"/>
                <w:right w:val="none" w:sz="0" w:space="0" w:color="auto"/>
              </w:divBdr>
            </w:div>
            <w:div w:id="1940944895">
              <w:marLeft w:val="0"/>
              <w:marRight w:val="0"/>
              <w:marTop w:val="0"/>
              <w:marBottom w:val="0"/>
              <w:divBdr>
                <w:top w:val="none" w:sz="0" w:space="0" w:color="auto"/>
                <w:left w:val="none" w:sz="0" w:space="0" w:color="auto"/>
                <w:bottom w:val="none" w:sz="0" w:space="0" w:color="auto"/>
                <w:right w:val="none" w:sz="0" w:space="0" w:color="auto"/>
              </w:divBdr>
            </w:div>
            <w:div w:id="489635301">
              <w:marLeft w:val="0"/>
              <w:marRight w:val="0"/>
              <w:marTop w:val="0"/>
              <w:marBottom w:val="0"/>
              <w:divBdr>
                <w:top w:val="none" w:sz="0" w:space="0" w:color="auto"/>
                <w:left w:val="none" w:sz="0" w:space="0" w:color="auto"/>
                <w:bottom w:val="none" w:sz="0" w:space="0" w:color="auto"/>
                <w:right w:val="none" w:sz="0" w:space="0" w:color="auto"/>
              </w:divBdr>
            </w:div>
            <w:div w:id="401685012">
              <w:marLeft w:val="0"/>
              <w:marRight w:val="0"/>
              <w:marTop w:val="0"/>
              <w:marBottom w:val="0"/>
              <w:divBdr>
                <w:top w:val="none" w:sz="0" w:space="0" w:color="auto"/>
                <w:left w:val="none" w:sz="0" w:space="0" w:color="auto"/>
                <w:bottom w:val="none" w:sz="0" w:space="0" w:color="auto"/>
                <w:right w:val="none" w:sz="0" w:space="0" w:color="auto"/>
              </w:divBdr>
            </w:div>
            <w:div w:id="964852198">
              <w:marLeft w:val="0"/>
              <w:marRight w:val="0"/>
              <w:marTop w:val="0"/>
              <w:marBottom w:val="0"/>
              <w:divBdr>
                <w:top w:val="none" w:sz="0" w:space="0" w:color="auto"/>
                <w:left w:val="none" w:sz="0" w:space="0" w:color="auto"/>
                <w:bottom w:val="none" w:sz="0" w:space="0" w:color="auto"/>
                <w:right w:val="none" w:sz="0" w:space="0" w:color="auto"/>
              </w:divBdr>
            </w:div>
            <w:div w:id="580719815">
              <w:marLeft w:val="0"/>
              <w:marRight w:val="0"/>
              <w:marTop w:val="0"/>
              <w:marBottom w:val="0"/>
              <w:divBdr>
                <w:top w:val="none" w:sz="0" w:space="0" w:color="auto"/>
                <w:left w:val="none" w:sz="0" w:space="0" w:color="auto"/>
                <w:bottom w:val="none" w:sz="0" w:space="0" w:color="auto"/>
                <w:right w:val="none" w:sz="0" w:space="0" w:color="auto"/>
              </w:divBdr>
            </w:div>
            <w:div w:id="567809272">
              <w:marLeft w:val="0"/>
              <w:marRight w:val="0"/>
              <w:marTop w:val="0"/>
              <w:marBottom w:val="0"/>
              <w:divBdr>
                <w:top w:val="none" w:sz="0" w:space="0" w:color="auto"/>
                <w:left w:val="none" w:sz="0" w:space="0" w:color="auto"/>
                <w:bottom w:val="none" w:sz="0" w:space="0" w:color="auto"/>
                <w:right w:val="none" w:sz="0" w:space="0" w:color="auto"/>
              </w:divBdr>
            </w:div>
            <w:div w:id="2289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5821">
      <w:bodyDiv w:val="1"/>
      <w:marLeft w:val="0"/>
      <w:marRight w:val="0"/>
      <w:marTop w:val="0"/>
      <w:marBottom w:val="0"/>
      <w:divBdr>
        <w:top w:val="none" w:sz="0" w:space="0" w:color="auto"/>
        <w:left w:val="none" w:sz="0" w:space="0" w:color="auto"/>
        <w:bottom w:val="none" w:sz="0" w:space="0" w:color="auto"/>
        <w:right w:val="none" w:sz="0" w:space="0" w:color="auto"/>
      </w:divBdr>
    </w:div>
    <w:div w:id="2018455828">
      <w:bodyDiv w:val="1"/>
      <w:marLeft w:val="0"/>
      <w:marRight w:val="0"/>
      <w:marTop w:val="0"/>
      <w:marBottom w:val="0"/>
      <w:divBdr>
        <w:top w:val="none" w:sz="0" w:space="0" w:color="auto"/>
        <w:left w:val="none" w:sz="0" w:space="0" w:color="auto"/>
        <w:bottom w:val="none" w:sz="0" w:space="0" w:color="auto"/>
        <w:right w:val="none" w:sz="0" w:space="0" w:color="auto"/>
      </w:divBdr>
    </w:div>
    <w:div w:id="2032105904">
      <w:bodyDiv w:val="1"/>
      <w:marLeft w:val="0"/>
      <w:marRight w:val="0"/>
      <w:marTop w:val="0"/>
      <w:marBottom w:val="0"/>
      <w:divBdr>
        <w:top w:val="none" w:sz="0" w:space="0" w:color="auto"/>
        <w:left w:val="none" w:sz="0" w:space="0" w:color="auto"/>
        <w:bottom w:val="none" w:sz="0" w:space="0" w:color="auto"/>
        <w:right w:val="none" w:sz="0" w:space="0" w:color="auto"/>
      </w:divBdr>
    </w:div>
    <w:div w:id="2079938836">
      <w:bodyDiv w:val="1"/>
      <w:marLeft w:val="0"/>
      <w:marRight w:val="0"/>
      <w:marTop w:val="0"/>
      <w:marBottom w:val="0"/>
      <w:divBdr>
        <w:top w:val="none" w:sz="0" w:space="0" w:color="auto"/>
        <w:left w:val="none" w:sz="0" w:space="0" w:color="auto"/>
        <w:bottom w:val="none" w:sz="0" w:space="0" w:color="auto"/>
        <w:right w:val="none" w:sz="0" w:space="0" w:color="auto"/>
      </w:divBdr>
      <w:divsChild>
        <w:div w:id="2135126561">
          <w:marLeft w:val="0"/>
          <w:marRight w:val="0"/>
          <w:marTop w:val="0"/>
          <w:marBottom w:val="0"/>
          <w:divBdr>
            <w:top w:val="none" w:sz="0" w:space="0" w:color="auto"/>
            <w:left w:val="none" w:sz="0" w:space="0" w:color="auto"/>
            <w:bottom w:val="none" w:sz="0" w:space="0" w:color="auto"/>
            <w:right w:val="none" w:sz="0" w:space="0" w:color="auto"/>
          </w:divBdr>
          <w:divsChild>
            <w:div w:id="2114084299">
              <w:marLeft w:val="0"/>
              <w:marRight w:val="0"/>
              <w:marTop w:val="0"/>
              <w:marBottom w:val="0"/>
              <w:divBdr>
                <w:top w:val="none" w:sz="0" w:space="0" w:color="auto"/>
                <w:left w:val="none" w:sz="0" w:space="0" w:color="auto"/>
                <w:bottom w:val="none" w:sz="0" w:space="0" w:color="auto"/>
                <w:right w:val="none" w:sz="0" w:space="0" w:color="auto"/>
              </w:divBdr>
            </w:div>
            <w:div w:id="1643540082">
              <w:marLeft w:val="0"/>
              <w:marRight w:val="0"/>
              <w:marTop w:val="0"/>
              <w:marBottom w:val="0"/>
              <w:divBdr>
                <w:top w:val="none" w:sz="0" w:space="0" w:color="auto"/>
                <w:left w:val="none" w:sz="0" w:space="0" w:color="auto"/>
                <w:bottom w:val="none" w:sz="0" w:space="0" w:color="auto"/>
                <w:right w:val="none" w:sz="0" w:space="0" w:color="auto"/>
              </w:divBdr>
            </w:div>
            <w:div w:id="1075781159">
              <w:marLeft w:val="0"/>
              <w:marRight w:val="0"/>
              <w:marTop w:val="0"/>
              <w:marBottom w:val="0"/>
              <w:divBdr>
                <w:top w:val="none" w:sz="0" w:space="0" w:color="auto"/>
                <w:left w:val="none" w:sz="0" w:space="0" w:color="auto"/>
                <w:bottom w:val="none" w:sz="0" w:space="0" w:color="auto"/>
                <w:right w:val="none" w:sz="0" w:space="0" w:color="auto"/>
              </w:divBdr>
            </w:div>
            <w:div w:id="1614823197">
              <w:marLeft w:val="0"/>
              <w:marRight w:val="0"/>
              <w:marTop w:val="0"/>
              <w:marBottom w:val="0"/>
              <w:divBdr>
                <w:top w:val="none" w:sz="0" w:space="0" w:color="auto"/>
                <w:left w:val="none" w:sz="0" w:space="0" w:color="auto"/>
                <w:bottom w:val="none" w:sz="0" w:space="0" w:color="auto"/>
                <w:right w:val="none" w:sz="0" w:space="0" w:color="auto"/>
              </w:divBdr>
            </w:div>
            <w:div w:id="1568568124">
              <w:marLeft w:val="0"/>
              <w:marRight w:val="0"/>
              <w:marTop w:val="0"/>
              <w:marBottom w:val="0"/>
              <w:divBdr>
                <w:top w:val="none" w:sz="0" w:space="0" w:color="auto"/>
                <w:left w:val="none" w:sz="0" w:space="0" w:color="auto"/>
                <w:bottom w:val="none" w:sz="0" w:space="0" w:color="auto"/>
                <w:right w:val="none" w:sz="0" w:space="0" w:color="auto"/>
              </w:divBdr>
            </w:div>
            <w:div w:id="1694989422">
              <w:marLeft w:val="0"/>
              <w:marRight w:val="0"/>
              <w:marTop w:val="0"/>
              <w:marBottom w:val="0"/>
              <w:divBdr>
                <w:top w:val="none" w:sz="0" w:space="0" w:color="auto"/>
                <w:left w:val="none" w:sz="0" w:space="0" w:color="auto"/>
                <w:bottom w:val="none" w:sz="0" w:space="0" w:color="auto"/>
                <w:right w:val="none" w:sz="0" w:space="0" w:color="auto"/>
              </w:divBdr>
            </w:div>
            <w:div w:id="719790192">
              <w:marLeft w:val="0"/>
              <w:marRight w:val="0"/>
              <w:marTop w:val="0"/>
              <w:marBottom w:val="0"/>
              <w:divBdr>
                <w:top w:val="none" w:sz="0" w:space="0" w:color="auto"/>
                <w:left w:val="none" w:sz="0" w:space="0" w:color="auto"/>
                <w:bottom w:val="none" w:sz="0" w:space="0" w:color="auto"/>
                <w:right w:val="none" w:sz="0" w:space="0" w:color="auto"/>
              </w:divBdr>
            </w:div>
            <w:div w:id="89856602">
              <w:marLeft w:val="0"/>
              <w:marRight w:val="0"/>
              <w:marTop w:val="0"/>
              <w:marBottom w:val="0"/>
              <w:divBdr>
                <w:top w:val="none" w:sz="0" w:space="0" w:color="auto"/>
                <w:left w:val="none" w:sz="0" w:space="0" w:color="auto"/>
                <w:bottom w:val="none" w:sz="0" w:space="0" w:color="auto"/>
                <w:right w:val="none" w:sz="0" w:space="0" w:color="auto"/>
              </w:divBdr>
            </w:div>
            <w:div w:id="2098624278">
              <w:marLeft w:val="0"/>
              <w:marRight w:val="0"/>
              <w:marTop w:val="0"/>
              <w:marBottom w:val="0"/>
              <w:divBdr>
                <w:top w:val="none" w:sz="0" w:space="0" w:color="auto"/>
                <w:left w:val="none" w:sz="0" w:space="0" w:color="auto"/>
                <w:bottom w:val="none" w:sz="0" w:space="0" w:color="auto"/>
                <w:right w:val="none" w:sz="0" w:space="0" w:color="auto"/>
              </w:divBdr>
            </w:div>
            <w:div w:id="1010064546">
              <w:marLeft w:val="0"/>
              <w:marRight w:val="0"/>
              <w:marTop w:val="0"/>
              <w:marBottom w:val="0"/>
              <w:divBdr>
                <w:top w:val="none" w:sz="0" w:space="0" w:color="auto"/>
                <w:left w:val="none" w:sz="0" w:space="0" w:color="auto"/>
                <w:bottom w:val="none" w:sz="0" w:space="0" w:color="auto"/>
                <w:right w:val="none" w:sz="0" w:space="0" w:color="auto"/>
              </w:divBdr>
            </w:div>
            <w:div w:id="1436823729">
              <w:marLeft w:val="0"/>
              <w:marRight w:val="0"/>
              <w:marTop w:val="0"/>
              <w:marBottom w:val="0"/>
              <w:divBdr>
                <w:top w:val="none" w:sz="0" w:space="0" w:color="auto"/>
                <w:left w:val="none" w:sz="0" w:space="0" w:color="auto"/>
                <w:bottom w:val="none" w:sz="0" w:space="0" w:color="auto"/>
                <w:right w:val="none" w:sz="0" w:space="0" w:color="auto"/>
              </w:divBdr>
            </w:div>
            <w:div w:id="3898964">
              <w:marLeft w:val="0"/>
              <w:marRight w:val="0"/>
              <w:marTop w:val="0"/>
              <w:marBottom w:val="0"/>
              <w:divBdr>
                <w:top w:val="none" w:sz="0" w:space="0" w:color="auto"/>
                <w:left w:val="none" w:sz="0" w:space="0" w:color="auto"/>
                <w:bottom w:val="none" w:sz="0" w:space="0" w:color="auto"/>
                <w:right w:val="none" w:sz="0" w:space="0" w:color="auto"/>
              </w:divBdr>
            </w:div>
            <w:div w:id="175392586">
              <w:marLeft w:val="0"/>
              <w:marRight w:val="0"/>
              <w:marTop w:val="0"/>
              <w:marBottom w:val="0"/>
              <w:divBdr>
                <w:top w:val="none" w:sz="0" w:space="0" w:color="auto"/>
                <w:left w:val="none" w:sz="0" w:space="0" w:color="auto"/>
                <w:bottom w:val="none" w:sz="0" w:space="0" w:color="auto"/>
                <w:right w:val="none" w:sz="0" w:space="0" w:color="auto"/>
              </w:divBdr>
            </w:div>
            <w:div w:id="1968975074">
              <w:marLeft w:val="0"/>
              <w:marRight w:val="0"/>
              <w:marTop w:val="0"/>
              <w:marBottom w:val="0"/>
              <w:divBdr>
                <w:top w:val="none" w:sz="0" w:space="0" w:color="auto"/>
                <w:left w:val="none" w:sz="0" w:space="0" w:color="auto"/>
                <w:bottom w:val="none" w:sz="0" w:space="0" w:color="auto"/>
                <w:right w:val="none" w:sz="0" w:space="0" w:color="auto"/>
              </w:divBdr>
            </w:div>
            <w:div w:id="1952516750">
              <w:marLeft w:val="0"/>
              <w:marRight w:val="0"/>
              <w:marTop w:val="0"/>
              <w:marBottom w:val="0"/>
              <w:divBdr>
                <w:top w:val="none" w:sz="0" w:space="0" w:color="auto"/>
                <w:left w:val="none" w:sz="0" w:space="0" w:color="auto"/>
                <w:bottom w:val="none" w:sz="0" w:space="0" w:color="auto"/>
                <w:right w:val="none" w:sz="0" w:space="0" w:color="auto"/>
              </w:divBdr>
            </w:div>
            <w:div w:id="2147115392">
              <w:marLeft w:val="0"/>
              <w:marRight w:val="0"/>
              <w:marTop w:val="0"/>
              <w:marBottom w:val="0"/>
              <w:divBdr>
                <w:top w:val="none" w:sz="0" w:space="0" w:color="auto"/>
                <w:left w:val="none" w:sz="0" w:space="0" w:color="auto"/>
                <w:bottom w:val="none" w:sz="0" w:space="0" w:color="auto"/>
                <w:right w:val="none" w:sz="0" w:space="0" w:color="auto"/>
              </w:divBdr>
            </w:div>
            <w:div w:id="571544720">
              <w:marLeft w:val="0"/>
              <w:marRight w:val="0"/>
              <w:marTop w:val="0"/>
              <w:marBottom w:val="0"/>
              <w:divBdr>
                <w:top w:val="none" w:sz="0" w:space="0" w:color="auto"/>
                <w:left w:val="none" w:sz="0" w:space="0" w:color="auto"/>
                <w:bottom w:val="none" w:sz="0" w:space="0" w:color="auto"/>
                <w:right w:val="none" w:sz="0" w:space="0" w:color="auto"/>
              </w:divBdr>
            </w:div>
            <w:div w:id="1505512171">
              <w:marLeft w:val="0"/>
              <w:marRight w:val="0"/>
              <w:marTop w:val="0"/>
              <w:marBottom w:val="0"/>
              <w:divBdr>
                <w:top w:val="none" w:sz="0" w:space="0" w:color="auto"/>
                <w:left w:val="none" w:sz="0" w:space="0" w:color="auto"/>
                <w:bottom w:val="none" w:sz="0" w:space="0" w:color="auto"/>
                <w:right w:val="none" w:sz="0" w:space="0" w:color="auto"/>
              </w:divBdr>
            </w:div>
            <w:div w:id="894200600">
              <w:marLeft w:val="0"/>
              <w:marRight w:val="0"/>
              <w:marTop w:val="0"/>
              <w:marBottom w:val="0"/>
              <w:divBdr>
                <w:top w:val="none" w:sz="0" w:space="0" w:color="auto"/>
                <w:left w:val="none" w:sz="0" w:space="0" w:color="auto"/>
                <w:bottom w:val="none" w:sz="0" w:space="0" w:color="auto"/>
                <w:right w:val="none" w:sz="0" w:space="0" w:color="auto"/>
              </w:divBdr>
            </w:div>
            <w:div w:id="337929249">
              <w:marLeft w:val="0"/>
              <w:marRight w:val="0"/>
              <w:marTop w:val="0"/>
              <w:marBottom w:val="0"/>
              <w:divBdr>
                <w:top w:val="none" w:sz="0" w:space="0" w:color="auto"/>
                <w:left w:val="none" w:sz="0" w:space="0" w:color="auto"/>
                <w:bottom w:val="none" w:sz="0" w:space="0" w:color="auto"/>
                <w:right w:val="none" w:sz="0" w:space="0" w:color="auto"/>
              </w:divBdr>
            </w:div>
            <w:div w:id="1691759650">
              <w:marLeft w:val="0"/>
              <w:marRight w:val="0"/>
              <w:marTop w:val="0"/>
              <w:marBottom w:val="0"/>
              <w:divBdr>
                <w:top w:val="none" w:sz="0" w:space="0" w:color="auto"/>
                <w:left w:val="none" w:sz="0" w:space="0" w:color="auto"/>
                <w:bottom w:val="none" w:sz="0" w:space="0" w:color="auto"/>
                <w:right w:val="none" w:sz="0" w:space="0" w:color="auto"/>
              </w:divBdr>
            </w:div>
            <w:div w:id="77679214">
              <w:marLeft w:val="0"/>
              <w:marRight w:val="0"/>
              <w:marTop w:val="0"/>
              <w:marBottom w:val="0"/>
              <w:divBdr>
                <w:top w:val="none" w:sz="0" w:space="0" w:color="auto"/>
                <w:left w:val="none" w:sz="0" w:space="0" w:color="auto"/>
                <w:bottom w:val="none" w:sz="0" w:space="0" w:color="auto"/>
                <w:right w:val="none" w:sz="0" w:space="0" w:color="auto"/>
              </w:divBdr>
            </w:div>
            <w:div w:id="2134129678">
              <w:marLeft w:val="0"/>
              <w:marRight w:val="0"/>
              <w:marTop w:val="0"/>
              <w:marBottom w:val="0"/>
              <w:divBdr>
                <w:top w:val="none" w:sz="0" w:space="0" w:color="auto"/>
                <w:left w:val="none" w:sz="0" w:space="0" w:color="auto"/>
                <w:bottom w:val="none" w:sz="0" w:space="0" w:color="auto"/>
                <w:right w:val="none" w:sz="0" w:space="0" w:color="auto"/>
              </w:divBdr>
            </w:div>
            <w:div w:id="2140490575">
              <w:marLeft w:val="0"/>
              <w:marRight w:val="0"/>
              <w:marTop w:val="0"/>
              <w:marBottom w:val="0"/>
              <w:divBdr>
                <w:top w:val="none" w:sz="0" w:space="0" w:color="auto"/>
                <w:left w:val="none" w:sz="0" w:space="0" w:color="auto"/>
                <w:bottom w:val="none" w:sz="0" w:space="0" w:color="auto"/>
                <w:right w:val="none" w:sz="0" w:space="0" w:color="auto"/>
              </w:divBdr>
            </w:div>
            <w:div w:id="904031492">
              <w:marLeft w:val="0"/>
              <w:marRight w:val="0"/>
              <w:marTop w:val="0"/>
              <w:marBottom w:val="0"/>
              <w:divBdr>
                <w:top w:val="none" w:sz="0" w:space="0" w:color="auto"/>
                <w:left w:val="none" w:sz="0" w:space="0" w:color="auto"/>
                <w:bottom w:val="none" w:sz="0" w:space="0" w:color="auto"/>
                <w:right w:val="none" w:sz="0" w:space="0" w:color="auto"/>
              </w:divBdr>
            </w:div>
            <w:div w:id="1214461710">
              <w:marLeft w:val="0"/>
              <w:marRight w:val="0"/>
              <w:marTop w:val="0"/>
              <w:marBottom w:val="0"/>
              <w:divBdr>
                <w:top w:val="none" w:sz="0" w:space="0" w:color="auto"/>
                <w:left w:val="none" w:sz="0" w:space="0" w:color="auto"/>
                <w:bottom w:val="none" w:sz="0" w:space="0" w:color="auto"/>
                <w:right w:val="none" w:sz="0" w:space="0" w:color="auto"/>
              </w:divBdr>
            </w:div>
            <w:div w:id="511191811">
              <w:marLeft w:val="0"/>
              <w:marRight w:val="0"/>
              <w:marTop w:val="0"/>
              <w:marBottom w:val="0"/>
              <w:divBdr>
                <w:top w:val="none" w:sz="0" w:space="0" w:color="auto"/>
                <w:left w:val="none" w:sz="0" w:space="0" w:color="auto"/>
                <w:bottom w:val="none" w:sz="0" w:space="0" w:color="auto"/>
                <w:right w:val="none" w:sz="0" w:space="0" w:color="auto"/>
              </w:divBdr>
            </w:div>
            <w:div w:id="579563743">
              <w:marLeft w:val="0"/>
              <w:marRight w:val="0"/>
              <w:marTop w:val="0"/>
              <w:marBottom w:val="0"/>
              <w:divBdr>
                <w:top w:val="none" w:sz="0" w:space="0" w:color="auto"/>
                <w:left w:val="none" w:sz="0" w:space="0" w:color="auto"/>
                <w:bottom w:val="none" w:sz="0" w:space="0" w:color="auto"/>
                <w:right w:val="none" w:sz="0" w:space="0" w:color="auto"/>
              </w:divBdr>
            </w:div>
            <w:div w:id="1289166552">
              <w:marLeft w:val="0"/>
              <w:marRight w:val="0"/>
              <w:marTop w:val="0"/>
              <w:marBottom w:val="0"/>
              <w:divBdr>
                <w:top w:val="none" w:sz="0" w:space="0" w:color="auto"/>
                <w:left w:val="none" w:sz="0" w:space="0" w:color="auto"/>
                <w:bottom w:val="none" w:sz="0" w:space="0" w:color="auto"/>
                <w:right w:val="none" w:sz="0" w:space="0" w:color="auto"/>
              </w:divBdr>
            </w:div>
            <w:div w:id="16434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4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53B38F-BA72-4366-BCC7-92FD76AFCED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2571</Words>
  <Characters>14656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G</cp:lastModifiedBy>
  <cp:revision>2</cp:revision>
  <dcterms:created xsi:type="dcterms:W3CDTF">2025-02-04T17:35:00Z</dcterms:created>
  <dcterms:modified xsi:type="dcterms:W3CDTF">2025-02-04T17:35:00Z</dcterms:modified>
  <cp:category/>
</cp:coreProperties>
</file>