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046A"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t>MINI PROJECT REPORT</w:t>
      </w:r>
    </w:p>
    <w:p w14:paraId="36DE0C4F" w14:textId="4CB990DB"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Submitted by:</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MOHAMED B SIRAJUDDEEN (22TD0053)</w:t>
      </w:r>
      <w:r w:rsidR="00872924" w:rsidRPr="00251427">
        <w:rPr>
          <w:rFonts w:ascii="Times New Roman" w:hAnsi="Times New Roman" w:cs="Times New Roman"/>
          <w:sz w:val="24"/>
          <w:szCs w:val="24"/>
        </w:rPr>
        <w:br/>
        <w:t>SANDEEP G</w:t>
      </w:r>
      <w:r w:rsidR="00872924" w:rsidRPr="00251427">
        <w:rPr>
          <w:rFonts w:ascii="Times New Roman" w:hAnsi="Times New Roman" w:cs="Times New Roman"/>
          <w:sz w:val="24"/>
          <w:szCs w:val="24"/>
        </w:rPr>
        <w:br/>
        <w:t>KISHOR KUMAR I</w:t>
      </w:r>
      <w:r w:rsidR="00872924" w:rsidRPr="00251427">
        <w:rPr>
          <w:rFonts w:ascii="Times New Roman" w:hAnsi="Times New Roman" w:cs="Times New Roman"/>
          <w:sz w:val="24"/>
          <w:szCs w:val="24"/>
        </w:rPr>
        <w:br/>
        <w:t>ARUL SHRINIVAS A</w:t>
      </w:r>
      <w:r w:rsidR="00872924" w:rsidRPr="00251427">
        <w:rPr>
          <w:rFonts w:ascii="Times New Roman" w:hAnsi="Times New Roman" w:cs="Times New Roman"/>
          <w:sz w:val="24"/>
          <w:szCs w:val="24"/>
        </w:rPr>
        <w:br/>
        <w:t>GOWTHAM</w:t>
      </w:r>
      <w:r w:rsidRPr="00251427">
        <w:rPr>
          <w:rFonts w:ascii="Times New Roman" w:hAnsi="Times New Roman" w:cs="Times New Roman"/>
          <w:sz w:val="24"/>
          <w:szCs w:val="24"/>
        </w:rPr>
        <w:br/>
      </w:r>
      <w:r w:rsidRPr="00251427">
        <w:rPr>
          <w:rFonts w:ascii="Times New Roman" w:hAnsi="Times New Roman" w:cs="Times New Roman"/>
          <w:sz w:val="24"/>
          <w:szCs w:val="24"/>
        </w:rPr>
        <w:br/>
      </w:r>
      <w:r w:rsidRPr="00251427">
        <w:rPr>
          <w:rFonts w:ascii="Times New Roman" w:hAnsi="Times New Roman" w:cs="Times New Roman"/>
          <w:sz w:val="24"/>
          <w:szCs w:val="24"/>
        </w:rPr>
        <w:br/>
        <w:t>Under the Guidance of:</w:t>
      </w:r>
      <w:r w:rsidRPr="00251427">
        <w:rPr>
          <w:rFonts w:ascii="Times New Roman" w:hAnsi="Times New Roman" w:cs="Times New Roman"/>
          <w:sz w:val="24"/>
          <w:szCs w:val="24"/>
        </w:rPr>
        <w:br/>
        <w:t>[Guide's Name]</w:t>
      </w:r>
    </w:p>
    <w:p w14:paraId="7F8AF635" w14:textId="491D2CD6" w:rsidR="00D624AF" w:rsidRPr="00251427" w:rsidRDefault="00000000" w:rsidP="00251427">
      <w:pPr>
        <w:spacing w:line="360" w:lineRule="auto"/>
        <w:jc w:val="center"/>
        <w:rPr>
          <w:rFonts w:ascii="Times New Roman" w:hAnsi="Times New Roman" w:cs="Times New Roman"/>
          <w:sz w:val="24"/>
          <w:szCs w:val="24"/>
        </w:rPr>
      </w:pPr>
      <w:r w:rsidRPr="00251427">
        <w:rPr>
          <w:rFonts w:ascii="Times New Roman" w:hAnsi="Times New Roman" w:cs="Times New Roman"/>
          <w:sz w:val="24"/>
          <w:szCs w:val="24"/>
        </w:rPr>
        <w:br/>
        <w:t>Department of Computer Science &amp; Engineering</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RAJIV GANDHI COLLEGE OF ENGINEERING AND TECHNOLOGY</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FEBRUARY, 2025</w:t>
      </w:r>
    </w:p>
    <w:p w14:paraId="11144259"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14203C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CERTIFICATE</w:t>
      </w:r>
    </w:p>
    <w:p w14:paraId="6C98EDDE" w14:textId="324C141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This is to certify that the project entitled ‘</w:t>
      </w:r>
      <w:r w:rsidR="00872924" w:rsidRPr="00251427">
        <w:rPr>
          <w:rFonts w:ascii="Times New Roman" w:hAnsi="Times New Roman" w:cs="Times New Roman"/>
          <w:sz w:val="24"/>
          <w:szCs w:val="24"/>
        </w:rPr>
        <w:t>Gesture-Controlled Robot: Design a Robot That Can Be Controlled Using Hand Gestures</w:t>
      </w:r>
      <w:r w:rsidRPr="00251427">
        <w:rPr>
          <w:rFonts w:ascii="Times New Roman" w:hAnsi="Times New Roman" w:cs="Times New Roman"/>
          <w:sz w:val="24"/>
          <w:szCs w:val="24"/>
        </w:rPr>
        <w:t>’ submitted by [</w:t>
      </w:r>
      <w:r w:rsidR="00872924" w:rsidRPr="00251427">
        <w:rPr>
          <w:rFonts w:ascii="Times New Roman" w:hAnsi="Times New Roman" w:cs="Times New Roman"/>
          <w:sz w:val="24"/>
          <w:szCs w:val="24"/>
        </w:rPr>
        <w:t>MOHAMED B SIRAJUDDEEN, SANDEEP G, KISHOR KUMAR I, ARUL SHRINIVAS A, GOWTHAM</w:t>
      </w:r>
      <w:r w:rsidRPr="00251427">
        <w:rPr>
          <w:rFonts w:ascii="Times New Roman" w:hAnsi="Times New Roman" w:cs="Times New Roman"/>
          <w:sz w:val="24"/>
          <w:szCs w:val="24"/>
        </w:rPr>
        <w:t>] is a bonafide work carried out under my guidance in partial fulfillment of the requirements for the degree of Bachelor of Technology in Computer Science &amp; Engineering.</w:t>
      </w:r>
    </w:p>
    <w:p w14:paraId="41EA5D67"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[Signature]</w:t>
      </w:r>
      <w:r w:rsidRPr="00251427">
        <w:rPr>
          <w:rFonts w:ascii="Times New Roman" w:hAnsi="Times New Roman" w:cs="Times New Roman"/>
          <w:sz w:val="24"/>
          <w:szCs w:val="24"/>
        </w:rPr>
        <w:br/>
        <w:t>Guide Name</w:t>
      </w:r>
      <w:r w:rsidRPr="00251427">
        <w:rPr>
          <w:rFonts w:ascii="Times New Roman" w:hAnsi="Times New Roman" w:cs="Times New Roman"/>
          <w:sz w:val="24"/>
          <w:szCs w:val="24"/>
        </w:rPr>
        <w:br/>
        <w:t>Designation</w:t>
      </w:r>
    </w:p>
    <w:p w14:paraId="570E06B8"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024939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ACKNOWLEDGMENT</w:t>
      </w:r>
    </w:p>
    <w:p w14:paraId="263DE989"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I would like to express my gratitude to my project guide, [Guide’s Name], for their invaluable guidance and support throughout this project. I also thank my faculty members, institution, and peers for their encouragement.</w:t>
      </w:r>
    </w:p>
    <w:p w14:paraId="3034E7AA"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78A835C1"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ABSTRACT</w:t>
      </w:r>
    </w:p>
    <w:p w14:paraId="24D6D8E8" w14:textId="76BFE0BC"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This project aims to design and implement a robot that can be controlled using hand gestures. The methodology involves utilizing Python programming for gesture recognition and Arduino for robot control. Key results demonstrate successful real-time gesture recognition and responsive robot movements. This report presents the complete details of the project, including implementation and future scope. </w:t>
      </w:r>
      <w:r w:rsidRPr="00251427">
        <w:rPr>
          <w:rFonts w:ascii="Times New Roman" w:hAnsi="Times New Roman" w:cs="Times New Roman"/>
          <w:sz w:val="24"/>
          <w:szCs w:val="24"/>
        </w:rPr>
        <w:br w:type="page"/>
      </w:r>
    </w:p>
    <w:p w14:paraId="614C04A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TABLE OF CONTENTS</w:t>
      </w:r>
    </w:p>
    <w:p w14:paraId="3C5BB311"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1. Introduction</w:t>
      </w:r>
    </w:p>
    <w:p w14:paraId="24F16DB1"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2. Literature Survey</w:t>
      </w:r>
    </w:p>
    <w:p w14:paraId="5D09E2F6"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3. System Analysis &amp; Design</w:t>
      </w:r>
    </w:p>
    <w:p w14:paraId="50BD71CB" w14:textId="6F3E98AF" w:rsidR="00872924" w:rsidRPr="00251427" w:rsidRDefault="00872924" w:rsidP="00251427">
      <w:pPr>
        <w:pStyle w:val="ListNumber"/>
        <w:numPr>
          <w:ilvl w:val="0"/>
          <w:numId w:val="0"/>
        </w:numPr>
        <w:spacing w:line="360" w:lineRule="auto"/>
        <w:ind w:firstLine="720"/>
        <w:rPr>
          <w:rFonts w:ascii="Times New Roman" w:hAnsi="Times New Roman" w:cs="Times New Roman"/>
          <w:sz w:val="24"/>
          <w:szCs w:val="24"/>
        </w:rPr>
      </w:pPr>
      <w:r w:rsidRPr="00251427">
        <w:rPr>
          <w:rFonts w:ascii="Times New Roman" w:hAnsi="Times New Roman" w:cs="Times New Roman"/>
          <w:sz w:val="24"/>
          <w:szCs w:val="24"/>
        </w:rPr>
        <w:t>3.1 Requirements Specification</w:t>
      </w:r>
    </w:p>
    <w:p w14:paraId="40B976FD" w14:textId="64B5C9D8" w:rsidR="00872924" w:rsidRPr="00251427" w:rsidRDefault="00872924" w:rsidP="00251427">
      <w:pPr>
        <w:pStyle w:val="ListNumber"/>
        <w:numPr>
          <w:ilvl w:val="0"/>
          <w:numId w:val="0"/>
        </w:numPr>
        <w:spacing w:line="360" w:lineRule="auto"/>
        <w:ind w:firstLine="720"/>
        <w:rPr>
          <w:rFonts w:ascii="Times New Roman" w:hAnsi="Times New Roman" w:cs="Times New Roman"/>
          <w:sz w:val="24"/>
          <w:szCs w:val="24"/>
        </w:rPr>
      </w:pPr>
      <w:r w:rsidRPr="00251427">
        <w:rPr>
          <w:rFonts w:ascii="Times New Roman" w:hAnsi="Times New Roman" w:cs="Times New Roman"/>
          <w:sz w:val="24"/>
          <w:szCs w:val="24"/>
        </w:rPr>
        <w:t>3.2 System Architecture</w:t>
      </w:r>
    </w:p>
    <w:p w14:paraId="5F54D207"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4. Implementation</w:t>
      </w:r>
    </w:p>
    <w:p w14:paraId="540A4E81"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5. Results &amp; Testing</w:t>
      </w:r>
    </w:p>
    <w:p w14:paraId="2A727D49"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6. Conclusion &amp; Future Scope</w:t>
      </w:r>
    </w:p>
    <w:p w14:paraId="053D2BDF"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7. References</w:t>
      </w:r>
    </w:p>
    <w:p w14:paraId="16C8AF07"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8. Appendix (Optional)</w:t>
      </w:r>
    </w:p>
    <w:p w14:paraId="2BEF6F0B"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1B83C81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1. INTRODUCTION</w:t>
      </w:r>
    </w:p>
    <w:p w14:paraId="2551EE89" w14:textId="35165472"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In recent years, human-computer interaction has evolved significantly, with gesture recognition emerging as a natural and intuitive method of control. This project focuses on developing a gesture-controlled robot that interprets hand movements to direct its actions. The primary objectives are to design a system that accurately recognizes predefined hand gestures and translates them into corresponding robotic movements, enhancing the user experience in controlling robotic systems. </w:t>
      </w:r>
      <w:r w:rsidRPr="00251427">
        <w:rPr>
          <w:rFonts w:ascii="Times New Roman" w:hAnsi="Times New Roman" w:cs="Times New Roman"/>
          <w:sz w:val="24"/>
          <w:szCs w:val="24"/>
        </w:rPr>
        <w:br w:type="page"/>
      </w:r>
    </w:p>
    <w:p w14:paraId="5338BCC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2. LITERATURE SURVEY</w:t>
      </w:r>
    </w:p>
    <w:p w14:paraId="4EAED6AF" w14:textId="77777777" w:rsidR="00872924" w:rsidRPr="00251427" w:rsidRDefault="00872924"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Various studies have explored gesture-controlled robotics. For instance, a project implemented a hand gesture-controlled robotic vehicle using modern machine learning algorithms in Python, achieving real-time gesture recognition with a CNN classifier. </w:t>
      </w:r>
    </w:p>
    <w:p w14:paraId="246EE4E6" w14:textId="77777777" w:rsidR="00872924" w:rsidRPr="00251427" w:rsidRDefault="00872924" w:rsidP="00251427">
      <w:pPr>
        <w:spacing w:line="360" w:lineRule="auto"/>
        <w:rPr>
          <w:rFonts w:ascii="Times New Roman" w:hAnsi="Times New Roman" w:cs="Times New Roman"/>
          <w:sz w:val="24"/>
          <w:szCs w:val="24"/>
          <w:lang w:val="en-IN"/>
        </w:rPr>
      </w:pPr>
      <w:hyperlink r:id="rId8" w:tgtFrame="_blank" w:history="1">
        <w:r w:rsidRPr="00251427">
          <w:rPr>
            <w:rStyle w:val="Hyperlink"/>
            <w:rFonts w:ascii="Times New Roman" w:hAnsi="Times New Roman" w:cs="Times New Roman"/>
            <w:sz w:val="24"/>
            <w:szCs w:val="24"/>
            <w:lang w:val="en-IN"/>
          </w:rPr>
          <w:t>courses.grainger.illinois.edu</w:t>
        </w:r>
      </w:hyperlink>
    </w:p>
    <w:p w14:paraId="4D4FFF8E" w14:textId="77777777" w:rsidR="00872924" w:rsidRPr="00251427" w:rsidRDefault="00872924"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Another study developed a gesture-controlled robot manipulator system using accelerometer and gyroscope sensors to estimate human arm joint angles. </w:t>
      </w:r>
    </w:p>
    <w:p w14:paraId="110BC6AD" w14:textId="77777777" w:rsidR="00872924" w:rsidRPr="00251427" w:rsidRDefault="00872924" w:rsidP="00251427">
      <w:pPr>
        <w:spacing w:line="360" w:lineRule="auto"/>
        <w:rPr>
          <w:rFonts w:ascii="Times New Roman" w:hAnsi="Times New Roman" w:cs="Times New Roman"/>
          <w:sz w:val="24"/>
          <w:szCs w:val="24"/>
          <w:lang w:val="en-IN"/>
        </w:rPr>
      </w:pPr>
      <w:hyperlink r:id="rId9" w:tgtFrame="_blank" w:history="1">
        <w:r w:rsidRPr="00251427">
          <w:rPr>
            <w:rStyle w:val="Hyperlink"/>
            <w:rFonts w:ascii="Times New Roman" w:hAnsi="Times New Roman" w:cs="Times New Roman"/>
            <w:sz w:val="24"/>
            <w:szCs w:val="24"/>
            <w:lang w:val="en-IN"/>
          </w:rPr>
          <w:t>researchgate.net</w:t>
        </w:r>
      </w:hyperlink>
    </w:p>
    <w:p w14:paraId="578FED80" w14:textId="0E814C08"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lang w:val="en-IN"/>
        </w:rPr>
        <w:t>These works highlight the feasibility and effectiveness of gesture-based control in robotics.</w:t>
      </w:r>
      <w:r w:rsidRPr="00251427">
        <w:rPr>
          <w:rFonts w:ascii="Times New Roman" w:hAnsi="Times New Roman" w:cs="Times New Roman"/>
          <w:sz w:val="24"/>
          <w:szCs w:val="24"/>
        </w:rPr>
        <w:t xml:space="preserve"> </w:t>
      </w:r>
      <w:r w:rsidRPr="00251427">
        <w:rPr>
          <w:rFonts w:ascii="Times New Roman" w:hAnsi="Times New Roman" w:cs="Times New Roman"/>
          <w:sz w:val="24"/>
          <w:szCs w:val="24"/>
        </w:rPr>
        <w:br w:type="page"/>
      </w:r>
    </w:p>
    <w:p w14:paraId="4797290E"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3. SYSTEM ANALYSIS &amp; DESIGN</w:t>
      </w:r>
    </w:p>
    <w:p w14:paraId="0D0EEAF6" w14:textId="77777777" w:rsidR="00D624AF" w:rsidRPr="00251427" w:rsidRDefault="00000000" w:rsidP="00251427">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3.1 Requirements Specification</w:t>
      </w:r>
    </w:p>
    <w:p w14:paraId="341206BB" w14:textId="77777777" w:rsidR="003B6C7A" w:rsidRPr="00251427" w:rsidRDefault="003B6C7A" w:rsidP="00251427">
      <w:pPr>
        <w:pStyle w:val="Heading2"/>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i/>
          <w:iCs/>
          <w:color w:val="000000" w:themeColor="text1"/>
          <w:sz w:val="24"/>
          <w:szCs w:val="24"/>
          <w:lang w:val="en-IN"/>
        </w:rPr>
        <w:t>Hardware Requirements:</w:t>
      </w:r>
    </w:p>
    <w:p w14:paraId="3298F56C" w14:textId="77777777" w:rsidR="003B6C7A" w:rsidRPr="00251427" w:rsidRDefault="003B6C7A" w:rsidP="00251427">
      <w:pPr>
        <w:pStyle w:val="Heading2"/>
        <w:numPr>
          <w:ilvl w:val="0"/>
          <w:numId w:val="11"/>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Microcontroller: Arduino Uno</w:t>
      </w:r>
    </w:p>
    <w:p w14:paraId="310C00A2" w14:textId="77777777" w:rsidR="003B6C7A" w:rsidRPr="00251427" w:rsidRDefault="003B6C7A" w:rsidP="00251427">
      <w:pPr>
        <w:pStyle w:val="Heading2"/>
        <w:numPr>
          <w:ilvl w:val="0"/>
          <w:numId w:val="11"/>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Sensors: Accelerometer (e.g., MPU6050)</w:t>
      </w:r>
    </w:p>
    <w:p w14:paraId="34811CDF" w14:textId="77777777" w:rsidR="003B6C7A" w:rsidRPr="00251427" w:rsidRDefault="003B6C7A" w:rsidP="00251427">
      <w:pPr>
        <w:pStyle w:val="Heading2"/>
        <w:numPr>
          <w:ilvl w:val="0"/>
          <w:numId w:val="11"/>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Communication Module: Bluetooth HC-05</w:t>
      </w:r>
    </w:p>
    <w:p w14:paraId="583D5E91" w14:textId="77777777" w:rsidR="003B6C7A" w:rsidRPr="00251427" w:rsidRDefault="003B6C7A" w:rsidP="00251427">
      <w:pPr>
        <w:pStyle w:val="Heading2"/>
        <w:numPr>
          <w:ilvl w:val="0"/>
          <w:numId w:val="11"/>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Power Supply: 9V batteries</w:t>
      </w:r>
    </w:p>
    <w:p w14:paraId="4561CC6C" w14:textId="77777777" w:rsidR="003B6C7A" w:rsidRPr="00251427" w:rsidRDefault="003B6C7A" w:rsidP="00251427">
      <w:pPr>
        <w:pStyle w:val="Heading2"/>
        <w:numPr>
          <w:ilvl w:val="0"/>
          <w:numId w:val="11"/>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Motors: DC motors with motor driver module</w:t>
      </w:r>
    </w:p>
    <w:p w14:paraId="53EC2CB7" w14:textId="77777777" w:rsidR="003B6C7A" w:rsidRPr="00251427" w:rsidRDefault="003B6C7A" w:rsidP="00251427">
      <w:pPr>
        <w:pStyle w:val="Heading2"/>
        <w:numPr>
          <w:ilvl w:val="0"/>
          <w:numId w:val="11"/>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Robot Chassis: 4-wheel base</w:t>
      </w:r>
    </w:p>
    <w:p w14:paraId="267C4E63" w14:textId="77777777" w:rsidR="003B6C7A" w:rsidRPr="00251427" w:rsidRDefault="003B6C7A" w:rsidP="00251427">
      <w:pPr>
        <w:pStyle w:val="Heading2"/>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i/>
          <w:iCs/>
          <w:color w:val="000000" w:themeColor="text1"/>
          <w:sz w:val="24"/>
          <w:szCs w:val="24"/>
          <w:lang w:val="en-IN"/>
        </w:rPr>
        <w:t>Software Requirements:</w:t>
      </w:r>
    </w:p>
    <w:p w14:paraId="09D7E0A5" w14:textId="77777777" w:rsidR="003B6C7A" w:rsidRPr="00251427" w:rsidRDefault="003B6C7A" w:rsidP="00251427">
      <w:pPr>
        <w:pStyle w:val="Heading2"/>
        <w:numPr>
          <w:ilvl w:val="0"/>
          <w:numId w:val="12"/>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Programming Language: Python for gesture recognition; Arduino IDE for microcontroller programming</w:t>
      </w:r>
    </w:p>
    <w:p w14:paraId="39D1C1A7" w14:textId="77777777" w:rsidR="003B6C7A" w:rsidRPr="00251427" w:rsidRDefault="003B6C7A" w:rsidP="00251427">
      <w:pPr>
        <w:pStyle w:val="Heading2"/>
        <w:numPr>
          <w:ilvl w:val="0"/>
          <w:numId w:val="12"/>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Libraries: OpenCV for image processing, NumPy for numerical computations</w:t>
      </w:r>
    </w:p>
    <w:p w14:paraId="3EFF07D9" w14:textId="77777777" w:rsidR="003B6C7A" w:rsidRPr="00251427" w:rsidRDefault="003B6C7A" w:rsidP="00251427">
      <w:pPr>
        <w:pStyle w:val="Heading2"/>
        <w:numPr>
          <w:ilvl w:val="0"/>
          <w:numId w:val="12"/>
        </w:numPr>
        <w:spacing w:line="360" w:lineRule="auto"/>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Operating System: Windows or Linux</w:t>
      </w:r>
    </w:p>
    <w:p w14:paraId="30961F30" w14:textId="77777777" w:rsidR="00D624AF" w:rsidRPr="00251427" w:rsidRDefault="00000000" w:rsidP="00251427">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3.2 System Architecture</w:t>
      </w:r>
    </w:p>
    <w:p w14:paraId="0208A1EA" w14:textId="011BF3C4"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The system comprises two main components: the gesture recognition module and the robotic control module. The gesture recognition module captures hand movements using a camera, processes the images to identify gestures via a trained machine learning model, and sends corresponding commands to the robotic control module. The robotic control module, powered by an Arduino Uno, receives these commands and drives the motors to execute the desired movements. </w:t>
      </w:r>
      <w:r w:rsidRPr="00251427">
        <w:rPr>
          <w:rFonts w:ascii="Times New Roman" w:hAnsi="Times New Roman" w:cs="Times New Roman"/>
          <w:sz w:val="24"/>
          <w:szCs w:val="24"/>
        </w:rPr>
        <w:br w:type="page"/>
      </w:r>
    </w:p>
    <w:p w14:paraId="203849A7"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4. IMPLEMENTATION</w:t>
      </w:r>
    </w:p>
    <w:p w14:paraId="65D7B051" w14:textId="3100ABD6"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The implementation involves developing a Python application for gesture recognition using OpenCV to process video input from a camera. A Convolutional Neural Network (CNN) is trained to classify specific hand gestures. The recognized gestures are then transmitted via Bluetooth to the Arduino, which controls the robot's movements accordingly. The Arduino is programmed to interpret the received commands and drive the motors to perform actions such as moving forward, backward, turning, or stopping. </w:t>
      </w:r>
      <w:r w:rsidRPr="00251427">
        <w:rPr>
          <w:rFonts w:ascii="Times New Roman" w:hAnsi="Times New Roman" w:cs="Times New Roman"/>
          <w:sz w:val="24"/>
          <w:szCs w:val="24"/>
        </w:rPr>
        <w:br w:type="page"/>
      </w:r>
    </w:p>
    <w:p w14:paraId="1E94016C"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5. RESULTS &amp; TESTING</w:t>
      </w:r>
    </w:p>
    <w:p w14:paraId="47DE4FDA" w14:textId="6A2A4324"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The system was tested with various hand gestures to evaluate recognition accuracy and response time. The CNN achieved a high accuracy rate in classifying gestures. The robot responded promptly to the recognized gestures, demonstrating effective real-time control. Further testing involved assessing the system's performance under different lighting conditions and backgrounds to ensure robustness. </w:t>
      </w:r>
      <w:r w:rsidRPr="00251427">
        <w:rPr>
          <w:rFonts w:ascii="Times New Roman" w:hAnsi="Times New Roman" w:cs="Times New Roman"/>
          <w:sz w:val="24"/>
          <w:szCs w:val="24"/>
        </w:rPr>
        <w:br w:type="page"/>
      </w:r>
    </w:p>
    <w:p w14:paraId="36AA447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6. CONCLUSION &amp; FUTURE SCOPE</w:t>
      </w:r>
    </w:p>
    <w:p w14:paraId="6A38DACA" w14:textId="3C5D333B"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This project successfully developed a gesture-controlled robot using Python for gesture recognition and Arduino for robot control. The system allows intuitive human-robot interaction through hand gestures. Future improvements could include enhancing the gesture recognition model to support a broader range of gestures, integrating more advanced sensors for better accuracy, and exploring applications in assistive technologies and interactive entertainment. </w:t>
      </w:r>
      <w:r w:rsidRPr="00251427">
        <w:rPr>
          <w:rFonts w:ascii="Times New Roman" w:hAnsi="Times New Roman" w:cs="Times New Roman"/>
          <w:sz w:val="24"/>
          <w:szCs w:val="24"/>
        </w:rPr>
        <w:br w:type="page"/>
      </w:r>
    </w:p>
    <w:p w14:paraId="222E5D7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7. REFERENCES</w:t>
      </w:r>
    </w:p>
    <w:p w14:paraId="1029C76E" w14:textId="3E138787" w:rsidR="003B6C7A" w:rsidRPr="00251427" w:rsidRDefault="003B6C7A"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1. Arvind Vijaykumar, Qinlun Luan, Bofan Yang, "Gesture Controlled Robot," Final Report for ECE445, Senior Design, Spring 2019. </w:t>
      </w:r>
    </w:p>
    <w:p w14:paraId="2DD47FC2" w14:textId="77777777" w:rsidR="003B6C7A" w:rsidRPr="00251427" w:rsidRDefault="003B6C7A" w:rsidP="00251427">
      <w:pPr>
        <w:spacing w:line="360" w:lineRule="auto"/>
        <w:rPr>
          <w:rFonts w:ascii="Times New Roman" w:hAnsi="Times New Roman" w:cs="Times New Roman"/>
          <w:sz w:val="24"/>
          <w:szCs w:val="24"/>
          <w:lang w:val="en-IN"/>
        </w:rPr>
      </w:pPr>
      <w:hyperlink r:id="rId10" w:tgtFrame="_blank" w:history="1">
        <w:r w:rsidRPr="00251427">
          <w:rPr>
            <w:rStyle w:val="Hyperlink"/>
            <w:rFonts w:ascii="Times New Roman" w:hAnsi="Times New Roman" w:cs="Times New Roman"/>
            <w:sz w:val="24"/>
            <w:szCs w:val="24"/>
            <w:lang w:val="en-IN"/>
          </w:rPr>
          <w:t>courses.grainger.illinois.edu</w:t>
        </w:r>
      </w:hyperlink>
    </w:p>
    <w:p w14:paraId="4C36032D" w14:textId="048B4B82" w:rsidR="003B6C7A" w:rsidRPr="00251427" w:rsidRDefault="003B6C7A"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2. Dr. C.K. Gomathy, Mr. G. Niteesh, Mr. K. Sai Krishna, "The Gesture Controlled Robot," International Research Journal of Engineering and Technology (IRJET), Volume 8, Issue 4, 2021. </w:t>
      </w:r>
    </w:p>
    <w:p w14:paraId="4F24BD0C" w14:textId="77777777" w:rsidR="003B6C7A" w:rsidRPr="00251427" w:rsidRDefault="003B6C7A" w:rsidP="00251427">
      <w:pPr>
        <w:spacing w:line="360" w:lineRule="auto"/>
        <w:rPr>
          <w:rFonts w:ascii="Times New Roman" w:hAnsi="Times New Roman" w:cs="Times New Roman"/>
          <w:sz w:val="24"/>
          <w:szCs w:val="24"/>
          <w:lang w:val="en-IN"/>
        </w:rPr>
      </w:pPr>
      <w:hyperlink r:id="rId11" w:tgtFrame="_blank" w:history="1">
        <w:r w:rsidRPr="00251427">
          <w:rPr>
            <w:rStyle w:val="Hyperlink"/>
            <w:rFonts w:ascii="Times New Roman" w:hAnsi="Times New Roman" w:cs="Times New Roman"/>
            <w:sz w:val="24"/>
            <w:szCs w:val="24"/>
            <w:lang w:val="en-IN"/>
          </w:rPr>
          <w:t>researchgate.net</w:t>
        </w:r>
      </w:hyperlink>
    </w:p>
    <w:p w14:paraId="4F755E2F" w14:textId="2C661A39" w:rsidR="003B6C7A" w:rsidRPr="00251427" w:rsidRDefault="003B6C7A"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3. "Hand Gesture Controlled Robot using Arduino," ResearchGate, 2021. </w:t>
      </w:r>
    </w:p>
    <w:p w14:paraId="64AB0F55" w14:textId="77777777" w:rsidR="003B6C7A" w:rsidRPr="00251427" w:rsidRDefault="003B6C7A" w:rsidP="00251427">
      <w:pPr>
        <w:spacing w:line="360" w:lineRule="auto"/>
        <w:rPr>
          <w:rFonts w:ascii="Times New Roman" w:hAnsi="Times New Roman" w:cs="Times New Roman"/>
          <w:sz w:val="24"/>
          <w:szCs w:val="24"/>
          <w:lang w:val="en-IN"/>
        </w:rPr>
      </w:pPr>
      <w:hyperlink r:id="rId12" w:tgtFrame="_blank" w:history="1">
        <w:r w:rsidRPr="00251427">
          <w:rPr>
            <w:rStyle w:val="Hyperlink"/>
            <w:rFonts w:ascii="Times New Roman" w:hAnsi="Times New Roman" w:cs="Times New Roman"/>
            <w:sz w:val="24"/>
            <w:szCs w:val="24"/>
            <w:lang w:val="en-IN"/>
          </w:rPr>
          <w:t>researchgate.net</w:t>
        </w:r>
      </w:hyperlink>
    </w:p>
    <w:p w14:paraId="4B85D3CE" w14:textId="7760AB68"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81B6AC3" w14:textId="3E7D7808"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8. APPENDIX</w:t>
      </w:r>
    </w:p>
    <w:p w14:paraId="24DAD178"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The code is a simplified example of how gesture recognition can be implemented using Python and OpenCV. </w:t>
      </w:r>
    </w:p>
    <w:p w14:paraId="6237C07A" w14:textId="1D74CCA0"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import cv2</w:t>
      </w:r>
    </w:p>
    <w:p w14:paraId="0FE00228"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import numpy as np</w:t>
      </w:r>
    </w:p>
    <w:p w14:paraId="1FBF7959" w14:textId="77777777" w:rsidR="003B6C7A" w:rsidRPr="00251427" w:rsidRDefault="003B6C7A" w:rsidP="00251427">
      <w:pPr>
        <w:spacing w:line="360" w:lineRule="auto"/>
        <w:rPr>
          <w:rFonts w:ascii="Times New Roman" w:hAnsi="Times New Roman" w:cs="Times New Roman"/>
          <w:sz w:val="24"/>
          <w:szCs w:val="24"/>
        </w:rPr>
      </w:pPr>
    </w:p>
    <w:p w14:paraId="0F9F0362"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Load pre-trained gesture recognition model</w:t>
      </w:r>
    </w:p>
    <w:p w14:paraId="625174FB"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model = load_model('gesture_model.h5')</w:t>
      </w:r>
    </w:p>
    <w:p w14:paraId="6A01ABBB" w14:textId="77777777" w:rsidR="003B6C7A" w:rsidRPr="00251427" w:rsidRDefault="003B6C7A" w:rsidP="00251427">
      <w:pPr>
        <w:spacing w:line="360" w:lineRule="auto"/>
        <w:rPr>
          <w:rFonts w:ascii="Times New Roman" w:hAnsi="Times New Roman" w:cs="Times New Roman"/>
          <w:sz w:val="24"/>
          <w:szCs w:val="24"/>
        </w:rPr>
      </w:pPr>
    </w:p>
    <w:p w14:paraId="5D260A03"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Initialize camera</w:t>
      </w:r>
    </w:p>
    <w:p w14:paraId="175AF035"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cap = cv2.VideoCapture(0)</w:t>
      </w:r>
    </w:p>
    <w:p w14:paraId="16BDCFF0" w14:textId="77777777" w:rsidR="003B6C7A" w:rsidRPr="00251427" w:rsidRDefault="003B6C7A" w:rsidP="00251427">
      <w:pPr>
        <w:spacing w:line="360" w:lineRule="auto"/>
        <w:rPr>
          <w:rFonts w:ascii="Times New Roman" w:hAnsi="Times New Roman" w:cs="Times New Roman"/>
          <w:sz w:val="24"/>
          <w:szCs w:val="24"/>
        </w:rPr>
      </w:pPr>
    </w:p>
    <w:p w14:paraId="0ADEE3E3"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while True:</w:t>
      </w:r>
    </w:p>
    <w:p w14:paraId="23D929B3"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ret, frame = cap.read()</w:t>
      </w:r>
    </w:p>
    <w:p w14:paraId="5D216E46"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if not ret:</w:t>
      </w:r>
    </w:p>
    <w:p w14:paraId="669060BF"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break</w:t>
      </w:r>
    </w:p>
    <w:p w14:paraId="4BDC801D" w14:textId="77777777" w:rsidR="003B6C7A" w:rsidRPr="00251427" w:rsidRDefault="003B6C7A" w:rsidP="00251427">
      <w:pPr>
        <w:spacing w:line="360" w:lineRule="auto"/>
        <w:rPr>
          <w:rFonts w:ascii="Times New Roman" w:hAnsi="Times New Roman" w:cs="Times New Roman"/>
          <w:sz w:val="24"/>
          <w:szCs w:val="24"/>
        </w:rPr>
      </w:pPr>
    </w:p>
    <w:p w14:paraId="652BB49F"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 Preprocess the frame for prediction</w:t>
      </w:r>
    </w:p>
    <w:p w14:paraId="58BD1AAA"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processed_frame = preprocess(frame)</w:t>
      </w:r>
    </w:p>
    <w:p w14:paraId="69B4E2F7" w14:textId="77777777" w:rsidR="003B6C7A" w:rsidRPr="00251427" w:rsidRDefault="003B6C7A" w:rsidP="00251427">
      <w:pPr>
        <w:spacing w:line="360" w:lineRule="auto"/>
        <w:rPr>
          <w:rFonts w:ascii="Times New Roman" w:hAnsi="Times New Roman" w:cs="Times New Roman"/>
          <w:sz w:val="24"/>
          <w:szCs w:val="24"/>
        </w:rPr>
      </w:pPr>
    </w:p>
    <w:p w14:paraId="5B741D8F"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 Predict gesture</w:t>
      </w:r>
    </w:p>
    <w:p w14:paraId="109ECC25"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prediction = model.predict(processed_frame)</w:t>
      </w:r>
    </w:p>
    <w:p w14:paraId="370A6F13"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lastRenderedPageBreak/>
        <w:t xml:space="preserve">    gesture = np.argmax(prediction)</w:t>
      </w:r>
    </w:p>
    <w:p w14:paraId="2653F842" w14:textId="77777777" w:rsidR="003B6C7A" w:rsidRPr="00251427" w:rsidRDefault="003B6C7A" w:rsidP="00251427">
      <w:pPr>
        <w:spacing w:line="360" w:lineRule="auto"/>
        <w:rPr>
          <w:rFonts w:ascii="Times New Roman" w:hAnsi="Times New Roman" w:cs="Times New Roman"/>
          <w:sz w:val="24"/>
          <w:szCs w:val="24"/>
        </w:rPr>
      </w:pPr>
    </w:p>
    <w:p w14:paraId="7E67B2F8"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 Display the gesture</w:t>
      </w:r>
    </w:p>
    <w:p w14:paraId="6B49E0BB"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cv2.putText(frame, f'Gesture: {gesture}', (10, 30), cv2.FONT_HERSHEY_SIMPLEX, 1, (0, 255, 0), 2)</w:t>
      </w:r>
    </w:p>
    <w:p w14:paraId="0C3F63E4"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cv2.imshow('Gesture Recognition', frame)</w:t>
      </w:r>
    </w:p>
    <w:p w14:paraId="76E7E257" w14:textId="77777777" w:rsidR="003B6C7A" w:rsidRPr="00251427" w:rsidRDefault="003B6C7A" w:rsidP="00251427">
      <w:pPr>
        <w:spacing w:line="360" w:lineRule="auto"/>
        <w:rPr>
          <w:rFonts w:ascii="Times New Roman" w:hAnsi="Times New Roman" w:cs="Times New Roman"/>
          <w:sz w:val="24"/>
          <w:szCs w:val="24"/>
        </w:rPr>
      </w:pPr>
    </w:p>
    <w:p w14:paraId="38E30C81"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if cv2.waitKey(1) &amp; 0xFF == ord('q'):</w:t>
      </w:r>
    </w:p>
    <w:p w14:paraId="79639617"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        break</w:t>
      </w:r>
    </w:p>
    <w:p w14:paraId="7C81D967" w14:textId="77777777" w:rsidR="003B6C7A" w:rsidRPr="00251427" w:rsidRDefault="003B6C7A" w:rsidP="00251427">
      <w:pPr>
        <w:spacing w:line="360" w:lineRule="auto"/>
        <w:rPr>
          <w:rFonts w:ascii="Times New Roman" w:hAnsi="Times New Roman" w:cs="Times New Roman"/>
          <w:sz w:val="24"/>
          <w:szCs w:val="24"/>
        </w:rPr>
      </w:pPr>
    </w:p>
    <w:p w14:paraId="1C7E37BC" w14:textId="77777777" w:rsidR="003B6C7A"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cap.release()</w:t>
      </w:r>
    </w:p>
    <w:p w14:paraId="7EDBAE60" w14:textId="312CEFC1"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cv2.destroyAllWindows()</w:t>
      </w:r>
    </w:p>
    <w:sectPr w:rsidR="00D624AF" w:rsidRPr="00251427" w:rsidSect="0025142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05B36" w14:textId="77777777" w:rsidR="00365201" w:rsidRDefault="00365201" w:rsidP="00251427">
      <w:pPr>
        <w:spacing w:after="0" w:line="240" w:lineRule="auto"/>
      </w:pPr>
      <w:r>
        <w:separator/>
      </w:r>
    </w:p>
  </w:endnote>
  <w:endnote w:type="continuationSeparator" w:id="0">
    <w:p w14:paraId="0B8CCC36" w14:textId="77777777" w:rsidR="00365201" w:rsidRDefault="00365201" w:rsidP="0025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96644"/>
      <w:docPartObj>
        <w:docPartGallery w:val="Page Numbers (Bottom of Page)"/>
        <w:docPartUnique/>
      </w:docPartObj>
    </w:sdtPr>
    <w:sdtEndPr>
      <w:rPr>
        <w:noProof/>
      </w:rPr>
    </w:sdtEndPr>
    <w:sdtContent>
      <w:p w14:paraId="2285E802" w14:textId="594D8D96" w:rsidR="00251427" w:rsidRDefault="002514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7EC50" w14:textId="77777777" w:rsidR="00251427" w:rsidRDefault="00251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3AB8" w14:textId="77777777" w:rsidR="00365201" w:rsidRDefault="00365201" w:rsidP="00251427">
      <w:pPr>
        <w:spacing w:after="0" w:line="240" w:lineRule="auto"/>
      </w:pPr>
      <w:r>
        <w:separator/>
      </w:r>
    </w:p>
  </w:footnote>
  <w:footnote w:type="continuationSeparator" w:id="0">
    <w:p w14:paraId="03870832" w14:textId="77777777" w:rsidR="00365201" w:rsidRDefault="00365201" w:rsidP="00251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286E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500BBC"/>
    <w:multiLevelType w:val="multilevel"/>
    <w:tmpl w:val="954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F5077"/>
    <w:multiLevelType w:val="multilevel"/>
    <w:tmpl w:val="5E7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9561">
    <w:abstractNumId w:val="8"/>
  </w:num>
  <w:num w:numId="2" w16cid:durableId="2018187261">
    <w:abstractNumId w:val="6"/>
  </w:num>
  <w:num w:numId="3" w16cid:durableId="739980123">
    <w:abstractNumId w:val="5"/>
  </w:num>
  <w:num w:numId="4" w16cid:durableId="2015105252">
    <w:abstractNumId w:val="4"/>
  </w:num>
  <w:num w:numId="5" w16cid:durableId="1426994365">
    <w:abstractNumId w:val="7"/>
  </w:num>
  <w:num w:numId="6" w16cid:durableId="2560168">
    <w:abstractNumId w:val="3"/>
  </w:num>
  <w:num w:numId="7" w16cid:durableId="1911964575">
    <w:abstractNumId w:val="2"/>
  </w:num>
  <w:num w:numId="8" w16cid:durableId="712774766">
    <w:abstractNumId w:val="1"/>
  </w:num>
  <w:num w:numId="9" w16cid:durableId="1804347443">
    <w:abstractNumId w:val="0"/>
  </w:num>
  <w:num w:numId="10" w16cid:durableId="852306869">
    <w:abstractNumId w:val="7"/>
  </w:num>
  <w:num w:numId="11" w16cid:durableId="1536042348">
    <w:abstractNumId w:val="10"/>
  </w:num>
  <w:num w:numId="12" w16cid:durableId="800804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C34"/>
    <w:rsid w:val="00251427"/>
    <w:rsid w:val="0029639D"/>
    <w:rsid w:val="00326F90"/>
    <w:rsid w:val="00365201"/>
    <w:rsid w:val="003B6C7A"/>
    <w:rsid w:val="00872924"/>
    <w:rsid w:val="00AA1D8D"/>
    <w:rsid w:val="00AF39A1"/>
    <w:rsid w:val="00B30127"/>
    <w:rsid w:val="00B47730"/>
    <w:rsid w:val="00CB0664"/>
    <w:rsid w:val="00D624AF"/>
    <w:rsid w:val="00D905E3"/>
    <w:rsid w:val="00DB2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686A"/>
  <w14:defaultImageDpi w14:val="300"/>
  <w15:docId w15:val="{396BC09D-8942-4622-9B87-3AC4161F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2924"/>
    <w:rPr>
      <w:color w:val="0000FF" w:themeColor="hyperlink"/>
      <w:u w:val="single"/>
    </w:rPr>
  </w:style>
  <w:style w:type="character" w:styleId="UnresolvedMention">
    <w:name w:val="Unresolved Mention"/>
    <w:basedOn w:val="DefaultParagraphFont"/>
    <w:uiPriority w:val="99"/>
    <w:semiHidden/>
    <w:unhideWhenUsed/>
    <w:rsid w:val="00872924"/>
    <w:rPr>
      <w:color w:val="605E5C"/>
      <w:shd w:val="clear" w:color="auto" w:fill="E1DFDD"/>
    </w:rPr>
  </w:style>
  <w:style w:type="character" w:styleId="FollowedHyperlink">
    <w:name w:val="FollowedHyperlink"/>
    <w:basedOn w:val="DefaultParagraphFont"/>
    <w:uiPriority w:val="99"/>
    <w:semiHidden/>
    <w:unhideWhenUsed/>
    <w:rsid w:val="008729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296641">
      <w:bodyDiv w:val="1"/>
      <w:marLeft w:val="0"/>
      <w:marRight w:val="0"/>
      <w:marTop w:val="0"/>
      <w:marBottom w:val="0"/>
      <w:divBdr>
        <w:top w:val="none" w:sz="0" w:space="0" w:color="auto"/>
        <w:left w:val="none" w:sz="0" w:space="0" w:color="auto"/>
        <w:bottom w:val="none" w:sz="0" w:space="0" w:color="auto"/>
        <w:right w:val="none" w:sz="0" w:space="0" w:color="auto"/>
      </w:divBdr>
      <w:divsChild>
        <w:div w:id="2103601863">
          <w:marLeft w:val="0"/>
          <w:marRight w:val="0"/>
          <w:marTop w:val="0"/>
          <w:marBottom w:val="0"/>
          <w:divBdr>
            <w:top w:val="none" w:sz="0" w:space="0" w:color="auto"/>
            <w:left w:val="none" w:sz="0" w:space="0" w:color="auto"/>
            <w:bottom w:val="none" w:sz="0" w:space="0" w:color="auto"/>
            <w:right w:val="none" w:sz="0" w:space="0" w:color="auto"/>
          </w:divBdr>
        </w:div>
        <w:div w:id="2065836252">
          <w:marLeft w:val="0"/>
          <w:marRight w:val="0"/>
          <w:marTop w:val="0"/>
          <w:marBottom w:val="0"/>
          <w:divBdr>
            <w:top w:val="none" w:sz="0" w:space="0" w:color="auto"/>
            <w:left w:val="none" w:sz="0" w:space="0" w:color="auto"/>
            <w:bottom w:val="none" w:sz="0" w:space="0" w:color="auto"/>
            <w:right w:val="none" w:sz="0" w:space="0" w:color="auto"/>
          </w:divBdr>
        </w:div>
      </w:divsChild>
    </w:div>
    <w:div w:id="392891366">
      <w:bodyDiv w:val="1"/>
      <w:marLeft w:val="0"/>
      <w:marRight w:val="0"/>
      <w:marTop w:val="0"/>
      <w:marBottom w:val="0"/>
      <w:divBdr>
        <w:top w:val="none" w:sz="0" w:space="0" w:color="auto"/>
        <w:left w:val="none" w:sz="0" w:space="0" w:color="auto"/>
        <w:bottom w:val="none" w:sz="0" w:space="0" w:color="auto"/>
        <w:right w:val="none" w:sz="0" w:space="0" w:color="auto"/>
      </w:divBdr>
    </w:div>
    <w:div w:id="650646359">
      <w:bodyDiv w:val="1"/>
      <w:marLeft w:val="0"/>
      <w:marRight w:val="0"/>
      <w:marTop w:val="0"/>
      <w:marBottom w:val="0"/>
      <w:divBdr>
        <w:top w:val="none" w:sz="0" w:space="0" w:color="auto"/>
        <w:left w:val="none" w:sz="0" w:space="0" w:color="auto"/>
        <w:bottom w:val="none" w:sz="0" w:space="0" w:color="auto"/>
        <w:right w:val="none" w:sz="0" w:space="0" w:color="auto"/>
      </w:divBdr>
      <w:divsChild>
        <w:div w:id="1873305393">
          <w:marLeft w:val="0"/>
          <w:marRight w:val="0"/>
          <w:marTop w:val="0"/>
          <w:marBottom w:val="0"/>
          <w:divBdr>
            <w:top w:val="none" w:sz="0" w:space="0" w:color="auto"/>
            <w:left w:val="none" w:sz="0" w:space="0" w:color="auto"/>
            <w:bottom w:val="none" w:sz="0" w:space="0" w:color="auto"/>
            <w:right w:val="none" w:sz="0" w:space="0" w:color="auto"/>
          </w:divBdr>
        </w:div>
        <w:div w:id="2063597772">
          <w:marLeft w:val="0"/>
          <w:marRight w:val="0"/>
          <w:marTop w:val="0"/>
          <w:marBottom w:val="0"/>
          <w:divBdr>
            <w:top w:val="none" w:sz="0" w:space="0" w:color="auto"/>
            <w:left w:val="none" w:sz="0" w:space="0" w:color="auto"/>
            <w:bottom w:val="none" w:sz="0" w:space="0" w:color="auto"/>
            <w:right w:val="none" w:sz="0" w:space="0" w:color="auto"/>
          </w:divBdr>
        </w:div>
        <w:div w:id="299459979">
          <w:marLeft w:val="0"/>
          <w:marRight w:val="0"/>
          <w:marTop w:val="0"/>
          <w:marBottom w:val="0"/>
          <w:divBdr>
            <w:top w:val="none" w:sz="0" w:space="0" w:color="auto"/>
            <w:left w:val="none" w:sz="0" w:space="0" w:color="auto"/>
            <w:bottom w:val="none" w:sz="0" w:space="0" w:color="auto"/>
            <w:right w:val="none" w:sz="0" w:space="0" w:color="auto"/>
          </w:divBdr>
        </w:div>
      </w:divsChild>
    </w:div>
    <w:div w:id="1064452309">
      <w:bodyDiv w:val="1"/>
      <w:marLeft w:val="0"/>
      <w:marRight w:val="0"/>
      <w:marTop w:val="0"/>
      <w:marBottom w:val="0"/>
      <w:divBdr>
        <w:top w:val="none" w:sz="0" w:space="0" w:color="auto"/>
        <w:left w:val="none" w:sz="0" w:space="0" w:color="auto"/>
        <w:bottom w:val="none" w:sz="0" w:space="0" w:color="auto"/>
        <w:right w:val="none" w:sz="0" w:space="0" w:color="auto"/>
      </w:divBdr>
    </w:div>
    <w:div w:id="1218978275">
      <w:bodyDiv w:val="1"/>
      <w:marLeft w:val="0"/>
      <w:marRight w:val="0"/>
      <w:marTop w:val="0"/>
      <w:marBottom w:val="0"/>
      <w:divBdr>
        <w:top w:val="none" w:sz="0" w:space="0" w:color="auto"/>
        <w:left w:val="none" w:sz="0" w:space="0" w:color="auto"/>
        <w:bottom w:val="none" w:sz="0" w:space="0" w:color="auto"/>
        <w:right w:val="none" w:sz="0" w:space="0" w:color="auto"/>
      </w:divBdr>
    </w:div>
    <w:div w:id="1243176040">
      <w:bodyDiv w:val="1"/>
      <w:marLeft w:val="0"/>
      <w:marRight w:val="0"/>
      <w:marTop w:val="0"/>
      <w:marBottom w:val="0"/>
      <w:divBdr>
        <w:top w:val="none" w:sz="0" w:space="0" w:color="auto"/>
        <w:left w:val="none" w:sz="0" w:space="0" w:color="auto"/>
        <w:bottom w:val="none" w:sz="0" w:space="0" w:color="auto"/>
        <w:right w:val="none" w:sz="0" w:space="0" w:color="auto"/>
      </w:divBdr>
      <w:divsChild>
        <w:div w:id="1520662690">
          <w:marLeft w:val="0"/>
          <w:marRight w:val="0"/>
          <w:marTop w:val="0"/>
          <w:marBottom w:val="0"/>
          <w:divBdr>
            <w:top w:val="none" w:sz="0" w:space="0" w:color="auto"/>
            <w:left w:val="none" w:sz="0" w:space="0" w:color="auto"/>
            <w:bottom w:val="none" w:sz="0" w:space="0" w:color="auto"/>
            <w:right w:val="none" w:sz="0" w:space="0" w:color="auto"/>
          </w:divBdr>
        </w:div>
        <w:div w:id="2016153861">
          <w:marLeft w:val="0"/>
          <w:marRight w:val="0"/>
          <w:marTop w:val="0"/>
          <w:marBottom w:val="0"/>
          <w:divBdr>
            <w:top w:val="none" w:sz="0" w:space="0" w:color="auto"/>
            <w:left w:val="none" w:sz="0" w:space="0" w:color="auto"/>
            <w:bottom w:val="none" w:sz="0" w:space="0" w:color="auto"/>
            <w:right w:val="none" w:sz="0" w:space="0" w:color="auto"/>
          </w:divBdr>
        </w:div>
        <w:div w:id="2009403782">
          <w:marLeft w:val="0"/>
          <w:marRight w:val="0"/>
          <w:marTop w:val="0"/>
          <w:marBottom w:val="0"/>
          <w:divBdr>
            <w:top w:val="none" w:sz="0" w:space="0" w:color="auto"/>
            <w:left w:val="none" w:sz="0" w:space="0" w:color="auto"/>
            <w:bottom w:val="none" w:sz="0" w:space="0" w:color="auto"/>
            <w:right w:val="none" w:sz="0" w:space="0" w:color="auto"/>
          </w:divBdr>
        </w:div>
      </w:divsChild>
    </w:div>
    <w:div w:id="1556888380">
      <w:bodyDiv w:val="1"/>
      <w:marLeft w:val="0"/>
      <w:marRight w:val="0"/>
      <w:marTop w:val="0"/>
      <w:marBottom w:val="0"/>
      <w:divBdr>
        <w:top w:val="none" w:sz="0" w:space="0" w:color="auto"/>
        <w:left w:val="none" w:sz="0" w:space="0" w:color="auto"/>
        <w:bottom w:val="none" w:sz="0" w:space="0" w:color="auto"/>
        <w:right w:val="none" w:sz="0" w:space="0" w:color="auto"/>
      </w:divBdr>
    </w:div>
    <w:div w:id="1789006202">
      <w:bodyDiv w:val="1"/>
      <w:marLeft w:val="0"/>
      <w:marRight w:val="0"/>
      <w:marTop w:val="0"/>
      <w:marBottom w:val="0"/>
      <w:divBdr>
        <w:top w:val="none" w:sz="0" w:space="0" w:color="auto"/>
        <w:left w:val="none" w:sz="0" w:space="0" w:color="auto"/>
        <w:bottom w:val="none" w:sz="0" w:space="0" w:color="auto"/>
        <w:right w:val="none" w:sz="0" w:space="0" w:color="auto"/>
      </w:divBdr>
      <w:divsChild>
        <w:div w:id="422998814">
          <w:marLeft w:val="0"/>
          <w:marRight w:val="0"/>
          <w:marTop w:val="0"/>
          <w:marBottom w:val="0"/>
          <w:divBdr>
            <w:top w:val="none" w:sz="0" w:space="0" w:color="auto"/>
            <w:left w:val="none" w:sz="0" w:space="0" w:color="auto"/>
            <w:bottom w:val="none" w:sz="0" w:space="0" w:color="auto"/>
            <w:right w:val="none" w:sz="0" w:space="0" w:color="auto"/>
          </w:divBdr>
        </w:div>
        <w:div w:id="1952741737">
          <w:marLeft w:val="0"/>
          <w:marRight w:val="0"/>
          <w:marTop w:val="0"/>
          <w:marBottom w:val="0"/>
          <w:divBdr>
            <w:top w:val="none" w:sz="0" w:space="0" w:color="auto"/>
            <w:left w:val="none" w:sz="0" w:space="0" w:color="auto"/>
            <w:bottom w:val="none" w:sz="0" w:space="0" w:color="auto"/>
            <w:right w:val="none" w:sz="0" w:space="0" w:color="auto"/>
          </w:divBdr>
        </w:div>
      </w:divsChild>
    </w:div>
    <w:div w:id="2018455828">
      <w:bodyDiv w:val="1"/>
      <w:marLeft w:val="0"/>
      <w:marRight w:val="0"/>
      <w:marTop w:val="0"/>
      <w:marBottom w:val="0"/>
      <w:divBdr>
        <w:top w:val="none" w:sz="0" w:space="0" w:color="auto"/>
        <w:left w:val="none" w:sz="0" w:space="0" w:color="auto"/>
        <w:bottom w:val="none" w:sz="0" w:space="0" w:color="auto"/>
        <w:right w:val="none" w:sz="0" w:space="0" w:color="auto"/>
      </w:divBdr>
    </w:div>
    <w:div w:id="2032105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grainger.illinois.edu/ece445/getfile.asp?id=14940&amp;utm_source=chatgpt.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51765928_Hand_Gestures_Controlled_Robot_using_Arduino?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1102249_THE_GESTURE_CONTROLLED_ROBOT?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urses.grainger.illinois.edu/ece445/getfile.asp?id=14940&amp;utm_source=chatgpt.com" TargetMode="External"/><Relationship Id="rId4" Type="http://schemas.openxmlformats.org/officeDocument/2006/relationships/settings" Target="settings.xml"/><Relationship Id="rId9" Type="http://schemas.openxmlformats.org/officeDocument/2006/relationships/hyperlink" Target="https://www.researchgate.net/publication/351765928_Hand_Gestures_Controlled_Robot_using_Arduino?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Sirajuddeen Mohamed</cp:lastModifiedBy>
  <cp:revision>6</cp:revision>
  <dcterms:created xsi:type="dcterms:W3CDTF">2025-02-03T08:59:00Z</dcterms:created>
  <dcterms:modified xsi:type="dcterms:W3CDTF">2025-02-03T13:39:00Z</dcterms:modified>
  <cp:category/>
</cp:coreProperties>
</file>