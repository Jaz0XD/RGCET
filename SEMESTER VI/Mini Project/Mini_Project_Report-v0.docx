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046A" w14:textId="77777777" w:rsidR="00D624AF" w:rsidRDefault="00000000">
      <w:pPr>
        <w:pStyle w:val="Heading1"/>
        <w:jc w:val="center"/>
      </w:pPr>
      <w:r>
        <w:t>MINI PROJECT REPORT</w:t>
      </w:r>
    </w:p>
    <w:p w14:paraId="36DE0C4F" w14:textId="77777777" w:rsidR="00D624AF" w:rsidRDefault="00000000">
      <w:r>
        <w:br/>
        <w:t>Submitted by:</w:t>
      </w:r>
      <w:r>
        <w:br/>
        <w:t>[Your Name]</w:t>
      </w:r>
      <w:r>
        <w:br/>
        <w:t>[Roll Number]</w:t>
      </w:r>
      <w:r>
        <w:br/>
      </w:r>
      <w:r>
        <w:br/>
        <w:t>Under the Guidance of:</w:t>
      </w:r>
      <w:r>
        <w:br/>
        <w:t>[Guide's Name]</w:t>
      </w:r>
    </w:p>
    <w:p w14:paraId="7F8AF635" w14:textId="77777777" w:rsidR="00D624AF" w:rsidRDefault="00000000">
      <w:pPr>
        <w:jc w:val="center"/>
      </w:pPr>
      <w:r>
        <w:br/>
        <w:t>Department of Computer Science &amp; Engineering</w:t>
      </w:r>
      <w:r>
        <w:br/>
        <w:t>[Institution Name]</w:t>
      </w:r>
      <w:r>
        <w:br/>
        <w:t>[Month, Year]</w:t>
      </w:r>
    </w:p>
    <w:p w14:paraId="11144259" w14:textId="77777777" w:rsidR="00D624AF" w:rsidRDefault="00000000">
      <w:r>
        <w:br w:type="page"/>
      </w:r>
    </w:p>
    <w:p w14:paraId="514203CF" w14:textId="77777777" w:rsidR="00D624AF" w:rsidRDefault="00000000">
      <w:pPr>
        <w:pStyle w:val="Heading1"/>
        <w:jc w:val="center"/>
      </w:pPr>
      <w:r>
        <w:lastRenderedPageBreak/>
        <w:t>CERTIFICATE</w:t>
      </w:r>
    </w:p>
    <w:p w14:paraId="6C98EDDE" w14:textId="77777777" w:rsidR="00D624AF" w:rsidRDefault="00000000">
      <w:r>
        <w:t>This is to certify that the project entitled ‘[Project Title]’ submitted by [Student Name(s)] is a bonafide work carried out under my guidance in partial fulfillment of the requirements for the degree of Bachelor of Technology in Computer Science &amp; Engineering.</w:t>
      </w:r>
    </w:p>
    <w:p w14:paraId="41EA5D67" w14:textId="77777777" w:rsidR="00D624AF" w:rsidRDefault="00000000">
      <w:r>
        <w:br/>
        <w:t>[Signature]</w:t>
      </w:r>
      <w:r>
        <w:br/>
        <w:t>Guide Name</w:t>
      </w:r>
      <w:r>
        <w:br/>
        <w:t>Designation</w:t>
      </w:r>
    </w:p>
    <w:p w14:paraId="570E06B8" w14:textId="77777777" w:rsidR="00D624AF" w:rsidRDefault="00000000">
      <w:r>
        <w:br w:type="page"/>
      </w:r>
    </w:p>
    <w:p w14:paraId="50249390" w14:textId="77777777" w:rsidR="00D624AF" w:rsidRDefault="00000000">
      <w:pPr>
        <w:pStyle w:val="Heading1"/>
      </w:pPr>
      <w:r>
        <w:lastRenderedPageBreak/>
        <w:t>ACKNOWLEDGMENT</w:t>
      </w:r>
    </w:p>
    <w:p w14:paraId="263DE989" w14:textId="77777777" w:rsidR="00D624AF" w:rsidRDefault="00000000">
      <w:r>
        <w:t>I would like to express my gratitude to my project guide, [Guide’s Name], for their invaluable guidance and support throughout this project. I also thank my faculty members, institution, and peers for their encouragement.</w:t>
      </w:r>
    </w:p>
    <w:p w14:paraId="3034E7AA" w14:textId="77777777" w:rsidR="00D624AF" w:rsidRDefault="00000000">
      <w:r>
        <w:br w:type="page"/>
      </w:r>
    </w:p>
    <w:p w14:paraId="78A835C1" w14:textId="77777777" w:rsidR="00D624AF" w:rsidRDefault="00000000">
      <w:pPr>
        <w:pStyle w:val="Heading1"/>
      </w:pPr>
      <w:r>
        <w:lastRenderedPageBreak/>
        <w:t>ABSTRACT</w:t>
      </w:r>
    </w:p>
    <w:p w14:paraId="68231483" w14:textId="77777777" w:rsidR="00D624AF" w:rsidRDefault="00000000">
      <w:r>
        <w:t>This project aims to [Brief Objective]. The methodology followed includes [Approach]. Key results obtained demonstrate [Main Results]. This report presents the complete details of the project, including implementation and future scope.</w:t>
      </w:r>
    </w:p>
    <w:p w14:paraId="24D6D8E8" w14:textId="77777777" w:rsidR="00D624AF" w:rsidRDefault="00000000">
      <w:r>
        <w:br w:type="page"/>
      </w:r>
    </w:p>
    <w:p w14:paraId="614C04A9" w14:textId="77777777" w:rsidR="00D624AF" w:rsidRDefault="00000000">
      <w:pPr>
        <w:pStyle w:val="Heading1"/>
      </w:pPr>
      <w:r>
        <w:lastRenderedPageBreak/>
        <w:t>TABLE OF CONTENTS</w:t>
      </w:r>
    </w:p>
    <w:p w14:paraId="3C5BB311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1. Introduction</w:t>
      </w:r>
    </w:p>
    <w:p w14:paraId="24F16DB1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2. Literature Survey</w:t>
      </w:r>
    </w:p>
    <w:p w14:paraId="5D09E2F6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3. System Analysis &amp; Design</w:t>
      </w:r>
    </w:p>
    <w:p w14:paraId="5F54D207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4. Implementation</w:t>
      </w:r>
    </w:p>
    <w:p w14:paraId="540A4E81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5. Results &amp; Testing</w:t>
      </w:r>
    </w:p>
    <w:p w14:paraId="2A727D49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6. Conclusion &amp; Future Scope</w:t>
      </w:r>
    </w:p>
    <w:p w14:paraId="053D2BDF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7. References</w:t>
      </w:r>
    </w:p>
    <w:p w14:paraId="16C8AF07" w14:textId="77777777" w:rsidR="00D624AF" w:rsidRDefault="00000000" w:rsidP="00AF39A1">
      <w:pPr>
        <w:pStyle w:val="ListNumber"/>
        <w:numPr>
          <w:ilvl w:val="0"/>
          <w:numId w:val="0"/>
        </w:numPr>
      </w:pPr>
      <w:r>
        <w:t>8. Appendix (Optional)</w:t>
      </w:r>
    </w:p>
    <w:p w14:paraId="2BEF6F0B" w14:textId="77777777" w:rsidR="00D624AF" w:rsidRDefault="00000000" w:rsidP="00AF39A1">
      <w:r>
        <w:br w:type="page"/>
      </w:r>
    </w:p>
    <w:p w14:paraId="1B83C81F" w14:textId="77777777" w:rsidR="00D624AF" w:rsidRDefault="00000000">
      <w:pPr>
        <w:pStyle w:val="Heading1"/>
      </w:pPr>
      <w:r>
        <w:lastRenderedPageBreak/>
        <w:t>1. INTRODUCTION</w:t>
      </w:r>
    </w:p>
    <w:p w14:paraId="29A11FE9" w14:textId="77777777" w:rsidR="00D624AF" w:rsidRDefault="00000000">
      <w:r>
        <w:t>Introduction to the project, its objectives, problem statement, and scope.</w:t>
      </w:r>
    </w:p>
    <w:p w14:paraId="2551EE89" w14:textId="77777777" w:rsidR="00D624AF" w:rsidRDefault="00000000">
      <w:r>
        <w:br w:type="page"/>
      </w:r>
    </w:p>
    <w:p w14:paraId="5338BCC9" w14:textId="77777777" w:rsidR="00D624AF" w:rsidRDefault="00000000">
      <w:pPr>
        <w:pStyle w:val="Heading1"/>
      </w:pPr>
      <w:r>
        <w:lastRenderedPageBreak/>
        <w:t>2. LITERATURE SURVEY</w:t>
      </w:r>
    </w:p>
    <w:p w14:paraId="42AF3BA4" w14:textId="77777777" w:rsidR="00D624AF" w:rsidRDefault="00000000">
      <w:r>
        <w:t>Discuss related works, existing solutions, and why this project is needed.</w:t>
      </w:r>
    </w:p>
    <w:p w14:paraId="578FED80" w14:textId="77777777" w:rsidR="00D624AF" w:rsidRDefault="00000000">
      <w:r>
        <w:br w:type="page"/>
      </w:r>
    </w:p>
    <w:p w14:paraId="4797290E" w14:textId="77777777" w:rsidR="00D624AF" w:rsidRDefault="00000000">
      <w:pPr>
        <w:pStyle w:val="Heading1"/>
      </w:pPr>
      <w:r>
        <w:lastRenderedPageBreak/>
        <w:t>3. SYSTEM ANALYSIS &amp; DESIGN</w:t>
      </w:r>
    </w:p>
    <w:p w14:paraId="0D0EEAF6" w14:textId="77777777" w:rsidR="00D624AF" w:rsidRDefault="00000000">
      <w:pPr>
        <w:pStyle w:val="Heading2"/>
      </w:pPr>
      <w:r>
        <w:t>3.1 Requirements Specification</w:t>
      </w:r>
    </w:p>
    <w:p w14:paraId="10588FED" w14:textId="77777777" w:rsidR="00D624AF" w:rsidRDefault="00000000">
      <w:r>
        <w:t>List of hardware and software requirements.</w:t>
      </w:r>
    </w:p>
    <w:p w14:paraId="30961F30" w14:textId="77777777" w:rsidR="00D624AF" w:rsidRDefault="00000000">
      <w:pPr>
        <w:pStyle w:val="Heading2"/>
      </w:pPr>
      <w:r>
        <w:t>3.2 System Architecture</w:t>
      </w:r>
    </w:p>
    <w:p w14:paraId="0A372EBC" w14:textId="77777777" w:rsidR="00D624AF" w:rsidRDefault="00000000">
      <w:r>
        <w:t>Diagrams, flowcharts, and functional breakdown.</w:t>
      </w:r>
    </w:p>
    <w:p w14:paraId="0208A1EA" w14:textId="77777777" w:rsidR="00D624AF" w:rsidRDefault="00000000">
      <w:r>
        <w:br w:type="page"/>
      </w:r>
    </w:p>
    <w:p w14:paraId="203849A7" w14:textId="77777777" w:rsidR="00D624AF" w:rsidRDefault="00000000">
      <w:pPr>
        <w:pStyle w:val="Heading1"/>
      </w:pPr>
      <w:r>
        <w:lastRenderedPageBreak/>
        <w:t>4. IMPLEMENTATION</w:t>
      </w:r>
    </w:p>
    <w:p w14:paraId="2A6E55A0" w14:textId="77777777" w:rsidR="00D624AF" w:rsidRDefault="00000000">
      <w:r>
        <w:t>Details about the programming language, tools, and approach used.</w:t>
      </w:r>
    </w:p>
    <w:p w14:paraId="65D7B051" w14:textId="77777777" w:rsidR="00D624AF" w:rsidRDefault="00000000">
      <w:r>
        <w:br w:type="page"/>
      </w:r>
    </w:p>
    <w:p w14:paraId="1E94016C" w14:textId="77777777" w:rsidR="00D624AF" w:rsidRDefault="00000000">
      <w:pPr>
        <w:pStyle w:val="Heading1"/>
      </w:pPr>
      <w:r>
        <w:lastRenderedPageBreak/>
        <w:t>5. RESULTS &amp; TESTING</w:t>
      </w:r>
    </w:p>
    <w:p w14:paraId="2F075896" w14:textId="77777777" w:rsidR="00D624AF" w:rsidRDefault="00000000">
      <w:r>
        <w:t>Screenshots of output, test cases, and performance analysis.</w:t>
      </w:r>
    </w:p>
    <w:p w14:paraId="47DE4FDA" w14:textId="77777777" w:rsidR="00D624AF" w:rsidRDefault="00000000">
      <w:r>
        <w:br w:type="page"/>
      </w:r>
    </w:p>
    <w:p w14:paraId="36AA4479" w14:textId="77777777" w:rsidR="00D624AF" w:rsidRDefault="00000000">
      <w:pPr>
        <w:pStyle w:val="Heading1"/>
      </w:pPr>
      <w:r>
        <w:lastRenderedPageBreak/>
        <w:t>6. CONCLUSION &amp; FUTURE SCOPE</w:t>
      </w:r>
    </w:p>
    <w:p w14:paraId="3D11AD79" w14:textId="77777777" w:rsidR="00D624AF" w:rsidRDefault="00000000">
      <w:r>
        <w:t>Summary of achievements, limitations, and potential improvements.</w:t>
      </w:r>
    </w:p>
    <w:p w14:paraId="6A38DACA" w14:textId="77777777" w:rsidR="00D624AF" w:rsidRDefault="00000000">
      <w:r>
        <w:br w:type="page"/>
      </w:r>
    </w:p>
    <w:p w14:paraId="222E5D70" w14:textId="77777777" w:rsidR="00D624AF" w:rsidRDefault="00000000">
      <w:pPr>
        <w:pStyle w:val="Heading1"/>
      </w:pPr>
      <w:r>
        <w:lastRenderedPageBreak/>
        <w:t>7. REFERENCES</w:t>
      </w:r>
    </w:p>
    <w:p w14:paraId="67C3544C" w14:textId="77777777" w:rsidR="00D624AF" w:rsidRDefault="00000000">
      <w:r>
        <w:t>List all references in IEEE format.</w:t>
      </w:r>
    </w:p>
    <w:p w14:paraId="4B85D3CE" w14:textId="77777777" w:rsidR="00D624AF" w:rsidRDefault="00000000">
      <w:r>
        <w:br w:type="page"/>
      </w:r>
    </w:p>
    <w:p w14:paraId="681B6AC3" w14:textId="77777777" w:rsidR="00D624AF" w:rsidRDefault="00000000">
      <w:pPr>
        <w:pStyle w:val="Heading1"/>
      </w:pPr>
      <w:r>
        <w:lastRenderedPageBreak/>
        <w:t>8. APPENDIX (OPTIONAL)</w:t>
      </w:r>
    </w:p>
    <w:p w14:paraId="7EDBAE60" w14:textId="77777777" w:rsidR="00D624AF" w:rsidRDefault="00000000">
      <w:r>
        <w:t>Additional materials like code snippets, datasets, or supplementary diagrams.</w:t>
      </w:r>
    </w:p>
    <w:sectPr w:rsidR="00D62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9561">
    <w:abstractNumId w:val="8"/>
  </w:num>
  <w:num w:numId="2" w16cid:durableId="2018187261">
    <w:abstractNumId w:val="6"/>
  </w:num>
  <w:num w:numId="3" w16cid:durableId="739980123">
    <w:abstractNumId w:val="5"/>
  </w:num>
  <w:num w:numId="4" w16cid:durableId="2015105252">
    <w:abstractNumId w:val="4"/>
  </w:num>
  <w:num w:numId="5" w16cid:durableId="1426994365">
    <w:abstractNumId w:val="7"/>
  </w:num>
  <w:num w:numId="6" w16cid:durableId="2560168">
    <w:abstractNumId w:val="3"/>
  </w:num>
  <w:num w:numId="7" w16cid:durableId="1911964575">
    <w:abstractNumId w:val="2"/>
  </w:num>
  <w:num w:numId="8" w16cid:durableId="712774766">
    <w:abstractNumId w:val="1"/>
  </w:num>
  <w:num w:numId="9" w16cid:durableId="180434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39A1"/>
    <w:rsid w:val="00B47730"/>
    <w:rsid w:val="00CB0664"/>
    <w:rsid w:val="00D624AF"/>
    <w:rsid w:val="00D90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B686A"/>
  <w14:defaultImageDpi w14:val="300"/>
  <w15:docId w15:val="{396BC09D-8942-4622-9B87-3AC4161F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Udhaya shree Vaithi</cp:lastModifiedBy>
  <cp:revision>2</cp:revision>
  <dcterms:created xsi:type="dcterms:W3CDTF">2025-02-03T08:59:00Z</dcterms:created>
  <dcterms:modified xsi:type="dcterms:W3CDTF">2025-02-03T08:59:00Z</dcterms:modified>
  <cp:category/>
</cp:coreProperties>
</file>